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F80C" w14:textId="77777777" w:rsidR="0011190F" w:rsidRDefault="00000000">
      <w:pPr>
        <w:pStyle w:val="1"/>
        <w:rPr>
          <w:lang w:eastAsia="zh-CN"/>
        </w:rPr>
      </w:pPr>
      <w:bookmarkStart w:id="0" w:name="_Toc233155700"/>
      <w:r>
        <w:rPr>
          <w:lang w:eastAsia="zh-CN"/>
        </w:rPr>
        <w:t>目录</w:t>
      </w:r>
      <w:bookmarkEnd w:id="0"/>
    </w:p>
    <w:p w14:paraId="3F73BCDA" w14:textId="77777777" w:rsidR="0011190F" w:rsidRDefault="00000000">
      <w:pPr>
        <w:pStyle w:val="1"/>
        <w:spacing w:after="480" w:line="240" w:lineRule="auto"/>
        <w:jc w:val="center"/>
        <w:rPr>
          <w:lang w:eastAsia="zh-CN"/>
        </w:rPr>
      </w:pPr>
      <w:bookmarkStart w:id="1" w:name="前言"/>
      <w:bookmarkStart w:id="2" w:name="_Toc233155701"/>
      <w:bookmarkEnd w:id="1"/>
      <w:r>
        <w:rPr>
          <w:rFonts w:ascii="黑体" w:eastAsia="黑体" w:hAnsi="黑体"/>
          <w:color w:val="000000"/>
          <w:sz w:val="36"/>
          <w:lang w:eastAsia="zh-CN"/>
        </w:rPr>
        <w:t>前言</w:t>
      </w:r>
      <w:bookmarkEnd w:id="2"/>
    </w:p>
    <w:p w14:paraId="5620BE87" w14:textId="77777777" w:rsidR="0011190F" w:rsidRDefault="00000000">
      <w:pPr>
        <w:spacing w:after="120" w:line="360" w:lineRule="auto"/>
        <w:ind w:firstLine="480"/>
        <w:rPr>
          <w:lang w:eastAsia="zh-CN"/>
        </w:rPr>
      </w:pPr>
      <w:r>
        <w:rPr>
          <w:rFonts w:ascii="宋体" w:eastAsia="宋体" w:hAnsi="宋体"/>
          <w:color w:val="000000"/>
          <w:sz w:val="24"/>
          <w:lang w:eastAsia="zh-CN"/>
        </w:rPr>
        <w:t>我曾经也是一个主播。</w:t>
      </w:r>
    </w:p>
    <w:p w14:paraId="2FE9F6B2" w14:textId="77777777" w:rsidR="0011190F" w:rsidRDefault="00000000">
      <w:pPr>
        <w:spacing w:after="120" w:line="360" w:lineRule="auto"/>
        <w:ind w:firstLine="480"/>
        <w:rPr>
          <w:lang w:eastAsia="zh-CN"/>
        </w:rPr>
      </w:pPr>
      <w:r>
        <w:rPr>
          <w:rFonts w:ascii="宋体" w:eastAsia="宋体" w:hAnsi="宋体"/>
          <w:color w:val="000000"/>
          <w:sz w:val="24"/>
          <w:lang w:eastAsia="zh-CN"/>
        </w:rPr>
        <w:t>你可能会想：你就一个当过主播的人，连业内人士都不算，能写出什么？</w:t>
      </w:r>
    </w:p>
    <w:p w14:paraId="3DA9C9FB" w14:textId="77777777" w:rsidR="0011190F" w:rsidRDefault="00000000">
      <w:pPr>
        <w:spacing w:after="120" w:line="360" w:lineRule="auto"/>
        <w:ind w:firstLine="480"/>
        <w:rPr>
          <w:lang w:eastAsia="zh-CN"/>
        </w:rPr>
      </w:pPr>
      <w:r>
        <w:rPr>
          <w:rFonts w:ascii="宋体" w:eastAsia="宋体" w:hAnsi="宋体"/>
          <w:color w:val="000000"/>
          <w:sz w:val="24"/>
          <w:lang w:eastAsia="zh-CN"/>
        </w:rPr>
        <w:t>当初我也问过自己这个问题。所以我先把网上能找到的主播教程全看了一遍——看完之后是失望的。片面、不成体系，各家说各家的，有的还彼此打架。更糟的是，有些内容带了毒，听了不如不听。</w:t>
      </w:r>
    </w:p>
    <w:p w14:paraId="35B66851" w14:textId="77777777" w:rsidR="0011190F" w:rsidRDefault="00000000">
      <w:pPr>
        <w:spacing w:after="120" w:line="360" w:lineRule="auto"/>
        <w:ind w:firstLine="480"/>
        <w:rPr>
          <w:lang w:eastAsia="zh-CN"/>
        </w:rPr>
      </w:pPr>
      <w:r>
        <w:rPr>
          <w:rFonts w:ascii="宋体" w:eastAsia="宋体" w:hAnsi="宋体"/>
          <w:color w:val="000000"/>
          <w:sz w:val="24"/>
          <w:lang w:eastAsia="zh-CN"/>
        </w:rPr>
        <w:t>我没有放弃。我想：主播嘛，说到底是一种人和人打交道的方式。只要去研究它背后的社会学、心理学，我自然能从中找出那个"怎么做才对"的答案。</w:t>
      </w:r>
    </w:p>
    <w:p w14:paraId="31CCC5DE" w14:textId="77777777" w:rsidR="0011190F" w:rsidRDefault="00000000">
      <w:pPr>
        <w:spacing w:after="120" w:line="360" w:lineRule="auto"/>
        <w:ind w:firstLine="480"/>
        <w:rPr>
          <w:lang w:eastAsia="zh-CN"/>
        </w:rPr>
      </w:pPr>
      <w:r>
        <w:rPr>
          <w:rFonts w:ascii="宋体" w:eastAsia="宋体" w:hAnsi="宋体"/>
          <w:color w:val="000000"/>
          <w:sz w:val="24"/>
          <w:lang w:eastAsia="zh-CN"/>
        </w:rPr>
        <w:t>于是我去读了，我研究了，我思考了，然后出了上一本书——讲了直播底层的七条道理。</w:t>
      </w:r>
    </w:p>
    <w:p w14:paraId="17CF9258" w14:textId="321306C1" w:rsidR="00965932" w:rsidRDefault="00000000">
      <w:pPr>
        <w:spacing w:after="120" w:line="360" w:lineRule="auto"/>
        <w:ind w:firstLine="480"/>
        <w:rPr>
          <w:rFonts w:ascii="宋体" w:eastAsia="宋体" w:hAnsi="宋体" w:hint="eastAsia"/>
          <w:color w:val="000000"/>
          <w:sz w:val="24"/>
          <w:lang w:eastAsia="zh-CN"/>
        </w:rPr>
      </w:pPr>
      <w:r>
        <w:rPr>
          <w:rFonts w:ascii="宋体" w:eastAsia="宋体" w:hAnsi="宋体"/>
          <w:color w:val="000000"/>
          <w:sz w:val="24"/>
          <w:lang w:eastAsia="zh-CN"/>
        </w:rPr>
        <w:t>可当我回去继续完善我的直播 AI 复盘程序的时候，越想越不对。之前那本书太片面了，它不完备——看那本书，只能解决一部分问题，另一部分你翻遍全书也找不到答案。</w:t>
      </w:r>
    </w:p>
    <w:p w14:paraId="1EF6F9B9" w14:textId="77777777" w:rsidR="00965932" w:rsidRDefault="00965932">
      <w:pPr>
        <w:rPr>
          <w:rFonts w:ascii="宋体" w:eastAsia="宋体" w:hAnsi="宋体" w:hint="eastAsia"/>
          <w:color w:val="000000"/>
          <w:sz w:val="24"/>
          <w:lang w:eastAsia="zh-CN"/>
        </w:rPr>
      </w:pPr>
      <w:r>
        <w:rPr>
          <w:rFonts w:ascii="宋体" w:eastAsia="宋体" w:hAnsi="宋体" w:hint="eastAsia"/>
          <w:color w:val="000000"/>
          <w:sz w:val="24"/>
          <w:lang w:eastAsia="zh-CN"/>
        </w:rPr>
        <w:br w:type="page"/>
      </w:r>
    </w:p>
    <w:p w14:paraId="3DC10CC0" w14:textId="77777777" w:rsidR="0011190F" w:rsidRDefault="0011190F">
      <w:pPr>
        <w:spacing w:after="120" w:line="360" w:lineRule="auto"/>
        <w:ind w:firstLine="480"/>
        <w:rPr>
          <w:lang w:eastAsia="zh-CN"/>
        </w:rPr>
      </w:pPr>
    </w:p>
    <w:p w14:paraId="112DF265" w14:textId="56C4C243" w:rsidR="0011190F" w:rsidRDefault="00000000">
      <w:pPr>
        <w:spacing w:after="120" w:line="360" w:lineRule="auto"/>
        <w:ind w:firstLine="480"/>
        <w:rPr>
          <w:lang w:eastAsia="zh-CN"/>
        </w:rPr>
      </w:pPr>
      <w:r>
        <w:rPr>
          <w:rFonts w:ascii="宋体" w:eastAsia="宋体" w:hAnsi="宋体"/>
          <w:color w:val="000000"/>
          <w:sz w:val="24"/>
          <w:lang w:eastAsia="zh-CN"/>
        </w:rPr>
        <w:t>在反复深挖之后，我画出了这本书的认知图。它的目的就一个：让读者建立起完整的因果认知，用这套认知来诊断问题——最终成就自己，或者成就他人。</w:t>
      </w:r>
    </w:p>
    <w:p w14:paraId="2AB8B78D"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人设崩塌(⑥)</w:t>
      </w:r>
      <w:r>
        <w:rPr>
          <w:rFonts w:ascii="Consolas" w:eastAsia="Consolas" w:hAnsi="Consolas"/>
          <w:sz w:val="18"/>
          <w:lang w:eastAsia="zh-CN"/>
        </w:rPr>
        <w:br/>
        <w:t xml:space="preserve">              ┌────────────────────────────┐</w:t>
      </w:r>
      <w:r>
        <w:rPr>
          <w:rFonts w:ascii="Consolas" w:eastAsia="Consolas" w:hAnsi="Consolas"/>
          <w:sz w:val="18"/>
          <w:lang w:eastAsia="zh-CN"/>
        </w:rPr>
        <w:br/>
        <w:t xml:space="preserve">              ▼                            │</w:t>
      </w:r>
      <w:r>
        <w:rPr>
          <w:rFonts w:ascii="Consolas" w:eastAsia="Consolas" w:hAnsi="Consolas"/>
          <w:sz w:val="18"/>
          <w:lang w:eastAsia="zh-CN"/>
        </w:rPr>
        <w:br/>
        <w:t xml:space="preserve">         ┌─────────┐    </w:t>
      </w:r>
      <w:proofErr w:type="gramStart"/>
      <w:r>
        <w:rPr>
          <w:rFonts w:ascii="Consolas" w:eastAsia="Consolas" w:hAnsi="Consolas"/>
          <w:sz w:val="18"/>
          <w:lang w:eastAsia="zh-CN"/>
        </w:rPr>
        <w:t>快方向</w:t>
      </w:r>
      <w:proofErr w:type="gramEnd"/>
      <w:r>
        <w:rPr>
          <w:rFonts w:ascii="Consolas" w:eastAsia="Consolas" w:hAnsi="Consolas"/>
          <w:sz w:val="18"/>
          <w:lang w:eastAsia="zh-CN"/>
        </w:rPr>
        <w:t>(①→)       ┌─────────┐</w:t>
      </w:r>
      <w:r>
        <w:rPr>
          <w:rFonts w:ascii="Consolas" w:eastAsia="Consolas" w:hAnsi="Consolas"/>
          <w:sz w:val="18"/>
          <w:lang w:eastAsia="zh-CN"/>
        </w:rPr>
        <w:br/>
        <w:t xml:space="preserve">         │  人设   │◄────────────────────►│  互动   │</w:t>
      </w:r>
      <w:r>
        <w:rPr>
          <w:rFonts w:ascii="Consolas" w:eastAsia="Consolas" w:hAnsi="Consolas"/>
          <w:sz w:val="18"/>
          <w:lang w:eastAsia="zh-CN"/>
        </w:rPr>
        <w:br/>
        <w:t xml:space="preserve">         └──┬─▲─┬─┘  </w:t>
      </w:r>
      <w:proofErr w:type="gramStart"/>
      <w:r>
        <w:rPr>
          <w:rFonts w:ascii="Consolas" w:eastAsia="Consolas" w:hAnsi="Consolas"/>
          <w:sz w:val="18"/>
          <w:lang w:eastAsia="zh-CN"/>
        </w:rPr>
        <w:t>慢方向</w:t>
      </w:r>
      <w:proofErr w:type="gramEnd"/>
      <w:r>
        <w:rPr>
          <w:rFonts w:ascii="Consolas" w:eastAsia="Consolas" w:hAnsi="Consolas"/>
          <w:sz w:val="18"/>
          <w:lang w:eastAsia="zh-CN"/>
        </w:rPr>
        <w:t>(①↺)        └──┬─┬─┬─┘</w:t>
      </w:r>
      <w:r>
        <w:rPr>
          <w:rFonts w:ascii="Consolas" w:eastAsia="Consolas" w:hAnsi="Consolas"/>
          <w:sz w:val="18"/>
          <w:lang w:eastAsia="zh-CN"/>
        </w:rPr>
        <w:br/>
        <w:t xml:space="preserve">            │ │ │                           │ │ │</w:t>
      </w:r>
      <w:r>
        <w:rPr>
          <w:rFonts w:ascii="Consolas" w:eastAsia="Consolas" w:hAnsi="Consolas"/>
          <w:sz w:val="18"/>
          <w:lang w:eastAsia="zh-CN"/>
        </w:rPr>
        <w:br/>
        <w:t xml:space="preserve">   粉圈塑形(⑧)│ │维护成本(⑨)          筛选粉丝│ │消耗(⑤)</w:t>
      </w:r>
      <w:r>
        <w:rPr>
          <w:rFonts w:ascii="Consolas" w:eastAsia="Consolas" w:hAnsi="Consolas"/>
          <w:sz w:val="18"/>
          <w:lang w:eastAsia="zh-CN"/>
        </w:rPr>
        <w:br/>
        <w:t xml:space="preserve">            │ │ └──────────────┐      (②)  │ │     │</w:t>
      </w:r>
      <w:r>
        <w:rPr>
          <w:rFonts w:ascii="Consolas" w:eastAsia="Consolas" w:hAnsi="Consolas"/>
          <w:sz w:val="18"/>
          <w:lang w:eastAsia="zh-CN"/>
        </w:rPr>
        <w:br/>
        <w:t xml:space="preserve">  ┌─────────┐│                │        ┌───┐│ │     ▼</w:t>
      </w:r>
      <w:r>
        <w:rPr>
          <w:rFonts w:ascii="Consolas" w:eastAsia="Consolas" w:hAnsi="Consolas"/>
          <w:sz w:val="18"/>
          <w:lang w:eastAsia="zh-CN"/>
        </w:rPr>
        <w:br/>
        <w:t xml:space="preserve">  │粉丝关系  ││  叙事约束(⑩)   │        │内容││ │ ┌─────────┐</w:t>
      </w:r>
      <w:r>
        <w:rPr>
          <w:rFonts w:ascii="Consolas" w:eastAsia="Consolas" w:hAnsi="Consolas"/>
          <w:sz w:val="18"/>
          <w:lang w:eastAsia="zh-CN"/>
        </w:rPr>
        <w:br/>
        <w:t xml:space="preserve">  └──┬─┬───┘└─────────────────┼───────►│质量││ │ │ 个人状态 │</w:t>
      </w:r>
      <w:r>
        <w:rPr>
          <w:rFonts w:ascii="Consolas" w:eastAsia="Consolas" w:hAnsi="Consolas"/>
          <w:sz w:val="18"/>
          <w:lang w:eastAsia="zh-CN"/>
        </w:rPr>
        <w:br/>
        <w:t xml:space="preserve">     │ │                       │        └─┬─┘│ │ └──┬─▲─┬─┘</w:t>
      </w:r>
      <w:r>
        <w:rPr>
          <w:rFonts w:ascii="Consolas" w:eastAsia="Consolas" w:hAnsi="Consolas"/>
          <w:sz w:val="18"/>
          <w:lang w:eastAsia="zh-CN"/>
        </w:rPr>
        <w:br/>
        <w:t xml:space="preserve">     │ │     关系型互惠(②')    │     ③约等于│  │    │  │ │</w:t>
      </w:r>
      <w:r>
        <w:rPr>
          <w:rFonts w:ascii="Consolas" w:eastAsia="Consolas" w:hAnsi="Consolas"/>
          <w:sz w:val="18"/>
          <w:lang w:eastAsia="zh-CN"/>
        </w:rPr>
        <w:br/>
        <w:t xml:space="preserve">     │ └─────────────────────┐│            │  │    │  │ │</w:t>
      </w:r>
      <w:r>
        <w:rPr>
          <w:rFonts w:ascii="Consolas" w:eastAsia="Consolas" w:hAnsi="Consolas"/>
          <w:sz w:val="18"/>
          <w:lang w:eastAsia="zh-CN"/>
        </w:rPr>
        <w:br/>
        <w:t xml:space="preserve">     │                       ▼▼            │  │    │  │ │</w:t>
      </w:r>
      <w:r>
        <w:rPr>
          <w:rFonts w:ascii="Consolas" w:eastAsia="Consolas" w:hAnsi="Consolas"/>
          <w:sz w:val="18"/>
          <w:lang w:eastAsia="zh-CN"/>
        </w:rPr>
        <w:br/>
        <w:t xml:space="preserve">     │                  ┌─────────┐         │  │    │  │ │</w:t>
      </w:r>
      <w:r>
        <w:rPr>
          <w:rFonts w:ascii="Consolas" w:eastAsia="Consolas" w:hAnsi="Consolas"/>
          <w:sz w:val="18"/>
          <w:lang w:eastAsia="zh-CN"/>
        </w:rPr>
        <w:br/>
        <w:t xml:space="preserve">     └─────────────────►│  营收   │◄────────┘  │    │  │ │</w:t>
      </w:r>
      <w:r>
        <w:rPr>
          <w:rFonts w:ascii="Consolas" w:eastAsia="Consolas" w:hAnsi="Consolas"/>
          <w:sz w:val="18"/>
          <w:lang w:eastAsia="zh-CN"/>
        </w:rPr>
        <w:br/>
        <w:t xml:space="preserve">                        └──┬───┬─┘  交易型(④)  │    │  │ │</w:t>
      </w:r>
      <w:r>
        <w:rPr>
          <w:rFonts w:ascii="Consolas" w:eastAsia="Consolas" w:hAnsi="Consolas"/>
          <w:sz w:val="18"/>
          <w:lang w:eastAsia="zh-CN"/>
        </w:rPr>
        <w:br/>
        <w:t xml:space="preserve">                           │   │                │    │  │ │</w:t>
      </w:r>
      <w:r>
        <w:rPr>
          <w:rFonts w:ascii="Consolas" w:eastAsia="Consolas" w:hAnsi="Consolas"/>
          <w:sz w:val="18"/>
          <w:lang w:eastAsia="zh-CN"/>
        </w:rPr>
        <w:br/>
        <w:t xml:space="preserve">                   胜任反馈 │   │            脑子转不动的消耗 │  │ │</w:t>
      </w:r>
      <w:r>
        <w:rPr>
          <w:rFonts w:ascii="Consolas" w:eastAsia="Consolas" w:hAnsi="Consolas"/>
          <w:sz w:val="18"/>
          <w:lang w:eastAsia="zh-CN"/>
        </w:rPr>
        <w:br/>
        <w:t xml:space="preserve">                   (⑥')    │   └──────────────────────┘  │ │</w:t>
      </w:r>
      <w:r>
        <w:rPr>
          <w:rFonts w:ascii="Consolas" w:eastAsia="Consolas" w:hAnsi="Consolas"/>
          <w:sz w:val="18"/>
          <w:lang w:eastAsia="zh-CN"/>
        </w:rPr>
        <w:br/>
        <w:t xml:space="preserve">                            │           资源投入(⑬)       │ │</w:t>
      </w:r>
      <w:r>
        <w:rPr>
          <w:rFonts w:ascii="Consolas" w:eastAsia="Consolas" w:hAnsi="Consolas"/>
          <w:sz w:val="18"/>
          <w:lang w:eastAsia="zh-CN"/>
        </w:rPr>
        <w:br/>
        <w:t xml:space="preserve">                            └─────────────────────────────┘ │</w:t>
      </w:r>
      <w:r>
        <w:rPr>
          <w:rFonts w:ascii="Consolas" w:eastAsia="Consolas" w:hAnsi="Consolas"/>
          <w:sz w:val="18"/>
          <w:lang w:eastAsia="zh-CN"/>
        </w:rPr>
        <w:br/>
        <w:t xml:space="preserve">                      </w:t>
      </w:r>
      <w:proofErr w:type="gramStart"/>
      <w:r>
        <w:rPr>
          <w:rFonts w:ascii="Consolas" w:eastAsia="Consolas" w:hAnsi="Consolas"/>
          <w:sz w:val="18"/>
          <w:lang w:eastAsia="zh-CN"/>
        </w:rPr>
        <w:t>内容吸粉</w:t>
      </w:r>
      <w:proofErr w:type="gramEnd"/>
      <w:r>
        <w:rPr>
          <w:rFonts w:ascii="Consolas" w:eastAsia="Consolas" w:hAnsi="Consolas"/>
          <w:sz w:val="18"/>
          <w:lang w:eastAsia="zh-CN"/>
        </w:rPr>
        <w:t>(⑪)                    粉丝共创(⑫)</w:t>
      </w:r>
      <w:r>
        <w:rPr>
          <w:rFonts w:ascii="Consolas" w:eastAsia="Consolas" w:hAnsi="Consolas"/>
          <w:sz w:val="18"/>
          <w:lang w:eastAsia="zh-CN"/>
        </w:rPr>
        <w:br/>
        <w:t xml:space="preserve">                  [粉丝←内容]        缓冲(⑤')  [粉丝→内容]</w:t>
      </w:r>
      <w:r>
        <w:rPr>
          <w:rFonts w:ascii="Consolas" w:eastAsia="Consolas" w:hAnsi="Consolas"/>
          <w:sz w:val="18"/>
          <w:lang w:eastAsia="zh-CN"/>
        </w:rPr>
        <w:br/>
        <w:t xml:space="preserve">                                        │</w:t>
      </w:r>
      <w:r>
        <w:rPr>
          <w:rFonts w:ascii="Consolas" w:eastAsia="Consolas" w:hAnsi="Consolas"/>
          <w:sz w:val="18"/>
          <w:lang w:eastAsia="zh-CN"/>
        </w:rPr>
        <w:br/>
        <w:t xml:space="preserve">                                        └──────────────────┘</w:t>
      </w:r>
    </w:p>
    <w:p w14:paraId="0B66722B" w14:textId="77777777" w:rsidR="0011190F" w:rsidRDefault="00000000">
      <w:pPr>
        <w:spacing w:after="120" w:line="360" w:lineRule="auto"/>
        <w:ind w:firstLine="480"/>
        <w:rPr>
          <w:lang w:eastAsia="zh-CN"/>
        </w:rPr>
      </w:pPr>
      <w:r>
        <w:rPr>
          <w:rFonts w:ascii="宋体" w:eastAsia="宋体" w:hAnsi="宋体"/>
          <w:color w:val="000000"/>
          <w:sz w:val="24"/>
          <w:lang w:eastAsia="zh-CN"/>
        </w:rPr>
        <w:t>这张图，就是全书的骨架。</w:t>
      </w:r>
    </w:p>
    <w:p w14:paraId="74369C35" w14:textId="77777777" w:rsidR="0011190F" w:rsidRDefault="00000000">
      <w:pPr>
        <w:spacing w:after="120" w:line="360" w:lineRule="auto"/>
        <w:ind w:firstLine="480"/>
        <w:rPr>
          <w:lang w:eastAsia="zh-CN"/>
        </w:rPr>
      </w:pPr>
      <w:r>
        <w:rPr>
          <w:rFonts w:ascii="宋体" w:eastAsia="宋体" w:hAnsi="宋体"/>
          <w:color w:val="000000"/>
          <w:sz w:val="24"/>
          <w:lang w:eastAsia="zh-CN"/>
        </w:rPr>
        <w:t>我并不无私。写这本书，既是为了你，也是为了我自己。</w:t>
      </w:r>
    </w:p>
    <w:p w14:paraId="6E138D1F" w14:textId="77777777" w:rsidR="0011190F" w:rsidRDefault="00000000">
      <w:pPr>
        <w:spacing w:after="120" w:line="360" w:lineRule="auto"/>
        <w:ind w:firstLine="480"/>
        <w:rPr>
          <w:lang w:eastAsia="zh-CN"/>
        </w:rPr>
      </w:pPr>
      <w:r>
        <w:rPr>
          <w:rFonts w:ascii="宋体" w:eastAsia="宋体" w:hAnsi="宋体"/>
          <w:color w:val="000000"/>
          <w:sz w:val="24"/>
          <w:lang w:eastAsia="zh-CN"/>
        </w:rPr>
        <w:t>这本书和我正在开发的主播 AI 复盘系统做的是一回事——让每一个读到这本书、用到这个产品的主播，能变得更好。让他们的观众，得到更优质的陪伴。让每一份信赖别被辜负，让每一份礼物觉得值。</w:t>
      </w:r>
    </w:p>
    <w:p w14:paraId="7F19BF71" w14:textId="77777777" w:rsidR="0011190F" w:rsidRDefault="0011190F">
      <w:pPr>
        <w:pBdr>
          <w:bottom w:val="single" w:sz="6" w:space="1" w:color="auto"/>
        </w:pBdr>
        <w:spacing w:after="120" w:line="360" w:lineRule="auto"/>
        <w:ind w:firstLine="480"/>
        <w:rPr>
          <w:lang w:eastAsia="zh-CN"/>
        </w:rPr>
      </w:pPr>
    </w:p>
    <w:p w14:paraId="19D24285"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如果你读了这本书觉得有用——</w:t>
      </w:r>
    </w:p>
    <w:p w14:paraId="324EB485" w14:textId="77777777" w:rsidR="0011190F" w:rsidRDefault="00000000">
      <w:pPr>
        <w:spacing w:after="120" w:line="360" w:lineRule="auto"/>
        <w:ind w:firstLine="480"/>
        <w:rPr>
          <w:lang w:eastAsia="zh-CN"/>
        </w:rPr>
      </w:pPr>
      <w:r>
        <w:rPr>
          <w:rFonts w:ascii="宋体" w:eastAsia="宋体" w:hAnsi="宋体"/>
          <w:color w:val="000000"/>
          <w:sz w:val="24"/>
          <w:lang w:eastAsia="zh-CN"/>
        </w:rPr>
        <w:t>欢迎你打赏。欢迎你关注我。更希望你把它分享给每一个会被帮助到的人。</w:t>
      </w:r>
    </w:p>
    <w:p w14:paraId="70FF3AE7" w14:textId="278EAD42" w:rsidR="00B346AA" w:rsidRPr="00B346AA" w:rsidRDefault="00000000" w:rsidP="00B346AA">
      <w:pPr>
        <w:spacing w:after="120" w:line="360" w:lineRule="auto"/>
        <w:ind w:firstLine="480"/>
        <w:rPr>
          <w:rFonts w:eastAsia="宋体" w:hint="eastAsia"/>
          <w:lang w:eastAsia="zh-CN"/>
        </w:rPr>
      </w:pPr>
      <w:r>
        <w:rPr>
          <w:rFonts w:ascii="宋体" w:eastAsia="宋体" w:hAnsi="宋体"/>
          <w:color w:val="000000"/>
          <w:sz w:val="24"/>
          <w:lang w:eastAsia="zh-CN"/>
        </w:rPr>
        <w:t>谢谢你</w:t>
      </w:r>
      <w:bookmarkStart w:id="3" w:name="第九章欢迎来到六维因果网这张地图怎么用"/>
      <w:bookmarkEnd w:id="3"/>
    </w:p>
    <w:sdt>
      <w:sdtPr>
        <w:rPr>
          <w:lang w:val="zh-CN" w:eastAsia="zh-CN"/>
        </w:rPr>
        <w:id w:val="-752436304"/>
        <w:docPartObj>
          <w:docPartGallery w:val="Table of Contents"/>
          <w:docPartUnique/>
        </w:docPartObj>
      </w:sdtPr>
      <w:sdtEndPr>
        <w:rPr>
          <w:rFonts w:asciiTheme="minorHAnsi" w:eastAsiaTheme="minorEastAsia" w:hAnsiTheme="minorHAnsi" w:cstheme="minorBidi"/>
          <w:color w:val="auto"/>
          <w:sz w:val="22"/>
          <w:szCs w:val="22"/>
          <w:lang w:eastAsia="en-US"/>
        </w:rPr>
      </w:sdtEndPr>
      <w:sdtContent>
        <w:p w14:paraId="2799770C" w14:textId="79847543" w:rsidR="00B346AA" w:rsidRDefault="00B346AA">
          <w:pPr>
            <w:pStyle w:val="TOC"/>
            <w:rPr>
              <w:rFonts w:hint="eastAsia"/>
            </w:rPr>
          </w:pPr>
          <w:r>
            <w:rPr>
              <w:lang w:val="zh-CN" w:eastAsia="zh-CN"/>
            </w:rPr>
            <w:t>目</w:t>
          </w:r>
          <w:r>
            <w:rPr>
              <w:rFonts w:ascii="微软雅黑" w:eastAsia="微软雅黑" w:hAnsi="微软雅黑" w:cs="微软雅黑" w:hint="eastAsia"/>
              <w:lang w:val="zh-CN" w:eastAsia="zh-CN"/>
            </w:rPr>
            <w:t>录</w:t>
          </w:r>
        </w:p>
        <w:p w14:paraId="357E969B" w14:textId="45398409" w:rsidR="00B346AA" w:rsidRDefault="00B346AA">
          <w:pPr>
            <w:pStyle w:val="TOC1"/>
            <w:tabs>
              <w:tab w:val="right" w:leader="dot" w:pos="8630"/>
            </w:tabs>
            <w:rPr>
              <w:rFonts w:hint="eastAsia"/>
              <w:noProof/>
              <w:kern w:val="2"/>
              <w:szCs w:val="24"/>
              <w:lang w:eastAsia="zh-CN"/>
              <w14:ligatures w14:val="standardContextual"/>
            </w:rPr>
          </w:pPr>
          <w:r>
            <w:fldChar w:fldCharType="begin"/>
          </w:r>
          <w:r>
            <w:instrText xml:space="preserve"> TOC \o "1-3" \h \z \u </w:instrText>
          </w:r>
          <w:r>
            <w:rPr>
              <w:rFonts w:hint="eastAsia"/>
            </w:rPr>
            <w:fldChar w:fldCharType="separate"/>
          </w:r>
          <w:hyperlink w:anchor="_Toc233155700" w:history="1">
            <w:r w:rsidRPr="00914B20">
              <w:rPr>
                <w:rStyle w:val="aff9"/>
                <w:noProof/>
                <w:lang w:eastAsia="zh-CN"/>
              </w:rPr>
              <w:t>目</w:t>
            </w:r>
            <w:r w:rsidRPr="00914B20">
              <w:rPr>
                <w:rStyle w:val="aff9"/>
                <w:rFonts w:ascii="微软雅黑" w:eastAsia="微软雅黑" w:hAnsi="微软雅黑" w:cs="微软雅黑" w:hint="eastAsia"/>
                <w:noProof/>
                <w:lang w:eastAsia="zh-CN"/>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6491D9" w14:textId="553D67CD" w:rsidR="00B346AA" w:rsidRDefault="00B346AA">
          <w:pPr>
            <w:pStyle w:val="TOC1"/>
            <w:tabs>
              <w:tab w:val="right" w:leader="dot" w:pos="8630"/>
            </w:tabs>
            <w:rPr>
              <w:rFonts w:hint="eastAsia"/>
              <w:noProof/>
              <w:kern w:val="2"/>
              <w:szCs w:val="24"/>
              <w:lang w:eastAsia="zh-CN"/>
              <w14:ligatures w14:val="standardContextual"/>
            </w:rPr>
          </w:pPr>
          <w:hyperlink w:anchor="_Toc233155701" w:history="1">
            <w:r w:rsidRPr="00914B20">
              <w:rPr>
                <w:rStyle w:val="aff9"/>
                <w:rFonts w:ascii="黑体" w:eastAsia="黑体" w:hAnsi="黑体"/>
                <w:noProof/>
                <w:lang w:eastAsia="zh-CN"/>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3C0DFF" w14:textId="10FE6804" w:rsidR="00B346AA" w:rsidRDefault="00B346AA">
          <w:pPr>
            <w:pStyle w:val="TOC1"/>
            <w:tabs>
              <w:tab w:val="right" w:leader="dot" w:pos="8630"/>
            </w:tabs>
            <w:rPr>
              <w:rFonts w:hint="eastAsia"/>
              <w:noProof/>
              <w:kern w:val="2"/>
              <w:szCs w:val="24"/>
              <w:lang w:eastAsia="zh-CN"/>
              <w14:ligatures w14:val="standardContextual"/>
            </w:rPr>
          </w:pPr>
          <w:hyperlink w:anchor="_Toc233155702" w:history="1">
            <w:r w:rsidRPr="00914B20">
              <w:rPr>
                <w:rStyle w:val="aff9"/>
                <w:rFonts w:ascii="黑体" w:eastAsia="黑体" w:hAnsi="黑体"/>
                <w:noProof/>
                <w:lang w:eastAsia="zh-CN"/>
              </w:rPr>
              <w:t>第零章：欢迎来到六维因果网——这张地图怎么用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F1B325" w14:textId="2CD748FC" w:rsidR="00B346AA" w:rsidRDefault="00B346AA">
          <w:pPr>
            <w:pStyle w:val="TOC2"/>
            <w:tabs>
              <w:tab w:val="right" w:leader="dot" w:pos="8630"/>
            </w:tabs>
            <w:ind w:left="440"/>
            <w:rPr>
              <w:rFonts w:hint="eastAsia"/>
              <w:noProof/>
              <w:kern w:val="2"/>
              <w:szCs w:val="24"/>
              <w:lang w:eastAsia="zh-CN"/>
              <w14:ligatures w14:val="standardContextual"/>
            </w:rPr>
          </w:pPr>
          <w:hyperlink w:anchor="_Toc233155703" w:history="1">
            <w:r w:rsidRPr="00914B20">
              <w:rPr>
                <w:rStyle w:val="aff9"/>
                <w:rFonts w:ascii="黑体" w:eastAsia="黑体" w:hAnsi="黑体"/>
                <w:noProof/>
                <w:lang w:eastAsia="zh-CN"/>
              </w:rPr>
              <w:t>小Y的故事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728588" w14:textId="5B9AA88B" w:rsidR="00B346AA" w:rsidRDefault="00B346AA">
          <w:pPr>
            <w:pStyle w:val="TOC2"/>
            <w:tabs>
              <w:tab w:val="right" w:leader="dot" w:pos="8630"/>
            </w:tabs>
            <w:ind w:left="440"/>
            <w:rPr>
              <w:rFonts w:hint="eastAsia"/>
              <w:noProof/>
              <w:kern w:val="2"/>
              <w:szCs w:val="24"/>
              <w:lang w:eastAsia="zh-CN"/>
              <w14:ligatures w14:val="standardContextual"/>
            </w:rPr>
          </w:pPr>
          <w:hyperlink w:anchor="_Toc233155704" w:history="1">
            <w:r w:rsidRPr="00914B20">
              <w:rPr>
                <w:rStyle w:val="aff9"/>
                <w:rFonts w:ascii="黑体" w:eastAsia="黑体" w:hAnsi="黑体"/>
                <w:noProof/>
                <w:lang w:eastAsia="zh-CN"/>
              </w:rPr>
              <w:t>六维因果网：一张图看清六个维度谁连着谁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798C3F" w14:textId="69C7E597" w:rsidR="00B346AA" w:rsidRDefault="00B346AA">
          <w:pPr>
            <w:pStyle w:val="TOC2"/>
            <w:tabs>
              <w:tab w:val="right" w:leader="dot" w:pos="8630"/>
            </w:tabs>
            <w:ind w:left="440"/>
            <w:rPr>
              <w:rFonts w:hint="eastAsia"/>
              <w:noProof/>
              <w:kern w:val="2"/>
              <w:szCs w:val="24"/>
              <w:lang w:eastAsia="zh-CN"/>
              <w14:ligatures w14:val="standardContextual"/>
            </w:rPr>
          </w:pPr>
          <w:hyperlink w:anchor="_Toc233155705" w:history="1">
            <w:r w:rsidRPr="00914B20">
              <w:rPr>
                <w:rStyle w:val="aff9"/>
                <w:rFonts w:ascii="黑体" w:eastAsia="黑体" w:hAnsi="黑体"/>
                <w:noProof/>
                <w:lang w:eastAsia="zh-CN"/>
              </w:rPr>
              <w:t>轻量巡礼：八章八条线，每条一句闻到味道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061E8F" w14:textId="3D7A402A" w:rsidR="00B346AA" w:rsidRDefault="00B346AA">
          <w:pPr>
            <w:pStyle w:val="TOC2"/>
            <w:tabs>
              <w:tab w:val="right" w:leader="dot" w:pos="8630"/>
            </w:tabs>
            <w:ind w:left="440"/>
            <w:rPr>
              <w:rFonts w:hint="eastAsia"/>
              <w:noProof/>
              <w:kern w:val="2"/>
              <w:szCs w:val="24"/>
              <w:lang w:eastAsia="zh-CN"/>
              <w14:ligatures w14:val="standardContextual"/>
            </w:rPr>
          </w:pPr>
          <w:hyperlink w:anchor="_Toc233155706" w:history="1">
            <w:r w:rsidRPr="00914B20">
              <w:rPr>
                <w:rStyle w:val="aff9"/>
                <w:rFonts w:ascii="黑体" w:eastAsia="黑体" w:hAnsi="黑体"/>
                <w:noProof/>
                <w:lang w:eastAsia="zh-CN"/>
              </w:rPr>
              <w:t>有些关系今晚就能看到，有些需要回头看一个月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CF2D56" w14:textId="0FC4D5FD" w:rsidR="00B346AA" w:rsidRDefault="00B346AA">
          <w:pPr>
            <w:pStyle w:val="TOC2"/>
            <w:tabs>
              <w:tab w:val="right" w:leader="dot" w:pos="8630"/>
            </w:tabs>
            <w:ind w:left="440"/>
            <w:rPr>
              <w:rFonts w:hint="eastAsia"/>
              <w:noProof/>
              <w:kern w:val="2"/>
              <w:szCs w:val="24"/>
              <w:lang w:eastAsia="zh-CN"/>
              <w14:ligatures w14:val="standardContextual"/>
            </w:rPr>
          </w:pPr>
          <w:hyperlink w:anchor="_Toc233155707" w:history="1">
            <w:r w:rsidRPr="00914B20">
              <w:rPr>
                <w:rStyle w:val="aff9"/>
                <w:rFonts w:ascii="黑体" w:eastAsia="黑体" w:hAnsi="黑体"/>
                <w:noProof/>
                <w:lang w:eastAsia="zh-CN"/>
              </w:rPr>
              <w:t>这本书不做什么、只做什么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B30D5" w14:textId="1ED23F8B" w:rsidR="00B346AA" w:rsidRDefault="00B346AA">
          <w:pPr>
            <w:pStyle w:val="TOC2"/>
            <w:tabs>
              <w:tab w:val="right" w:leader="dot" w:pos="8630"/>
            </w:tabs>
            <w:ind w:left="440"/>
            <w:rPr>
              <w:rFonts w:hint="eastAsia"/>
              <w:noProof/>
              <w:kern w:val="2"/>
              <w:szCs w:val="24"/>
              <w:lang w:eastAsia="zh-CN"/>
              <w14:ligatures w14:val="standardContextual"/>
            </w:rPr>
          </w:pPr>
          <w:hyperlink w:anchor="_Toc233155708" w:history="1">
            <w:r w:rsidRPr="00914B20">
              <w:rPr>
                <w:rStyle w:val="aff9"/>
                <w:rFonts w:ascii="黑体" w:eastAsia="黑体" w:hAnsi="黑体"/>
                <w:noProof/>
                <w:lang w:eastAsia="zh-CN"/>
              </w:rPr>
              <w:t>这本书怎么读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45D2721" w14:textId="5E9BB1A2" w:rsidR="00B346AA" w:rsidRDefault="00B346AA">
          <w:pPr>
            <w:pStyle w:val="TOC1"/>
            <w:tabs>
              <w:tab w:val="right" w:leader="dot" w:pos="8630"/>
            </w:tabs>
            <w:rPr>
              <w:rFonts w:hint="eastAsia"/>
              <w:noProof/>
              <w:kern w:val="2"/>
              <w:szCs w:val="24"/>
              <w:lang w:eastAsia="zh-CN"/>
              <w14:ligatures w14:val="standardContextual"/>
            </w:rPr>
          </w:pPr>
          <w:hyperlink w:anchor="_Toc233155709" w:history="1">
            <w:r w:rsidRPr="00914B20">
              <w:rPr>
                <w:rStyle w:val="aff9"/>
                <w:rFonts w:ascii="黑体" w:eastAsia="黑体" w:hAnsi="黑体"/>
                <w:noProof/>
                <w:lang w:eastAsia="zh-CN"/>
              </w:rPr>
              <w:t>第一章：你以为"人设是自己定的"→实际上是你每次怎么互动，观众就怎么认识你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B30F54" w14:textId="46E9BE76" w:rsidR="00B346AA" w:rsidRDefault="00B346AA">
          <w:pPr>
            <w:pStyle w:val="TOC2"/>
            <w:tabs>
              <w:tab w:val="right" w:leader="dot" w:pos="8630"/>
            </w:tabs>
            <w:ind w:left="440"/>
            <w:rPr>
              <w:rFonts w:hint="eastAsia"/>
              <w:noProof/>
              <w:kern w:val="2"/>
              <w:szCs w:val="24"/>
              <w:lang w:eastAsia="zh-CN"/>
              <w14:ligatures w14:val="standardContextual"/>
            </w:rPr>
          </w:pPr>
          <w:hyperlink w:anchor="_Toc233155710" w:history="1">
            <w:r w:rsidRPr="00914B20">
              <w:rPr>
                <w:rStyle w:val="aff9"/>
                <w:rFonts w:ascii="黑体" w:eastAsia="黑体" w:hAnsi="黑体"/>
                <w:noProof/>
                <w:lang w:eastAsia="zh-CN"/>
              </w:rPr>
              <w:t>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5FEA66" w14:textId="7FC83593" w:rsidR="00B346AA" w:rsidRDefault="00B346AA">
          <w:pPr>
            <w:pStyle w:val="TOC2"/>
            <w:tabs>
              <w:tab w:val="right" w:leader="dot" w:pos="8630"/>
            </w:tabs>
            <w:ind w:left="440"/>
            <w:rPr>
              <w:rFonts w:hint="eastAsia"/>
              <w:noProof/>
              <w:kern w:val="2"/>
              <w:szCs w:val="24"/>
              <w:lang w:eastAsia="zh-CN"/>
              <w14:ligatures w14:val="standardContextual"/>
            </w:rPr>
          </w:pPr>
          <w:hyperlink w:anchor="_Toc233155711" w:history="1">
            <w:r w:rsidRPr="00914B20">
              <w:rPr>
                <w:rStyle w:val="aff9"/>
                <w:rFonts w:ascii="黑体" w:eastAsia="黑体" w:hAnsi="黑体"/>
                <w:noProof/>
                <w:lang w:eastAsia="zh-CN"/>
              </w:rPr>
              <w:t>本章要建立的因果判断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B01F93" w14:textId="592BA931" w:rsidR="00B346AA" w:rsidRDefault="00B346AA">
          <w:pPr>
            <w:pStyle w:val="TOC2"/>
            <w:tabs>
              <w:tab w:val="right" w:leader="dot" w:pos="8630"/>
            </w:tabs>
            <w:ind w:left="440"/>
            <w:rPr>
              <w:rFonts w:hint="eastAsia"/>
              <w:noProof/>
              <w:kern w:val="2"/>
              <w:szCs w:val="24"/>
              <w:lang w:eastAsia="zh-CN"/>
              <w14:ligatures w14:val="standardContextual"/>
            </w:rPr>
          </w:pPr>
          <w:hyperlink w:anchor="_Toc233155712" w:history="1">
            <w:r w:rsidRPr="00914B20">
              <w:rPr>
                <w:rStyle w:val="aff9"/>
                <w:rFonts w:ascii="黑体" w:eastAsia="黑体" w:hAnsi="黑体"/>
                <w:noProof/>
                <w:lang w:eastAsia="zh-CN"/>
              </w:rPr>
              <w:t>BAD：你搞反了因果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B8200C" w14:textId="47A5798D" w:rsidR="00B346AA" w:rsidRDefault="00B346AA">
          <w:pPr>
            <w:pStyle w:val="TOC3"/>
            <w:tabs>
              <w:tab w:val="right" w:leader="dot" w:pos="8630"/>
            </w:tabs>
            <w:ind w:left="880"/>
            <w:rPr>
              <w:rFonts w:hint="eastAsia"/>
              <w:noProof/>
              <w:kern w:val="2"/>
              <w:szCs w:val="24"/>
              <w:lang w:eastAsia="zh-CN"/>
              <w14:ligatures w14:val="standardContextual"/>
            </w:rPr>
          </w:pPr>
          <w:hyperlink w:anchor="_Toc233155713" w:history="1">
            <w:r w:rsidRPr="00914B20">
              <w:rPr>
                <w:rStyle w:val="aff9"/>
                <w:rFonts w:ascii="黑体" w:eastAsia="黑体" w:hAnsi="黑体"/>
                <w:noProof/>
                <w:lang w:eastAsia="zh-CN"/>
              </w:rPr>
              <w:t>场景一：你以为换个人设就完事了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3B2376F" w14:textId="3388ABE2" w:rsidR="00B346AA" w:rsidRDefault="00B346AA">
          <w:pPr>
            <w:pStyle w:val="TOC3"/>
            <w:tabs>
              <w:tab w:val="right" w:leader="dot" w:pos="8630"/>
            </w:tabs>
            <w:ind w:left="880"/>
            <w:rPr>
              <w:rFonts w:hint="eastAsia"/>
              <w:noProof/>
              <w:kern w:val="2"/>
              <w:szCs w:val="24"/>
              <w:lang w:eastAsia="zh-CN"/>
              <w14:ligatures w14:val="standardContextual"/>
            </w:rPr>
          </w:pPr>
          <w:hyperlink w:anchor="_Toc233155714" w:history="1">
            <w:r w:rsidRPr="00914B20">
              <w:rPr>
                <w:rStyle w:val="aff9"/>
                <w:rFonts w:ascii="黑体" w:eastAsia="黑体" w:hAnsi="黑体"/>
                <w:noProof/>
                <w:lang w:eastAsia="zh-CN"/>
              </w:rPr>
              <w:t>场景二：你以为"今天状态不好"只是今天的事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059DAE" w14:textId="59CFC504" w:rsidR="00B346AA" w:rsidRDefault="00B346AA">
          <w:pPr>
            <w:pStyle w:val="TOC3"/>
            <w:tabs>
              <w:tab w:val="right" w:leader="dot" w:pos="8630"/>
            </w:tabs>
            <w:ind w:left="880"/>
            <w:rPr>
              <w:rFonts w:hint="eastAsia"/>
              <w:noProof/>
              <w:kern w:val="2"/>
              <w:szCs w:val="24"/>
              <w:lang w:eastAsia="zh-CN"/>
              <w14:ligatures w14:val="standardContextual"/>
            </w:rPr>
          </w:pPr>
          <w:hyperlink w:anchor="_Toc233155715" w:history="1">
            <w:r w:rsidRPr="00914B20">
              <w:rPr>
                <w:rStyle w:val="aff9"/>
                <w:rFonts w:ascii="黑体" w:eastAsia="黑体" w:hAnsi="黑体"/>
                <w:noProof/>
                <w:lang w:eastAsia="zh-CN"/>
              </w:rPr>
              <w:t>场景三（真实翻车案例）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7ED588" w14:textId="55F510FF" w:rsidR="00B346AA" w:rsidRDefault="00B346AA">
          <w:pPr>
            <w:pStyle w:val="TOC2"/>
            <w:tabs>
              <w:tab w:val="right" w:leader="dot" w:pos="8630"/>
            </w:tabs>
            <w:ind w:left="440"/>
            <w:rPr>
              <w:rFonts w:hint="eastAsia"/>
              <w:noProof/>
              <w:kern w:val="2"/>
              <w:szCs w:val="24"/>
              <w:lang w:eastAsia="zh-CN"/>
              <w14:ligatures w14:val="standardContextual"/>
            </w:rPr>
          </w:pPr>
          <w:hyperlink w:anchor="_Toc233155716" w:history="1">
            <w:r w:rsidRPr="00914B20">
              <w:rPr>
                <w:rStyle w:val="aff9"/>
                <w:rFonts w:ascii="黑体" w:eastAsia="黑体" w:hAnsi="黑体"/>
                <w:noProof/>
                <w:lang w:eastAsia="zh-CN"/>
              </w:rPr>
              <w:t>GAP：因果链条在哪断了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D29A86" w14:textId="6E47D755" w:rsidR="00B346AA" w:rsidRDefault="00B346AA">
          <w:pPr>
            <w:pStyle w:val="TOC2"/>
            <w:tabs>
              <w:tab w:val="right" w:leader="dot" w:pos="8630"/>
            </w:tabs>
            <w:ind w:left="440"/>
            <w:rPr>
              <w:rFonts w:hint="eastAsia"/>
              <w:noProof/>
              <w:kern w:val="2"/>
              <w:szCs w:val="24"/>
              <w:lang w:eastAsia="zh-CN"/>
              <w14:ligatures w14:val="standardContextual"/>
            </w:rPr>
          </w:pPr>
          <w:hyperlink w:anchor="_Toc233155717" w:history="1">
            <w:r w:rsidRPr="00914B20">
              <w:rPr>
                <w:rStyle w:val="aff9"/>
                <w:rFonts w:ascii="黑体" w:eastAsia="黑体" w:hAnsi="黑体"/>
                <w:noProof/>
                <w:lang w:eastAsia="zh-CN"/>
              </w:rPr>
              <w:t>THE RELATION PRINCIPLE：这条关系路径是什么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B7ED188" w14:textId="49FFE466" w:rsidR="00B346AA" w:rsidRDefault="00B346AA">
          <w:pPr>
            <w:pStyle w:val="TOC2"/>
            <w:tabs>
              <w:tab w:val="right" w:leader="dot" w:pos="8630"/>
            </w:tabs>
            <w:ind w:left="440"/>
            <w:rPr>
              <w:rFonts w:hint="eastAsia"/>
              <w:noProof/>
              <w:kern w:val="2"/>
              <w:szCs w:val="24"/>
              <w:lang w:eastAsia="zh-CN"/>
              <w14:ligatures w14:val="standardContextual"/>
            </w:rPr>
          </w:pPr>
          <w:hyperlink w:anchor="_Toc233155718" w:history="1">
            <w:r w:rsidRPr="00914B20">
              <w:rPr>
                <w:rStyle w:val="aff9"/>
                <w:rFonts w:ascii="黑体" w:eastAsia="黑体" w:hAnsi="黑体"/>
                <w:noProof/>
                <w:lang w:eastAsia="zh-CN"/>
              </w:rPr>
              <w:t>WHY IT WORKS：为什么这个因果方向成立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B3939DA" w14:textId="43EAD2C4" w:rsidR="00B346AA" w:rsidRDefault="00B346AA">
          <w:pPr>
            <w:pStyle w:val="TOC3"/>
            <w:tabs>
              <w:tab w:val="right" w:leader="dot" w:pos="8630"/>
            </w:tabs>
            <w:ind w:left="880"/>
            <w:rPr>
              <w:rFonts w:hint="eastAsia"/>
              <w:noProof/>
              <w:kern w:val="2"/>
              <w:szCs w:val="24"/>
              <w:lang w:eastAsia="zh-CN"/>
              <w14:ligatures w14:val="standardContextual"/>
            </w:rPr>
          </w:pPr>
          <w:hyperlink w:anchor="_Toc233155719" w:history="1">
            <w:r w:rsidRPr="00914B20">
              <w:rPr>
                <w:rStyle w:val="aff9"/>
                <w:rFonts w:ascii="黑体" w:eastAsia="黑体" w:hAnsi="黑体"/>
                <w:noProof/>
                <w:lang w:eastAsia="zh-CN"/>
              </w:rPr>
              <w:t>角度一："先入为主"——你的人设在你张嘴之前就已经在工作了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D6D4C2B" w14:textId="1DE1FC0C" w:rsidR="00B346AA" w:rsidRDefault="00B346AA">
          <w:pPr>
            <w:pStyle w:val="TOC3"/>
            <w:tabs>
              <w:tab w:val="right" w:leader="dot" w:pos="8630"/>
            </w:tabs>
            <w:ind w:left="880"/>
            <w:rPr>
              <w:rFonts w:hint="eastAsia"/>
              <w:noProof/>
              <w:kern w:val="2"/>
              <w:szCs w:val="24"/>
              <w:lang w:eastAsia="zh-CN"/>
              <w14:ligatures w14:val="standardContextual"/>
            </w:rPr>
          </w:pPr>
          <w:hyperlink w:anchor="_Toc233155720" w:history="1">
            <w:r w:rsidRPr="00914B20">
              <w:rPr>
                <w:rStyle w:val="aff9"/>
                <w:rFonts w:ascii="黑体" w:eastAsia="黑体" w:hAnsi="黑体"/>
                <w:noProof/>
                <w:lang w:eastAsia="zh-CN"/>
              </w:rPr>
              <w:t>角度二："日久见人心"——人设不是你选的，是观众从你的互动方式里慢慢总结出来的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50FDDA5" w14:textId="6AC28003" w:rsidR="00B346AA" w:rsidRDefault="00B346AA">
          <w:pPr>
            <w:pStyle w:val="TOC3"/>
            <w:tabs>
              <w:tab w:val="right" w:leader="dot" w:pos="8630"/>
            </w:tabs>
            <w:ind w:left="880"/>
            <w:rPr>
              <w:rFonts w:hint="eastAsia"/>
              <w:noProof/>
              <w:kern w:val="2"/>
              <w:szCs w:val="24"/>
              <w:lang w:eastAsia="zh-CN"/>
              <w14:ligatures w14:val="standardContextual"/>
            </w:rPr>
          </w:pPr>
          <w:hyperlink w:anchor="_Toc233155721" w:history="1">
            <w:r w:rsidRPr="00914B20">
              <w:rPr>
                <w:rStyle w:val="aff9"/>
                <w:rFonts w:ascii="黑体" w:eastAsia="黑体" w:hAnsi="黑体"/>
                <w:noProof/>
                <w:lang w:eastAsia="zh-CN"/>
              </w:rPr>
              <w:t>角度三：为什么互动是枢纽？——因为它连着所有其他维度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B6DC7A" w14:textId="55E5082E" w:rsidR="00B346AA" w:rsidRDefault="00B346AA">
          <w:pPr>
            <w:pStyle w:val="TOC2"/>
            <w:tabs>
              <w:tab w:val="right" w:leader="dot" w:pos="8630"/>
            </w:tabs>
            <w:ind w:left="440"/>
            <w:rPr>
              <w:rFonts w:hint="eastAsia"/>
              <w:noProof/>
              <w:kern w:val="2"/>
              <w:szCs w:val="24"/>
              <w:lang w:eastAsia="zh-CN"/>
              <w14:ligatures w14:val="standardContextual"/>
            </w:rPr>
          </w:pPr>
          <w:hyperlink w:anchor="_Toc233155722" w:history="1">
            <w:r w:rsidRPr="00914B20">
              <w:rPr>
                <w:rStyle w:val="aff9"/>
                <w:rFonts w:ascii="黑体" w:eastAsia="黑体" w:hAnsi="黑体"/>
                <w:noProof/>
                <w:lang w:eastAsia="zh-CN"/>
              </w:rPr>
              <w:t>AT DIFFERENT SCALES：双维度下的同一关系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3536D9" w14:textId="5F45E081" w:rsidR="00B346AA" w:rsidRDefault="00B346AA">
          <w:pPr>
            <w:pStyle w:val="TOC3"/>
            <w:tabs>
              <w:tab w:val="right" w:leader="dot" w:pos="8630"/>
            </w:tabs>
            <w:ind w:left="880"/>
            <w:rPr>
              <w:rFonts w:hint="eastAsia"/>
              <w:noProof/>
              <w:kern w:val="2"/>
              <w:szCs w:val="24"/>
              <w:lang w:eastAsia="zh-CN"/>
              <w14:ligatures w14:val="standardContextual"/>
            </w:rPr>
          </w:pPr>
          <w:hyperlink w:anchor="_Toc233155723" w:history="1">
            <w:r w:rsidRPr="00914B20">
              <w:rPr>
                <w:rStyle w:val="aff9"/>
                <w:rFonts w:ascii="黑体" w:eastAsia="黑体" w:hAnsi="黑体"/>
                <w:noProof/>
                <w:lang w:eastAsia="zh-CN"/>
              </w:rPr>
              <w:t>快时钟：①→ 人设→互动（单场可见）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A85E67F" w14:textId="44BD94F6" w:rsidR="00B346AA" w:rsidRDefault="00B346AA">
          <w:pPr>
            <w:pStyle w:val="TOC3"/>
            <w:tabs>
              <w:tab w:val="right" w:leader="dot" w:pos="8630"/>
            </w:tabs>
            <w:ind w:left="880"/>
            <w:rPr>
              <w:rFonts w:hint="eastAsia"/>
              <w:noProof/>
              <w:kern w:val="2"/>
              <w:szCs w:val="24"/>
              <w:lang w:eastAsia="zh-CN"/>
              <w14:ligatures w14:val="standardContextual"/>
            </w:rPr>
          </w:pPr>
          <w:hyperlink w:anchor="_Toc233155724" w:history="1">
            <w:r w:rsidRPr="00914B20">
              <w:rPr>
                <w:rStyle w:val="aff9"/>
                <w:rFonts w:ascii="黑体" w:eastAsia="黑体" w:hAnsi="黑体"/>
                <w:noProof/>
                <w:lang w:eastAsia="zh-CN"/>
              </w:rPr>
              <w:t>慢时钟：①</w:t>
            </w:r>
            <w:r w:rsidRPr="00914B20">
              <w:rPr>
                <w:rStyle w:val="aff9"/>
                <w:rFonts w:ascii="Cambria Math" w:eastAsia="黑体" w:hAnsi="Cambria Math" w:cs="Cambria Math"/>
                <w:noProof/>
                <w:lang w:eastAsia="zh-CN"/>
              </w:rPr>
              <w:t>↺</w:t>
            </w:r>
            <w:r w:rsidRPr="00914B20">
              <w:rPr>
                <w:rStyle w:val="aff9"/>
                <w:rFonts w:ascii="黑体" w:eastAsia="黑体" w:hAnsi="黑体"/>
                <w:noProof/>
                <w:lang w:eastAsia="zh-CN"/>
              </w:rPr>
              <w:t xml:space="preserve"> 互动→人设（跨场可见）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DE84A70" w14:textId="3A797A43" w:rsidR="00B346AA" w:rsidRDefault="00B346AA">
          <w:pPr>
            <w:pStyle w:val="TOC2"/>
            <w:tabs>
              <w:tab w:val="right" w:leader="dot" w:pos="8630"/>
            </w:tabs>
            <w:ind w:left="440"/>
            <w:rPr>
              <w:rFonts w:hint="eastAsia"/>
              <w:noProof/>
              <w:kern w:val="2"/>
              <w:szCs w:val="24"/>
              <w:lang w:eastAsia="zh-CN"/>
              <w14:ligatures w14:val="standardContextual"/>
            </w:rPr>
          </w:pPr>
          <w:hyperlink w:anchor="_Toc233155725" w:history="1">
            <w:r w:rsidRPr="00914B20">
              <w:rPr>
                <w:rStyle w:val="aff9"/>
                <w:rFonts w:ascii="黑体" w:eastAsia="黑体" w:hAnsi="黑体"/>
                <w:noProof/>
                <w:lang w:eastAsia="zh-CN"/>
              </w:rPr>
              <w:t>THE FRAMEWORK：把这变成你的因果判断工具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37C7C48" w14:textId="72D560BD" w:rsidR="00B346AA" w:rsidRDefault="00B346AA">
          <w:pPr>
            <w:pStyle w:val="TOC2"/>
            <w:tabs>
              <w:tab w:val="right" w:leader="dot" w:pos="8630"/>
            </w:tabs>
            <w:ind w:left="440"/>
            <w:rPr>
              <w:rFonts w:hint="eastAsia"/>
              <w:noProof/>
              <w:kern w:val="2"/>
              <w:szCs w:val="24"/>
              <w:lang w:eastAsia="zh-CN"/>
              <w14:ligatures w14:val="standardContextual"/>
            </w:rPr>
          </w:pPr>
          <w:hyperlink w:anchor="_Toc233155726" w:history="1">
            <w:r w:rsidRPr="00914B20">
              <w:rPr>
                <w:rStyle w:val="aff9"/>
                <w:rFonts w:ascii="黑体" w:eastAsia="黑体" w:hAnsi="黑体"/>
                <w:noProof/>
                <w:lang w:eastAsia="zh-CN"/>
              </w:rPr>
              <w:t>BRIDGE：下一个因果误判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9B8CEF2" w14:textId="6BD0C519" w:rsidR="00B346AA" w:rsidRDefault="00B346AA">
          <w:pPr>
            <w:pStyle w:val="TOC1"/>
            <w:tabs>
              <w:tab w:val="right" w:leader="dot" w:pos="8630"/>
            </w:tabs>
            <w:rPr>
              <w:rFonts w:hint="eastAsia"/>
              <w:noProof/>
              <w:kern w:val="2"/>
              <w:szCs w:val="24"/>
              <w:lang w:eastAsia="zh-CN"/>
              <w14:ligatures w14:val="standardContextual"/>
            </w:rPr>
          </w:pPr>
          <w:hyperlink w:anchor="_Toc233155727" w:history="1">
            <w:r w:rsidRPr="00914B20">
              <w:rPr>
                <w:rStyle w:val="aff9"/>
                <w:rFonts w:ascii="黑体" w:eastAsia="黑体" w:hAnsi="黑体"/>
                <w:noProof/>
                <w:lang w:eastAsia="zh-CN"/>
              </w:rPr>
              <w:t>你以为粉丝好是因为你会聊天 → 实际上是互动方式决定了谁来、谁留、留下的人变成什么角色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E7C5E6" w14:textId="2CEBF469" w:rsidR="00B346AA" w:rsidRDefault="00B346AA">
          <w:pPr>
            <w:pStyle w:val="TOC2"/>
            <w:tabs>
              <w:tab w:val="right" w:leader="dot" w:pos="8630"/>
            </w:tabs>
            <w:ind w:left="440"/>
            <w:rPr>
              <w:rFonts w:hint="eastAsia"/>
              <w:noProof/>
              <w:kern w:val="2"/>
              <w:szCs w:val="24"/>
              <w:lang w:eastAsia="zh-CN"/>
              <w14:ligatures w14:val="standardContextual"/>
            </w:rPr>
          </w:pPr>
          <w:hyperlink w:anchor="_Toc233155728" w:history="1">
            <w:r w:rsidRPr="00914B20">
              <w:rPr>
                <w:rStyle w:val="aff9"/>
                <w:rFonts w:ascii="黑体" w:eastAsia="黑体" w:hAnsi="黑体"/>
                <w:noProof/>
                <w:lang w:eastAsia="zh-CN"/>
              </w:rPr>
              <w:t>二、叙事钩子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39FD3F0" w14:textId="34648963" w:rsidR="00B346AA" w:rsidRDefault="00B346AA">
          <w:pPr>
            <w:pStyle w:val="TOC2"/>
            <w:tabs>
              <w:tab w:val="right" w:leader="dot" w:pos="8630"/>
            </w:tabs>
            <w:ind w:left="440"/>
            <w:rPr>
              <w:rFonts w:hint="eastAsia"/>
              <w:noProof/>
              <w:kern w:val="2"/>
              <w:szCs w:val="24"/>
              <w:lang w:eastAsia="zh-CN"/>
              <w14:ligatures w14:val="standardContextual"/>
            </w:rPr>
          </w:pPr>
          <w:hyperlink w:anchor="_Toc233155729" w:history="1">
            <w:r w:rsidRPr="00914B20">
              <w:rPr>
                <w:rStyle w:val="aff9"/>
                <w:rFonts w:ascii="黑体" w:eastAsia="黑体" w:hAnsi="黑体"/>
                <w:noProof/>
                <w:lang w:eastAsia="zh-CN"/>
              </w:rPr>
              <w:t>三、本章要建立的因果判断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5924753" w14:textId="22969C87" w:rsidR="00B346AA" w:rsidRDefault="00B346AA">
          <w:pPr>
            <w:pStyle w:val="TOC2"/>
            <w:tabs>
              <w:tab w:val="right" w:leader="dot" w:pos="8630"/>
            </w:tabs>
            <w:ind w:left="440"/>
            <w:rPr>
              <w:rFonts w:hint="eastAsia"/>
              <w:noProof/>
              <w:kern w:val="2"/>
              <w:szCs w:val="24"/>
              <w:lang w:eastAsia="zh-CN"/>
              <w14:ligatures w14:val="standardContextual"/>
            </w:rPr>
          </w:pPr>
          <w:hyperlink w:anchor="_Toc233155730" w:history="1">
            <w:r w:rsidRPr="00914B20">
              <w:rPr>
                <w:rStyle w:val="aff9"/>
                <w:rFonts w:ascii="黑体" w:eastAsia="黑体" w:hAnsi="黑体"/>
                <w:noProof/>
              </w:rPr>
              <w:t>四、BAD：你搞反了因果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7C70A46" w14:textId="1A92070E" w:rsidR="00B346AA" w:rsidRDefault="00B346AA">
          <w:pPr>
            <w:pStyle w:val="TOC3"/>
            <w:tabs>
              <w:tab w:val="right" w:leader="dot" w:pos="8630"/>
            </w:tabs>
            <w:ind w:left="880"/>
            <w:rPr>
              <w:rFonts w:hint="eastAsia"/>
              <w:noProof/>
              <w:kern w:val="2"/>
              <w:szCs w:val="24"/>
              <w:lang w:eastAsia="zh-CN"/>
              <w14:ligatures w14:val="standardContextual"/>
            </w:rPr>
          </w:pPr>
          <w:hyperlink w:anchor="_Toc233155731" w:history="1">
            <w:r w:rsidRPr="00914B20">
              <w:rPr>
                <w:rStyle w:val="aff9"/>
                <w:rFonts w:ascii="黑体" w:eastAsia="黑体" w:hAnsi="黑体"/>
                <w:noProof/>
                <w:lang w:eastAsia="zh-CN"/>
              </w:rPr>
              <w:t>场景一：拼命回弹幕，却筛选不出核心粉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9E21871" w14:textId="087A2B85" w:rsidR="00B346AA" w:rsidRDefault="00B346AA">
          <w:pPr>
            <w:pStyle w:val="TOC3"/>
            <w:tabs>
              <w:tab w:val="right" w:leader="dot" w:pos="8630"/>
            </w:tabs>
            <w:ind w:left="880"/>
            <w:rPr>
              <w:rFonts w:hint="eastAsia"/>
              <w:noProof/>
              <w:kern w:val="2"/>
              <w:szCs w:val="24"/>
              <w:lang w:eastAsia="zh-CN"/>
              <w14:ligatures w14:val="standardContextual"/>
            </w:rPr>
          </w:pPr>
          <w:hyperlink w:anchor="_Toc233155732" w:history="1">
            <w:r w:rsidRPr="00914B20">
              <w:rPr>
                <w:rStyle w:val="aff9"/>
                <w:rFonts w:ascii="黑体" w:eastAsia="黑体" w:hAnsi="黑体"/>
                <w:noProof/>
                <w:lang w:eastAsia="zh-CN"/>
              </w:rPr>
              <w:t>场景二：只回熟人，把新人筛出去了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1D06803" w14:textId="3D7C7313" w:rsidR="00B346AA" w:rsidRDefault="00B346AA">
          <w:pPr>
            <w:pStyle w:val="TOC3"/>
            <w:tabs>
              <w:tab w:val="right" w:leader="dot" w:pos="8630"/>
            </w:tabs>
            <w:ind w:left="880"/>
            <w:rPr>
              <w:rFonts w:hint="eastAsia"/>
              <w:noProof/>
              <w:kern w:val="2"/>
              <w:szCs w:val="24"/>
              <w:lang w:eastAsia="zh-CN"/>
              <w14:ligatures w14:val="standardContextual"/>
            </w:rPr>
          </w:pPr>
          <w:hyperlink w:anchor="_Toc233155733" w:history="1">
            <w:r w:rsidRPr="00914B20">
              <w:rPr>
                <w:rStyle w:val="aff9"/>
                <w:rFonts w:ascii="黑体" w:eastAsia="黑体" w:hAnsi="黑体"/>
                <w:noProof/>
                <w:lang w:eastAsia="zh-CN"/>
              </w:rPr>
              <w:t>场景三：互动内容全是"对自己说的话"，留不住任何类型的人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332770" w14:textId="356B27CA" w:rsidR="00B346AA" w:rsidRDefault="00B346AA">
          <w:pPr>
            <w:pStyle w:val="TOC3"/>
            <w:tabs>
              <w:tab w:val="right" w:leader="dot" w:pos="8630"/>
            </w:tabs>
            <w:ind w:left="880"/>
            <w:rPr>
              <w:rFonts w:hint="eastAsia"/>
              <w:noProof/>
              <w:kern w:val="2"/>
              <w:szCs w:val="24"/>
              <w:lang w:eastAsia="zh-CN"/>
              <w14:ligatures w14:val="standardContextual"/>
            </w:rPr>
          </w:pPr>
          <w:hyperlink w:anchor="_Toc233155734" w:history="1">
            <w:r w:rsidRPr="00914B20">
              <w:rPr>
                <w:rStyle w:val="aff9"/>
                <w:rFonts w:ascii="黑体" w:eastAsia="黑体" w:hAnsi="黑体"/>
                <w:noProof/>
                <w:lang w:eastAsia="zh-CN"/>
              </w:rPr>
              <w:t>真实翻车：两小时零弹幕（小体量）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C7CC031" w14:textId="022FED75" w:rsidR="00B346AA" w:rsidRDefault="00B346AA">
          <w:pPr>
            <w:pStyle w:val="TOC2"/>
            <w:tabs>
              <w:tab w:val="right" w:leader="dot" w:pos="8630"/>
            </w:tabs>
            <w:ind w:left="440"/>
            <w:rPr>
              <w:rFonts w:hint="eastAsia"/>
              <w:noProof/>
              <w:kern w:val="2"/>
              <w:szCs w:val="24"/>
              <w:lang w:eastAsia="zh-CN"/>
              <w14:ligatures w14:val="standardContextual"/>
            </w:rPr>
          </w:pPr>
          <w:hyperlink w:anchor="_Toc233155735" w:history="1">
            <w:r w:rsidRPr="00914B20">
              <w:rPr>
                <w:rStyle w:val="aff9"/>
                <w:rFonts w:ascii="黑体" w:eastAsia="黑体" w:hAnsi="黑体"/>
                <w:noProof/>
                <w:lang w:eastAsia="zh-CN"/>
              </w:rPr>
              <w:t>五、GAP：因果链条在哪断了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8E5DCBC" w14:textId="5F13ECA6" w:rsidR="00B346AA" w:rsidRDefault="00B346AA">
          <w:pPr>
            <w:pStyle w:val="TOC2"/>
            <w:tabs>
              <w:tab w:val="right" w:leader="dot" w:pos="8630"/>
            </w:tabs>
            <w:ind w:left="440"/>
            <w:rPr>
              <w:rFonts w:hint="eastAsia"/>
              <w:noProof/>
              <w:kern w:val="2"/>
              <w:szCs w:val="24"/>
              <w:lang w:eastAsia="zh-CN"/>
              <w14:ligatures w14:val="standardContextual"/>
            </w:rPr>
          </w:pPr>
          <w:hyperlink w:anchor="_Toc233155736" w:history="1">
            <w:r w:rsidRPr="00914B20">
              <w:rPr>
                <w:rStyle w:val="aff9"/>
                <w:rFonts w:ascii="黑体" w:eastAsia="黑体" w:hAnsi="黑体"/>
                <w:noProof/>
                <w:lang w:eastAsia="zh-CN"/>
              </w:rPr>
              <w:t>六、THE RELATION PRINCIPLE：这条关系路径是什么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551F655" w14:textId="03BE2286" w:rsidR="00B346AA" w:rsidRDefault="00B346AA">
          <w:pPr>
            <w:pStyle w:val="TOC2"/>
            <w:tabs>
              <w:tab w:val="right" w:leader="dot" w:pos="8630"/>
            </w:tabs>
            <w:ind w:left="440"/>
            <w:rPr>
              <w:rFonts w:hint="eastAsia"/>
              <w:noProof/>
              <w:kern w:val="2"/>
              <w:szCs w:val="24"/>
              <w:lang w:eastAsia="zh-CN"/>
              <w14:ligatures w14:val="standardContextual"/>
            </w:rPr>
          </w:pPr>
          <w:hyperlink w:anchor="_Toc233155737" w:history="1">
            <w:r w:rsidRPr="00914B20">
              <w:rPr>
                <w:rStyle w:val="aff9"/>
                <w:rFonts w:ascii="黑体" w:eastAsia="黑体" w:hAnsi="黑体"/>
                <w:noProof/>
                <w:lang w:eastAsia="zh-CN"/>
              </w:rPr>
              <w:t>七、WHY IT WORKS：为什么这个因果方向成立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63F325" w14:textId="022ABD67" w:rsidR="00B346AA" w:rsidRDefault="00B346AA">
          <w:pPr>
            <w:pStyle w:val="TOC3"/>
            <w:tabs>
              <w:tab w:val="right" w:leader="dot" w:pos="8630"/>
            </w:tabs>
            <w:ind w:left="880"/>
            <w:rPr>
              <w:rFonts w:hint="eastAsia"/>
              <w:noProof/>
              <w:kern w:val="2"/>
              <w:szCs w:val="24"/>
              <w:lang w:eastAsia="zh-CN"/>
              <w14:ligatures w14:val="standardContextual"/>
            </w:rPr>
          </w:pPr>
          <w:hyperlink w:anchor="_Toc233155738" w:history="1">
            <w:r w:rsidRPr="00914B20">
              <w:rPr>
                <w:rStyle w:val="aff9"/>
                <w:rFonts w:ascii="黑体" w:eastAsia="黑体" w:hAnsi="黑体"/>
                <w:noProof/>
                <w:lang w:eastAsia="zh-CN"/>
              </w:rPr>
              <w:t>角度一：被看见——不是"被回复"，是"被认出"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973AB3C" w14:textId="67932A75" w:rsidR="00B346AA" w:rsidRDefault="00B346AA">
          <w:pPr>
            <w:pStyle w:val="TOC3"/>
            <w:tabs>
              <w:tab w:val="right" w:leader="dot" w:pos="8630"/>
            </w:tabs>
            <w:ind w:left="880"/>
            <w:rPr>
              <w:rFonts w:hint="eastAsia"/>
              <w:noProof/>
              <w:kern w:val="2"/>
              <w:szCs w:val="24"/>
              <w:lang w:eastAsia="zh-CN"/>
              <w14:ligatures w14:val="standardContextual"/>
            </w:rPr>
          </w:pPr>
          <w:hyperlink w:anchor="_Toc233155739" w:history="1">
            <w:r w:rsidRPr="00914B20">
              <w:rPr>
                <w:rStyle w:val="aff9"/>
                <w:rFonts w:ascii="黑体" w:eastAsia="黑体" w:hAnsi="黑体"/>
                <w:noProof/>
                <w:lang w:eastAsia="zh-CN"/>
              </w:rPr>
              <w:t>角度二：日久生情——不是一次互动好，是每次互动的"人设一致"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57CD9A3" w14:textId="47124C12" w:rsidR="00B346AA" w:rsidRDefault="00B346AA">
          <w:pPr>
            <w:pStyle w:val="TOC3"/>
            <w:tabs>
              <w:tab w:val="right" w:leader="dot" w:pos="8630"/>
            </w:tabs>
            <w:ind w:left="880"/>
            <w:rPr>
              <w:rFonts w:hint="eastAsia"/>
              <w:noProof/>
              <w:kern w:val="2"/>
              <w:szCs w:val="24"/>
              <w:lang w:eastAsia="zh-CN"/>
              <w14:ligatures w14:val="standardContextual"/>
            </w:rPr>
          </w:pPr>
          <w:hyperlink w:anchor="_Toc233155740" w:history="1">
            <w:r w:rsidRPr="00914B20">
              <w:rPr>
                <w:rStyle w:val="aff9"/>
                <w:rFonts w:ascii="黑体" w:eastAsia="黑体" w:hAnsi="黑体"/>
                <w:noProof/>
                <w:lang w:eastAsia="zh-CN"/>
              </w:rPr>
              <w:t>角度三：场子热不热——互动不只看"一对一"，还要看"一对一群"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1B62EF0" w14:textId="423C6053" w:rsidR="00B346AA" w:rsidRDefault="00B346AA">
          <w:pPr>
            <w:pStyle w:val="TOC2"/>
            <w:tabs>
              <w:tab w:val="right" w:leader="dot" w:pos="8630"/>
            </w:tabs>
            <w:ind w:left="440"/>
            <w:rPr>
              <w:rFonts w:hint="eastAsia"/>
              <w:noProof/>
              <w:kern w:val="2"/>
              <w:szCs w:val="24"/>
              <w:lang w:eastAsia="zh-CN"/>
              <w14:ligatures w14:val="standardContextual"/>
            </w:rPr>
          </w:pPr>
          <w:hyperlink w:anchor="_Toc233155741" w:history="1">
            <w:r w:rsidRPr="00914B20">
              <w:rPr>
                <w:rStyle w:val="aff9"/>
                <w:rFonts w:ascii="黑体" w:eastAsia="黑体" w:hAnsi="黑体"/>
                <w:noProof/>
              </w:rPr>
              <w:t>八、AT DIFFERENT SCALES：双维度下的同一关系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33762B" w14:textId="6794118C" w:rsidR="00B346AA" w:rsidRDefault="00B346AA">
          <w:pPr>
            <w:pStyle w:val="TOC3"/>
            <w:tabs>
              <w:tab w:val="right" w:leader="dot" w:pos="8630"/>
            </w:tabs>
            <w:ind w:left="880"/>
            <w:rPr>
              <w:rFonts w:hint="eastAsia"/>
              <w:noProof/>
              <w:kern w:val="2"/>
              <w:szCs w:val="24"/>
              <w:lang w:eastAsia="zh-CN"/>
              <w14:ligatures w14:val="standardContextual"/>
            </w:rPr>
          </w:pPr>
          <w:hyperlink w:anchor="_Toc233155742" w:history="1">
            <w:r w:rsidRPr="00914B20">
              <w:rPr>
                <w:rStyle w:val="aff9"/>
                <w:rFonts w:ascii="黑体" w:eastAsia="黑体" w:hAnsi="黑体"/>
                <w:noProof/>
              </w:rPr>
              <w:t>小体量：一对一——"被你回了，我就被看见了"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2492651" w14:textId="534CCCEF" w:rsidR="00B346AA" w:rsidRDefault="00B346AA">
          <w:pPr>
            <w:pStyle w:val="TOC3"/>
            <w:tabs>
              <w:tab w:val="right" w:leader="dot" w:pos="8630"/>
            </w:tabs>
            <w:ind w:left="880"/>
            <w:rPr>
              <w:rFonts w:hint="eastAsia"/>
              <w:noProof/>
              <w:kern w:val="2"/>
              <w:szCs w:val="24"/>
              <w:lang w:eastAsia="zh-CN"/>
              <w14:ligatures w14:val="standardContextual"/>
            </w:rPr>
          </w:pPr>
          <w:hyperlink w:anchor="_Toc233155743" w:history="1">
            <w:r w:rsidRPr="00914B20">
              <w:rPr>
                <w:rStyle w:val="aff9"/>
                <w:rFonts w:ascii="黑体" w:eastAsia="黑体" w:hAnsi="黑体"/>
                <w:noProof/>
                <w:lang w:eastAsia="zh-CN"/>
              </w:rPr>
              <w:t>中体量：选择性回应——"你选择回什么，就筛出了什么圈子"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B4FAAF9" w14:textId="03E3EED4" w:rsidR="00B346AA" w:rsidRDefault="00B346AA">
          <w:pPr>
            <w:pStyle w:val="TOC3"/>
            <w:tabs>
              <w:tab w:val="right" w:leader="dot" w:pos="8630"/>
            </w:tabs>
            <w:ind w:left="880"/>
            <w:rPr>
              <w:rFonts w:hint="eastAsia"/>
              <w:noProof/>
              <w:kern w:val="2"/>
              <w:szCs w:val="24"/>
              <w:lang w:eastAsia="zh-CN"/>
              <w14:ligatures w14:val="standardContextual"/>
            </w:rPr>
          </w:pPr>
          <w:hyperlink w:anchor="_Toc233155744" w:history="1">
            <w:r w:rsidRPr="00914B20">
              <w:rPr>
                <w:rStyle w:val="aff9"/>
                <w:rFonts w:ascii="黑体" w:eastAsia="黑体" w:hAnsi="黑体"/>
                <w:noProof/>
                <w:lang w:eastAsia="zh-CN"/>
              </w:rPr>
              <w:t>大体量：文化归属——"我是她的人"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5ED91D" w14:textId="7BCB9D8B" w:rsidR="00B346AA" w:rsidRDefault="00B346AA">
          <w:pPr>
            <w:pStyle w:val="TOC2"/>
            <w:tabs>
              <w:tab w:val="right" w:leader="dot" w:pos="8630"/>
            </w:tabs>
            <w:ind w:left="440"/>
            <w:rPr>
              <w:rFonts w:hint="eastAsia"/>
              <w:noProof/>
              <w:kern w:val="2"/>
              <w:szCs w:val="24"/>
              <w:lang w:eastAsia="zh-CN"/>
              <w14:ligatures w14:val="standardContextual"/>
            </w:rPr>
          </w:pPr>
          <w:hyperlink w:anchor="_Toc233155745" w:history="1">
            <w:r w:rsidRPr="00914B20">
              <w:rPr>
                <w:rStyle w:val="aff9"/>
                <w:rFonts w:ascii="黑体" w:eastAsia="黑体" w:hAnsi="黑体"/>
                <w:noProof/>
                <w:lang w:eastAsia="zh-CN"/>
              </w:rPr>
              <w:t>九、THE FRAMEWORK：把这变成你的因果判断工具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3BC1265" w14:textId="254C26CB" w:rsidR="00B346AA" w:rsidRDefault="00B346AA">
          <w:pPr>
            <w:pStyle w:val="TOC2"/>
            <w:tabs>
              <w:tab w:val="right" w:leader="dot" w:pos="8630"/>
            </w:tabs>
            <w:ind w:left="440"/>
            <w:rPr>
              <w:rFonts w:hint="eastAsia"/>
              <w:noProof/>
              <w:kern w:val="2"/>
              <w:szCs w:val="24"/>
              <w:lang w:eastAsia="zh-CN"/>
              <w14:ligatures w14:val="standardContextual"/>
            </w:rPr>
          </w:pPr>
          <w:hyperlink w:anchor="_Toc233155746" w:history="1">
            <w:r w:rsidRPr="00914B20">
              <w:rPr>
                <w:rStyle w:val="aff9"/>
                <w:rFonts w:ascii="黑体" w:eastAsia="黑体" w:hAnsi="黑体"/>
                <w:noProof/>
                <w:lang w:eastAsia="zh-CN"/>
              </w:rPr>
              <w:t>十、BRIDGE：下一个因果误判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11A4C89" w14:textId="3D50BCF0" w:rsidR="00B346AA" w:rsidRDefault="00B346AA">
          <w:pPr>
            <w:pStyle w:val="TOC1"/>
            <w:tabs>
              <w:tab w:val="right" w:leader="dot" w:pos="8630"/>
            </w:tabs>
            <w:rPr>
              <w:rFonts w:hint="eastAsia"/>
              <w:noProof/>
              <w:kern w:val="2"/>
              <w:szCs w:val="24"/>
              <w:lang w:eastAsia="zh-CN"/>
              <w14:ligatures w14:val="standardContextual"/>
            </w:rPr>
          </w:pPr>
          <w:hyperlink w:anchor="_Toc233155747" w:history="1">
            <w:r w:rsidRPr="00914B20">
              <w:rPr>
                <w:rStyle w:val="aff9"/>
                <w:rFonts w:ascii="黑体" w:eastAsia="黑体" w:hAnsi="黑体"/>
                <w:noProof/>
                <w:lang w:eastAsia="zh-CN"/>
              </w:rPr>
              <w:t>第三章：你以为你的内容很好只是互动差 → 实际上说出来有人接才算数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8F7052D" w14:textId="3C337BE8" w:rsidR="00B346AA" w:rsidRDefault="00B346AA">
          <w:pPr>
            <w:pStyle w:val="TOC2"/>
            <w:tabs>
              <w:tab w:val="right" w:leader="dot" w:pos="8630"/>
            </w:tabs>
            <w:ind w:left="440"/>
            <w:rPr>
              <w:rFonts w:hint="eastAsia"/>
              <w:noProof/>
              <w:kern w:val="2"/>
              <w:szCs w:val="24"/>
              <w:lang w:eastAsia="zh-CN"/>
              <w14:ligatures w14:val="standardContextual"/>
            </w:rPr>
          </w:pPr>
          <w:hyperlink w:anchor="_Toc233155748" w:history="1">
            <w:r w:rsidRPr="00914B20">
              <w:rPr>
                <w:rStyle w:val="aff9"/>
                <w:rFonts w:ascii="黑体" w:eastAsia="黑体" w:hAnsi="黑体"/>
                <w:noProof/>
                <w:lang w:eastAsia="zh-CN"/>
              </w:rPr>
              <w:t>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78E6E48" w14:textId="190F244C" w:rsidR="00B346AA" w:rsidRDefault="00B346AA">
          <w:pPr>
            <w:pStyle w:val="TOC2"/>
            <w:tabs>
              <w:tab w:val="right" w:leader="dot" w:pos="8630"/>
            </w:tabs>
            <w:ind w:left="440"/>
            <w:rPr>
              <w:rFonts w:hint="eastAsia"/>
              <w:noProof/>
              <w:kern w:val="2"/>
              <w:szCs w:val="24"/>
              <w:lang w:eastAsia="zh-CN"/>
              <w14:ligatures w14:val="standardContextual"/>
            </w:rPr>
          </w:pPr>
          <w:hyperlink w:anchor="_Toc233155749" w:history="1">
            <w:r w:rsidRPr="00914B20">
              <w:rPr>
                <w:rStyle w:val="aff9"/>
                <w:rFonts w:ascii="黑体" w:eastAsia="黑体" w:hAnsi="黑体"/>
                <w:noProof/>
                <w:lang w:eastAsia="zh-CN"/>
              </w:rPr>
              <w:t>本章要建立的因果判断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E299F51" w14:textId="3E892774" w:rsidR="00B346AA" w:rsidRDefault="00B346AA">
          <w:pPr>
            <w:pStyle w:val="TOC2"/>
            <w:tabs>
              <w:tab w:val="right" w:leader="dot" w:pos="8630"/>
            </w:tabs>
            <w:ind w:left="440"/>
            <w:rPr>
              <w:rFonts w:hint="eastAsia"/>
              <w:noProof/>
              <w:kern w:val="2"/>
              <w:szCs w:val="24"/>
              <w:lang w:eastAsia="zh-CN"/>
              <w14:ligatures w14:val="standardContextual"/>
            </w:rPr>
          </w:pPr>
          <w:hyperlink w:anchor="_Toc233155750" w:history="1">
            <w:r w:rsidRPr="00914B20">
              <w:rPr>
                <w:rStyle w:val="aff9"/>
                <w:rFonts w:ascii="黑体" w:eastAsia="黑体" w:hAnsi="黑体"/>
                <w:noProof/>
                <w:lang w:eastAsia="zh-CN"/>
              </w:rPr>
              <w:t>BAD：你搞反了因果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D1B420" w14:textId="68926406" w:rsidR="00B346AA" w:rsidRDefault="00B346AA">
          <w:pPr>
            <w:pStyle w:val="TOC3"/>
            <w:tabs>
              <w:tab w:val="right" w:leader="dot" w:pos="8630"/>
            </w:tabs>
            <w:ind w:left="880"/>
            <w:rPr>
              <w:rFonts w:hint="eastAsia"/>
              <w:noProof/>
              <w:kern w:val="2"/>
              <w:szCs w:val="24"/>
              <w:lang w:eastAsia="zh-CN"/>
              <w14:ligatures w14:val="standardContextual"/>
            </w:rPr>
          </w:pPr>
          <w:hyperlink w:anchor="_Toc233155751" w:history="1">
            <w:r w:rsidRPr="00914B20">
              <w:rPr>
                <w:rStyle w:val="aff9"/>
                <w:rFonts w:ascii="黑体" w:eastAsia="黑体" w:hAnsi="黑体"/>
                <w:noProof/>
                <w:lang w:eastAsia="zh-CN"/>
              </w:rPr>
              <w:t>BAD 场景一：新人的"单向广播"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0F81753" w14:textId="46677D6F" w:rsidR="00B346AA" w:rsidRDefault="00B346AA">
          <w:pPr>
            <w:pStyle w:val="TOC3"/>
            <w:tabs>
              <w:tab w:val="right" w:leader="dot" w:pos="8630"/>
            </w:tabs>
            <w:ind w:left="880"/>
            <w:rPr>
              <w:rFonts w:hint="eastAsia"/>
              <w:noProof/>
              <w:kern w:val="2"/>
              <w:szCs w:val="24"/>
              <w:lang w:eastAsia="zh-CN"/>
              <w14:ligatures w14:val="standardContextual"/>
            </w:rPr>
          </w:pPr>
          <w:hyperlink w:anchor="_Toc233155752" w:history="1">
            <w:r w:rsidRPr="00914B20">
              <w:rPr>
                <w:rStyle w:val="aff9"/>
                <w:rFonts w:ascii="黑体" w:eastAsia="黑体" w:hAnsi="黑体"/>
                <w:noProof/>
                <w:lang w:eastAsia="zh-CN"/>
              </w:rPr>
              <w:t>BAD 场景二：中等体量的"闭门造车"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8A3B3FA" w14:textId="46C6CD6A" w:rsidR="00B346AA" w:rsidRDefault="00B346AA">
          <w:pPr>
            <w:pStyle w:val="TOC3"/>
            <w:tabs>
              <w:tab w:val="right" w:leader="dot" w:pos="8630"/>
            </w:tabs>
            <w:ind w:left="880"/>
            <w:rPr>
              <w:rFonts w:hint="eastAsia"/>
              <w:noProof/>
              <w:kern w:val="2"/>
              <w:szCs w:val="24"/>
              <w:lang w:eastAsia="zh-CN"/>
              <w14:ligatures w14:val="standardContextual"/>
            </w:rPr>
          </w:pPr>
          <w:hyperlink w:anchor="_Toc233155753" w:history="1">
            <w:r w:rsidRPr="00914B20">
              <w:rPr>
                <w:rStyle w:val="aff9"/>
                <w:rFonts w:ascii="黑体" w:eastAsia="黑体" w:hAnsi="黑体"/>
                <w:noProof/>
                <w:lang w:eastAsia="zh-CN"/>
              </w:rPr>
              <w:t>BAD 场景三：高能榜一千人，弹幕空无一言（真实翻车）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B3C5C15" w14:textId="0058C63C" w:rsidR="00B346AA" w:rsidRDefault="00B346AA">
          <w:pPr>
            <w:pStyle w:val="TOC2"/>
            <w:tabs>
              <w:tab w:val="right" w:leader="dot" w:pos="8630"/>
            </w:tabs>
            <w:ind w:left="440"/>
            <w:rPr>
              <w:rFonts w:hint="eastAsia"/>
              <w:noProof/>
              <w:kern w:val="2"/>
              <w:szCs w:val="24"/>
              <w:lang w:eastAsia="zh-CN"/>
              <w14:ligatures w14:val="standardContextual"/>
            </w:rPr>
          </w:pPr>
          <w:hyperlink w:anchor="_Toc233155754" w:history="1">
            <w:r w:rsidRPr="00914B20">
              <w:rPr>
                <w:rStyle w:val="aff9"/>
                <w:rFonts w:ascii="黑体" w:eastAsia="黑体" w:hAnsi="黑体"/>
                <w:noProof/>
                <w:lang w:eastAsia="zh-CN"/>
              </w:rPr>
              <w:t>GAP：因果链条在哪断了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5A5586F" w14:textId="35A70084" w:rsidR="00B346AA" w:rsidRDefault="00B346AA">
          <w:pPr>
            <w:pStyle w:val="TOC2"/>
            <w:tabs>
              <w:tab w:val="right" w:leader="dot" w:pos="8630"/>
            </w:tabs>
            <w:ind w:left="440"/>
            <w:rPr>
              <w:rFonts w:hint="eastAsia"/>
              <w:noProof/>
              <w:kern w:val="2"/>
              <w:szCs w:val="24"/>
              <w:lang w:eastAsia="zh-CN"/>
              <w14:ligatures w14:val="standardContextual"/>
            </w:rPr>
          </w:pPr>
          <w:hyperlink w:anchor="_Toc233155755" w:history="1">
            <w:r w:rsidRPr="00914B20">
              <w:rPr>
                <w:rStyle w:val="aff9"/>
                <w:rFonts w:ascii="黑体" w:eastAsia="黑体" w:hAnsi="黑体"/>
                <w:noProof/>
                <w:lang w:eastAsia="zh-CN"/>
              </w:rPr>
              <w:t>THE RELATION PRINCIPLE：这条关系路径是什么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33E8D1D" w14:textId="37A08AB7" w:rsidR="00B346AA" w:rsidRDefault="00B346AA">
          <w:pPr>
            <w:pStyle w:val="TOC2"/>
            <w:tabs>
              <w:tab w:val="right" w:leader="dot" w:pos="8630"/>
            </w:tabs>
            <w:ind w:left="440"/>
            <w:rPr>
              <w:rFonts w:hint="eastAsia"/>
              <w:noProof/>
              <w:kern w:val="2"/>
              <w:szCs w:val="24"/>
              <w:lang w:eastAsia="zh-CN"/>
              <w14:ligatures w14:val="standardContextual"/>
            </w:rPr>
          </w:pPr>
          <w:hyperlink w:anchor="_Toc233155756" w:history="1">
            <w:r w:rsidRPr="00914B20">
              <w:rPr>
                <w:rStyle w:val="aff9"/>
                <w:rFonts w:ascii="黑体" w:eastAsia="黑体" w:hAnsi="黑体"/>
                <w:noProof/>
                <w:lang w:eastAsia="zh-CN"/>
              </w:rPr>
              <w:t>WHY IT WORKS：为什么这个因果方向成立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1B875DD" w14:textId="194F8305" w:rsidR="00B346AA" w:rsidRDefault="00B346AA">
          <w:pPr>
            <w:pStyle w:val="TOC3"/>
            <w:tabs>
              <w:tab w:val="right" w:leader="dot" w:pos="8630"/>
            </w:tabs>
            <w:ind w:left="880"/>
            <w:rPr>
              <w:rFonts w:hint="eastAsia"/>
              <w:noProof/>
              <w:kern w:val="2"/>
              <w:szCs w:val="24"/>
              <w:lang w:eastAsia="zh-CN"/>
              <w14:ligatures w14:val="standardContextual"/>
            </w:rPr>
          </w:pPr>
          <w:hyperlink w:anchor="_Toc233155757" w:history="1">
            <w:r w:rsidRPr="00914B20">
              <w:rPr>
                <w:rStyle w:val="aff9"/>
                <w:rFonts w:ascii="黑体" w:eastAsia="黑体" w:hAnsi="黑体"/>
                <w:noProof/>
                <w:lang w:eastAsia="zh-CN"/>
              </w:rPr>
              <w:t>角度一：口语传播的本质——说出来有人接才叫话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C8E8171" w14:textId="3F56E3BA" w:rsidR="00B346AA" w:rsidRDefault="00B346AA">
          <w:pPr>
            <w:pStyle w:val="TOC3"/>
            <w:tabs>
              <w:tab w:val="right" w:leader="dot" w:pos="8630"/>
            </w:tabs>
            <w:ind w:left="880"/>
            <w:rPr>
              <w:rFonts w:hint="eastAsia"/>
              <w:noProof/>
              <w:kern w:val="2"/>
              <w:szCs w:val="24"/>
              <w:lang w:eastAsia="zh-CN"/>
              <w14:ligatures w14:val="standardContextual"/>
            </w:rPr>
          </w:pPr>
          <w:hyperlink w:anchor="_Toc233155758" w:history="1">
            <w:r w:rsidRPr="00914B20">
              <w:rPr>
                <w:rStyle w:val="aff9"/>
                <w:rFonts w:ascii="黑体" w:eastAsia="黑体" w:hAnsi="黑体"/>
                <w:noProof/>
                <w:lang w:eastAsia="zh-CN"/>
              </w:rPr>
              <w:t>角度二："约等于"的边界——什么时候脱钩是正常的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208A418" w14:textId="425AFBBF" w:rsidR="00B346AA" w:rsidRDefault="00B346AA">
          <w:pPr>
            <w:pStyle w:val="TOC3"/>
            <w:tabs>
              <w:tab w:val="right" w:leader="dot" w:pos="8630"/>
            </w:tabs>
            <w:ind w:left="880"/>
            <w:rPr>
              <w:rFonts w:hint="eastAsia"/>
              <w:noProof/>
              <w:kern w:val="2"/>
              <w:szCs w:val="24"/>
              <w:lang w:eastAsia="zh-CN"/>
              <w14:ligatures w14:val="standardContextual"/>
            </w:rPr>
          </w:pPr>
          <w:hyperlink w:anchor="_Toc233155759" w:history="1">
            <w:r w:rsidRPr="00914B20">
              <w:rPr>
                <w:rStyle w:val="aff9"/>
                <w:rFonts w:ascii="黑体" w:eastAsia="黑体" w:hAnsi="黑体"/>
                <w:noProof/>
                <w:lang w:eastAsia="zh-CN"/>
              </w:rPr>
              <w:t>角度三：脱钩是一个超级诊断信号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08BF09A" w14:textId="2C6738E6" w:rsidR="00B346AA" w:rsidRDefault="00B346AA">
          <w:pPr>
            <w:pStyle w:val="TOC2"/>
            <w:tabs>
              <w:tab w:val="right" w:leader="dot" w:pos="8630"/>
            </w:tabs>
            <w:ind w:left="440"/>
            <w:rPr>
              <w:rFonts w:hint="eastAsia"/>
              <w:noProof/>
              <w:kern w:val="2"/>
              <w:szCs w:val="24"/>
              <w:lang w:eastAsia="zh-CN"/>
              <w14:ligatures w14:val="standardContextual"/>
            </w:rPr>
          </w:pPr>
          <w:hyperlink w:anchor="_Toc233155760" w:history="1">
            <w:r w:rsidRPr="00914B20">
              <w:rPr>
                <w:rStyle w:val="aff9"/>
                <w:rFonts w:ascii="黑体" w:eastAsia="黑体" w:hAnsi="黑体"/>
                <w:noProof/>
                <w:lang w:eastAsia="zh-CN"/>
              </w:rPr>
              <w:t>AT DIFFERENT SCALES：双维度下的同一关系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39A3383" w14:textId="55E710B7" w:rsidR="00B346AA" w:rsidRDefault="00B346AA">
          <w:pPr>
            <w:pStyle w:val="TOC3"/>
            <w:tabs>
              <w:tab w:val="right" w:leader="dot" w:pos="8630"/>
            </w:tabs>
            <w:ind w:left="880"/>
            <w:rPr>
              <w:rFonts w:hint="eastAsia"/>
              <w:noProof/>
              <w:kern w:val="2"/>
              <w:szCs w:val="24"/>
              <w:lang w:eastAsia="zh-CN"/>
              <w14:ligatures w14:val="standardContextual"/>
            </w:rPr>
          </w:pPr>
          <w:hyperlink w:anchor="_Toc233155761" w:history="1">
            <w:r w:rsidRPr="00914B20">
              <w:rPr>
                <w:rStyle w:val="aff9"/>
                <w:rFonts w:ascii="黑体" w:eastAsia="黑体" w:hAnsi="黑体"/>
                <w:noProof/>
                <w:lang w:eastAsia="zh-CN"/>
              </w:rPr>
              <w:t>小体量：每一条弹幕都是"内容成立"的唯一证据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B71444" w14:textId="6C265BC9" w:rsidR="00B346AA" w:rsidRDefault="00B346AA">
          <w:pPr>
            <w:pStyle w:val="TOC3"/>
            <w:tabs>
              <w:tab w:val="right" w:leader="dot" w:pos="8630"/>
            </w:tabs>
            <w:ind w:left="880"/>
            <w:rPr>
              <w:rFonts w:hint="eastAsia"/>
              <w:noProof/>
              <w:kern w:val="2"/>
              <w:szCs w:val="24"/>
              <w:lang w:eastAsia="zh-CN"/>
              <w14:ligatures w14:val="standardContextual"/>
            </w:rPr>
          </w:pPr>
          <w:hyperlink w:anchor="_Toc233155762" w:history="1">
            <w:r w:rsidRPr="00914B20">
              <w:rPr>
                <w:rStyle w:val="aff9"/>
                <w:rFonts w:ascii="黑体" w:eastAsia="黑体" w:hAnsi="黑体"/>
                <w:noProof/>
                <w:lang w:eastAsia="zh-CN"/>
              </w:rPr>
              <w:t>中体量：弹幕开始分层，"接住"变得更微妙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39128DA" w14:textId="003317A2" w:rsidR="00B346AA" w:rsidRDefault="00B346AA">
          <w:pPr>
            <w:pStyle w:val="TOC3"/>
            <w:tabs>
              <w:tab w:val="right" w:leader="dot" w:pos="8630"/>
            </w:tabs>
            <w:ind w:left="880"/>
            <w:rPr>
              <w:rFonts w:hint="eastAsia"/>
              <w:noProof/>
              <w:kern w:val="2"/>
              <w:szCs w:val="24"/>
              <w:lang w:eastAsia="zh-CN"/>
              <w14:ligatures w14:val="standardContextual"/>
            </w:rPr>
          </w:pPr>
          <w:hyperlink w:anchor="_Toc233155763" w:history="1">
            <w:r w:rsidRPr="00914B20">
              <w:rPr>
                <w:rStyle w:val="aff9"/>
                <w:rFonts w:ascii="黑体" w:eastAsia="黑体" w:hAnsi="黑体"/>
                <w:noProof/>
                <w:lang w:eastAsia="zh-CN"/>
              </w:rPr>
              <w:t>大体量：弹幕从"对话"变成"氛围"，内容通过弹幕"自证"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2D91D38" w14:textId="7AAB8C7E" w:rsidR="00B346AA" w:rsidRDefault="00B346AA">
          <w:pPr>
            <w:pStyle w:val="TOC2"/>
            <w:tabs>
              <w:tab w:val="right" w:leader="dot" w:pos="8630"/>
            </w:tabs>
            <w:ind w:left="440"/>
            <w:rPr>
              <w:rFonts w:hint="eastAsia"/>
              <w:noProof/>
              <w:kern w:val="2"/>
              <w:szCs w:val="24"/>
              <w:lang w:eastAsia="zh-CN"/>
              <w14:ligatures w14:val="standardContextual"/>
            </w:rPr>
          </w:pPr>
          <w:hyperlink w:anchor="_Toc233155764" w:history="1">
            <w:r w:rsidRPr="00914B20">
              <w:rPr>
                <w:rStyle w:val="aff9"/>
                <w:rFonts w:ascii="黑体" w:eastAsia="黑体" w:hAnsi="黑体"/>
                <w:noProof/>
                <w:lang w:eastAsia="zh-CN"/>
              </w:rPr>
              <w:t>THE FRAMEWORK：把这变成你的因果判断工具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E42C802" w14:textId="1A70E60F" w:rsidR="00B346AA" w:rsidRDefault="00B346AA">
          <w:pPr>
            <w:pStyle w:val="TOC2"/>
            <w:tabs>
              <w:tab w:val="right" w:leader="dot" w:pos="8630"/>
            </w:tabs>
            <w:ind w:left="440"/>
            <w:rPr>
              <w:rFonts w:hint="eastAsia"/>
              <w:noProof/>
              <w:kern w:val="2"/>
              <w:szCs w:val="24"/>
              <w:lang w:eastAsia="zh-CN"/>
              <w14:ligatures w14:val="standardContextual"/>
            </w:rPr>
          </w:pPr>
          <w:hyperlink w:anchor="_Toc233155765" w:history="1">
            <w:r w:rsidRPr="00914B20">
              <w:rPr>
                <w:rStyle w:val="aff9"/>
                <w:rFonts w:ascii="黑体" w:eastAsia="黑体" w:hAnsi="黑体"/>
                <w:noProof/>
                <w:lang w:eastAsia="zh-CN"/>
              </w:rPr>
              <w:t>BRIDGE：下一个因果误判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2FFC652" w14:textId="5E61713E" w:rsidR="00B346AA" w:rsidRDefault="00B346AA">
          <w:pPr>
            <w:pStyle w:val="TOC2"/>
            <w:tabs>
              <w:tab w:val="right" w:leader="dot" w:pos="8630"/>
            </w:tabs>
            <w:ind w:left="440"/>
            <w:rPr>
              <w:rFonts w:hint="eastAsia"/>
              <w:noProof/>
              <w:kern w:val="2"/>
              <w:szCs w:val="24"/>
              <w:lang w:eastAsia="zh-CN"/>
              <w14:ligatures w14:val="standardContextual"/>
            </w:rPr>
          </w:pPr>
          <w:hyperlink w:anchor="_Toc233155766" w:history="1">
            <w:r w:rsidRPr="00914B20">
              <w:rPr>
                <w:rStyle w:val="aff9"/>
                <w:rFonts w:ascii="黑体" w:eastAsia="黑体" w:hAnsi="黑体"/>
                <w:noProof/>
                <w:lang w:eastAsia="zh-CN"/>
              </w:rPr>
              <w:t>第4章：你以为收入全靠今晚互动好不好 → 实际上老粉刷礼物跟今晚没关系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683092" w14:textId="16BFBF33" w:rsidR="00B346AA" w:rsidRDefault="00B346AA">
          <w:pPr>
            <w:pStyle w:val="TOC2"/>
            <w:tabs>
              <w:tab w:val="right" w:leader="dot" w:pos="8630"/>
            </w:tabs>
            <w:ind w:left="440"/>
            <w:rPr>
              <w:rFonts w:hint="eastAsia"/>
              <w:noProof/>
              <w:kern w:val="2"/>
              <w:szCs w:val="24"/>
              <w:lang w:eastAsia="zh-CN"/>
              <w14:ligatures w14:val="standardContextual"/>
            </w:rPr>
          </w:pPr>
          <w:hyperlink w:anchor="_Toc233155767" w:history="1">
            <w:r w:rsidRPr="00914B20">
              <w:rPr>
                <w:rStyle w:val="aff9"/>
                <w:rFonts w:ascii="黑体" w:eastAsia="黑体" w:hAnsi="黑体"/>
                <w:noProof/>
                <w:lang w:eastAsia="zh-CN"/>
              </w:rPr>
              <w:t>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D1C49C1" w14:textId="65DCD257" w:rsidR="00B346AA" w:rsidRDefault="00B346AA">
          <w:pPr>
            <w:pStyle w:val="TOC2"/>
            <w:tabs>
              <w:tab w:val="right" w:leader="dot" w:pos="8630"/>
            </w:tabs>
            <w:ind w:left="440"/>
            <w:rPr>
              <w:rFonts w:hint="eastAsia"/>
              <w:noProof/>
              <w:kern w:val="2"/>
              <w:szCs w:val="24"/>
              <w:lang w:eastAsia="zh-CN"/>
              <w14:ligatures w14:val="standardContextual"/>
            </w:rPr>
          </w:pPr>
          <w:hyperlink w:anchor="_Toc233155768" w:history="1">
            <w:r w:rsidRPr="00914B20">
              <w:rPr>
                <w:rStyle w:val="aff9"/>
                <w:rFonts w:ascii="黑体" w:eastAsia="黑体" w:hAnsi="黑体"/>
                <w:noProof/>
                <w:lang w:eastAsia="zh-CN"/>
              </w:rPr>
              <w:t>本章要建立的因果判断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1461622" w14:textId="7F3CCB0F" w:rsidR="00B346AA" w:rsidRDefault="00B346AA">
          <w:pPr>
            <w:pStyle w:val="TOC2"/>
            <w:tabs>
              <w:tab w:val="right" w:leader="dot" w:pos="8630"/>
            </w:tabs>
            <w:ind w:left="440"/>
            <w:rPr>
              <w:rFonts w:hint="eastAsia"/>
              <w:noProof/>
              <w:kern w:val="2"/>
              <w:szCs w:val="24"/>
              <w:lang w:eastAsia="zh-CN"/>
              <w14:ligatures w14:val="standardContextual"/>
            </w:rPr>
          </w:pPr>
          <w:hyperlink w:anchor="_Toc233155769" w:history="1">
            <w:r w:rsidRPr="00914B20">
              <w:rPr>
                <w:rStyle w:val="aff9"/>
                <w:rFonts w:ascii="黑体" w:eastAsia="黑体" w:hAnsi="黑体"/>
                <w:noProof/>
                <w:lang w:eastAsia="zh-CN"/>
              </w:rPr>
              <w:t>BAD：你搞反了因果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8CBBF7D" w14:textId="7053A209" w:rsidR="00B346AA" w:rsidRDefault="00B346AA">
          <w:pPr>
            <w:pStyle w:val="TOC3"/>
            <w:tabs>
              <w:tab w:val="right" w:leader="dot" w:pos="8630"/>
            </w:tabs>
            <w:ind w:left="880"/>
            <w:rPr>
              <w:rFonts w:hint="eastAsia"/>
              <w:noProof/>
              <w:kern w:val="2"/>
              <w:szCs w:val="24"/>
              <w:lang w:eastAsia="zh-CN"/>
              <w14:ligatures w14:val="standardContextual"/>
            </w:rPr>
          </w:pPr>
          <w:hyperlink w:anchor="_Toc233155770" w:history="1">
            <w:r w:rsidRPr="00914B20">
              <w:rPr>
                <w:rStyle w:val="aff9"/>
                <w:rFonts w:ascii="黑体" w:eastAsia="黑体" w:hAnsi="黑体"/>
                <w:noProof/>
                <w:lang w:eastAsia="zh-CN"/>
              </w:rPr>
              <w:t>错误场景一：以为"今晚礼物少说明今晚互动差"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B7DED89" w14:textId="5A155139" w:rsidR="00B346AA" w:rsidRDefault="00B346AA">
          <w:pPr>
            <w:pStyle w:val="TOC3"/>
            <w:tabs>
              <w:tab w:val="right" w:leader="dot" w:pos="8630"/>
            </w:tabs>
            <w:ind w:left="880"/>
            <w:rPr>
              <w:rFonts w:hint="eastAsia"/>
              <w:noProof/>
              <w:kern w:val="2"/>
              <w:szCs w:val="24"/>
              <w:lang w:eastAsia="zh-CN"/>
              <w14:ligatures w14:val="standardContextual"/>
            </w:rPr>
          </w:pPr>
          <w:hyperlink w:anchor="_Toc233155771" w:history="1">
            <w:r w:rsidRPr="00914B20">
              <w:rPr>
                <w:rStyle w:val="aff9"/>
                <w:rFonts w:ascii="黑体" w:eastAsia="黑体" w:hAnsi="黑体"/>
                <w:noProof/>
                <w:lang w:eastAsia="zh-CN"/>
              </w:rPr>
              <w:t>错误场景二：以为"只要开口要礼物就是在收割"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90E736B" w14:textId="0898B362" w:rsidR="00B346AA" w:rsidRDefault="00B346AA">
          <w:pPr>
            <w:pStyle w:val="TOC3"/>
            <w:tabs>
              <w:tab w:val="right" w:leader="dot" w:pos="8630"/>
            </w:tabs>
            <w:ind w:left="880"/>
            <w:rPr>
              <w:rFonts w:hint="eastAsia"/>
              <w:noProof/>
              <w:kern w:val="2"/>
              <w:szCs w:val="24"/>
              <w:lang w:eastAsia="zh-CN"/>
              <w14:ligatures w14:val="standardContextual"/>
            </w:rPr>
          </w:pPr>
          <w:hyperlink w:anchor="_Toc233155772" w:history="1">
            <w:r w:rsidRPr="00914B20">
              <w:rPr>
                <w:rStyle w:val="aff9"/>
                <w:rFonts w:ascii="黑体" w:eastAsia="黑体" w:hAnsi="黑体"/>
                <w:noProof/>
                <w:lang w:eastAsia="zh-CN"/>
              </w:rPr>
              <w:t>真实翻车：当两路互惠同时断了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A6E90C1" w14:textId="0F7AFF06" w:rsidR="00B346AA" w:rsidRDefault="00B346AA">
          <w:pPr>
            <w:pStyle w:val="TOC2"/>
            <w:tabs>
              <w:tab w:val="right" w:leader="dot" w:pos="8630"/>
            </w:tabs>
            <w:ind w:left="440"/>
            <w:rPr>
              <w:rFonts w:hint="eastAsia"/>
              <w:noProof/>
              <w:kern w:val="2"/>
              <w:szCs w:val="24"/>
              <w:lang w:eastAsia="zh-CN"/>
              <w14:ligatures w14:val="standardContextual"/>
            </w:rPr>
          </w:pPr>
          <w:hyperlink w:anchor="_Toc233155773" w:history="1">
            <w:r w:rsidRPr="00914B20">
              <w:rPr>
                <w:rStyle w:val="aff9"/>
                <w:rFonts w:ascii="黑体" w:eastAsia="黑体" w:hAnsi="黑体"/>
                <w:noProof/>
                <w:lang w:eastAsia="zh-CN"/>
              </w:rPr>
              <w:t>GAP：你以为的因果 vs 真实的因果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EB447DA" w14:textId="2D312D38" w:rsidR="00B346AA" w:rsidRDefault="00B346AA">
          <w:pPr>
            <w:pStyle w:val="TOC2"/>
            <w:tabs>
              <w:tab w:val="right" w:leader="dot" w:pos="8630"/>
            </w:tabs>
            <w:ind w:left="440"/>
            <w:rPr>
              <w:rFonts w:hint="eastAsia"/>
              <w:noProof/>
              <w:kern w:val="2"/>
              <w:szCs w:val="24"/>
              <w:lang w:eastAsia="zh-CN"/>
              <w14:ligatures w14:val="standardContextual"/>
            </w:rPr>
          </w:pPr>
          <w:hyperlink w:anchor="_Toc233155774" w:history="1">
            <w:r w:rsidRPr="00914B20">
              <w:rPr>
                <w:rStyle w:val="aff9"/>
                <w:rFonts w:ascii="黑体" w:eastAsia="黑体" w:hAnsi="黑体"/>
                <w:noProof/>
                <w:lang w:eastAsia="zh-CN"/>
              </w:rPr>
              <w:t>关系原则 4：礼尚往来有两条路——一条当场结算，一条来日方长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5356D41" w14:textId="72F4D8DA" w:rsidR="00B346AA" w:rsidRDefault="00B346AA">
          <w:pPr>
            <w:pStyle w:val="TOC2"/>
            <w:tabs>
              <w:tab w:val="right" w:leader="dot" w:pos="8630"/>
            </w:tabs>
            <w:ind w:left="440"/>
            <w:rPr>
              <w:rFonts w:hint="eastAsia"/>
              <w:noProof/>
              <w:kern w:val="2"/>
              <w:szCs w:val="24"/>
              <w:lang w:eastAsia="zh-CN"/>
              <w14:ligatures w14:val="standardContextual"/>
            </w:rPr>
          </w:pPr>
          <w:hyperlink w:anchor="_Toc233155775" w:history="1">
            <w:r w:rsidRPr="00914B20">
              <w:rPr>
                <w:rStyle w:val="aff9"/>
                <w:rFonts w:ascii="黑体" w:eastAsia="黑体" w:hAnsi="黑体"/>
                <w:noProof/>
              </w:rPr>
              <w:t>WHY IT WORKS：为什么两路互惠必须分开看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DAD4894" w14:textId="6CD9B3AF" w:rsidR="00B346AA" w:rsidRDefault="00B346AA">
          <w:pPr>
            <w:pStyle w:val="TOC3"/>
            <w:tabs>
              <w:tab w:val="right" w:leader="dot" w:pos="8630"/>
            </w:tabs>
            <w:ind w:left="880"/>
            <w:rPr>
              <w:rFonts w:hint="eastAsia"/>
              <w:noProof/>
              <w:kern w:val="2"/>
              <w:szCs w:val="24"/>
              <w:lang w:eastAsia="zh-CN"/>
              <w14:ligatures w14:val="standardContextual"/>
            </w:rPr>
          </w:pPr>
          <w:hyperlink w:anchor="_Toc233155776" w:history="1">
            <w:r w:rsidRPr="00914B20">
              <w:rPr>
                <w:rStyle w:val="aff9"/>
                <w:rFonts w:ascii="黑体" w:eastAsia="黑体" w:hAnsi="黑体"/>
                <w:noProof/>
              </w:rPr>
              <w:t>角度一：一手钱一手货 vs 情义无价——两种不同的心理账本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BC63A2C" w14:textId="0403F15D" w:rsidR="00B346AA" w:rsidRDefault="00B346AA">
          <w:pPr>
            <w:pStyle w:val="TOC3"/>
            <w:tabs>
              <w:tab w:val="right" w:leader="dot" w:pos="8630"/>
            </w:tabs>
            <w:ind w:left="880"/>
            <w:rPr>
              <w:rFonts w:hint="eastAsia"/>
              <w:noProof/>
              <w:kern w:val="2"/>
              <w:szCs w:val="24"/>
              <w:lang w:eastAsia="zh-CN"/>
              <w14:ligatures w14:val="standardContextual"/>
            </w:rPr>
          </w:pPr>
          <w:hyperlink w:anchor="_Toc233155777" w:history="1">
            <w:r w:rsidRPr="00914B20">
              <w:rPr>
                <w:rStyle w:val="aff9"/>
                <w:rFonts w:ascii="黑体" w:eastAsia="黑体" w:hAnsi="黑体"/>
                <w:noProof/>
                <w:lang w:eastAsia="zh-CN"/>
              </w:rPr>
              <w:t>角度二：将欲取之必先予之——不是要不要开口的问题，是你给没给够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EB26CBF" w14:textId="453AE030" w:rsidR="00B346AA" w:rsidRDefault="00B346AA">
          <w:pPr>
            <w:pStyle w:val="TOC3"/>
            <w:tabs>
              <w:tab w:val="right" w:leader="dot" w:pos="8630"/>
            </w:tabs>
            <w:ind w:left="880"/>
            <w:rPr>
              <w:rFonts w:hint="eastAsia"/>
              <w:noProof/>
              <w:kern w:val="2"/>
              <w:szCs w:val="24"/>
              <w:lang w:eastAsia="zh-CN"/>
              <w14:ligatures w14:val="standardContextual"/>
            </w:rPr>
          </w:pPr>
          <w:hyperlink w:anchor="_Toc233155778" w:history="1">
            <w:r w:rsidRPr="00914B20">
              <w:rPr>
                <w:rStyle w:val="aff9"/>
                <w:rFonts w:ascii="黑体" w:eastAsia="黑体" w:hAnsi="黑体"/>
                <w:noProof/>
                <w:lang w:eastAsia="zh-CN"/>
              </w:rPr>
              <w:t>角度三：两种礼物身上藏着不同的信号——学会从数据里读出结构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E02AF28" w14:textId="5C25A547" w:rsidR="00B346AA" w:rsidRDefault="00B346AA">
          <w:pPr>
            <w:pStyle w:val="TOC2"/>
            <w:tabs>
              <w:tab w:val="right" w:leader="dot" w:pos="8630"/>
            </w:tabs>
            <w:ind w:left="440"/>
            <w:rPr>
              <w:rFonts w:hint="eastAsia"/>
              <w:noProof/>
              <w:kern w:val="2"/>
              <w:szCs w:val="24"/>
              <w:lang w:eastAsia="zh-CN"/>
              <w14:ligatures w14:val="standardContextual"/>
            </w:rPr>
          </w:pPr>
          <w:hyperlink w:anchor="_Toc233155779" w:history="1">
            <w:r w:rsidRPr="00914B20">
              <w:rPr>
                <w:rStyle w:val="aff9"/>
                <w:rFonts w:ascii="黑体" w:eastAsia="黑体" w:hAnsi="黑体"/>
                <w:noProof/>
                <w:lang w:eastAsia="zh-CN"/>
              </w:rPr>
              <w:t>AT DIFFERENT SCALES：双维度下的双路互惠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8066E38" w14:textId="2E5611A1" w:rsidR="00B346AA" w:rsidRDefault="00B346AA">
          <w:pPr>
            <w:pStyle w:val="TOC3"/>
            <w:tabs>
              <w:tab w:val="right" w:leader="dot" w:pos="8630"/>
            </w:tabs>
            <w:ind w:left="880"/>
            <w:rPr>
              <w:rFonts w:hint="eastAsia"/>
              <w:noProof/>
              <w:kern w:val="2"/>
              <w:szCs w:val="24"/>
              <w:lang w:eastAsia="zh-CN"/>
              <w14:ligatures w14:val="standardContextual"/>
            </w:rPr>
          </w:pPr>
          <w:hyperlink w:anchor="_Toc233155780" w:history="1">
            <w:r w:rsidRPr="00914B20">
              <w:rPr>
                <w:rStyle w:val="aff9"/>
                <w:rFonts w:ascii="黑体" w:eastAsia="黑体" w:hAnsi="黑体"/>
                <w:noProof/>
                <w:lang w:eastAsia="zh-CN"/>
              </w:rPr>
              <w:t>小体量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9BF2844" w14:textId="0D466FE7" w:rsidR="00B346AA" w:rsidRDefault="00B346AA">
          <w:pPr>
            <w:pStyle w:val="TOC3"/>
            <w:tabs>
              <w:tab w:val="right" w:leader="dot" w:pos="8630"/>
            </w:tabs>
            <w:ind w:left="880"/>
            <w:rPr>
              <w:rFonts w:hint="eastAsia"/>
              <w:noProof/>
              <w:kern w:val="2"/>
              <w:szCs w:val="24"/>
              <w:lang w:eastAsia="zh-CN"/>
              <w14:ligatures w14:val="standardContextual"/>
            </w:rPr>
          </w:pPr>
          <w:hyperlink w:anchor="_Toc233155781" w:history="1">
            <w:r w:rsidRPr="00914B20">
              <w:rPr>
                <w:rStyle w:val="aff9"/>
                <w:rFonts w:ascii="黑体" w:eastAsia="黑体" w:hAnsi="黑体"/>
                <w:noProof/>
                <w:lang w:eastAsia="zh-CN"/>
              </w:rPr>
              <w:t>中体量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578B54F" w14:textId="3DA1133A" w:rsidR="00B346AA" w:rsidRDefault="00B346AA">
          <w:pPr>
            <w:pStyle w:val="TOC3"/>
            <w:tabs>
              <w:tab w:val="right" w:leader="dot" w:pos="8630"/>
            </w:tabs>
            <w:ind w:left="880"/>
            <w:rPr>
              <w:rFonts w:hint="eastAsia"/>
              <w:noProof/>
              <w:kern w:val="2"/>
              <w:szCs w:val="24"/>
              <w:lang w:eastAsia="zh-CN"/>
              <w14:ligatures w14:val="standardContextual"/>
            </w:rPr>
          </w:pPr>
          <w:hyperlink w:anchor="_Toc233155782" w:history="1">
            <w:r w:rsidRPr="00914B20">
              <w:rPr>
                <w:rStyle w:val="aff9"/>
                <w:rFonts w:ascii="黑体" w:eastAsia="黑体" w:hAnsi="黑体"/>
                <w:noProof/>
                <w:lang w:eastAsia="zh-CN"/>
              </w:rPr>
              <w:t>大体量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D07429" w14:textId="200F088B" w:rsidR="00B346AA" w:rsidRDefault="00B346AA">
          <w:pPr>
            <w:pStyle w:val="TOC2"/>
            <w:tabs>
              <w:tab w:val="right" w:leader="dot" w:pos="8630"/>
            </w:tabs>
            <w:ind w:left="440"/>
            <w:rPr>
              <w:rFonts w:hint="eastAsia"/>
              <w:noProof/>
              <w:kern w:val="2"/>
              <w:szCs w:val="24"/>
              <w:lang w:eastAsia="zh-CN"/>
              <w14:ligatures w14:val="standardContextual"/>
            </w:rPr>
          </w:pPr>
          <w:hyperlink w:anchor="_Toc233155783" w:history="1">
            <w:r w:rsidRPr="00914B20">
              <w:rPr>
                <w:rStyle w:val="aff9"/>
                <w:rFonts w:ascii="黑体" w:eastAsia="黑体" w:hAnsi="黑体"/>
                <w:noProof/>
                <w:lang w:eastAsia="zh-CN"/>
              </w:rPr>
              <w:t>THE FRAMEWORK：把这变成你的因果判断工具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2052847" w14:textId="2F195E5E" w:rsidR="00B346AA" w:rsidRDefault="00B346AA">
          <w:pPr>
            <w:pStyle w:val="TOC2"/>
            <w:tabs>
              <w:tab w:val="right" w:leader="dot" w:pos="8630"/>
            </w:tabs>
            <w:ind w:left="440"/>
            <w:rPr>
              <w:rFonts w:hint="eastAsia"/>
              <w:noProof/>
              <w:kern w:val="2"/>
              <w:szCs w:val="24"/>
              <w:lang w:eastAsia="zh-CN"/>
              <w14:ligatures w14:val="standardContextual"/>
            </w:rPr>
          </w:pPr>
          <w:hyperlink w:anchor="_Toc233155784" w:history="1">
            <w:r w:rsidRPr="00914B20">
              <w:rPr>
                <w:rStyle w:val="aff9"/>
                <w:rFonts w:ascii="黑体" w:eastAsia="黑体" w:hAnsi="黑体"/>
                <w:noProof/>
                <w:lang w:eastAsia="zh-CN"/>
              </w:rPr>
              <w:t>BRIDGE：下一个因果误判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AE70E66" w14:textId="4B44D6E4" w:rsidR="00B346AA" w:rsidRDefault="00B346AA">
          <w:pPr>
            <w:pStyle w:val="TOC1"/>
            <w:tabs>
              <w:tab w:val="right" w:leader="dot" w:pos="8630"/>
            </w:tabs>
            <w:rPr>
              <w:rFonts w:hint="eastAsia"/>
              <w:noProof/>
              <w:kern w:val="2"/>
              <w:szCs w:val="24"/>
              <w:lang w:eastAsia="zh-CN"/>
              <w14:ligatures w14:val="standardContextual"/>
            </w:rPr>
          </w:pPr>
          <w:hyperlink w:anchor="_Toc233155785" w:history="1">
            <w:r w:rsidRPr="00914B20">
              <w:rPr>
                <w:rStyle w:val="aff9"/>
                <w:rFonts w:ascii="黑体" w:eastAsia="黑体" w:hAnsi="黑体"/>
                <w:noProof/>
                <w:lang w:eastAsia="zh-CN"/>
              </w:rPr>
              <w:t>第五章：你以为累是因为播太久 → 实际上累不累取决于话筒前后的两个你离得多远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D203A65" w14:textId="0C63DA35" w:rsidR="00B346AA" w:rsidRDefault="00B346AA">
          <w:pPr>
            <w:pStyle w:val="TOC2"/>
            <w:tabs>
              <w:tab w:val="right" w:leader="dot" w:pos="8630"/>
            </w:tabs>
            <w:ind w:left="440"/>
            <w:rPr>
              <w:rFonts w:hint="eastAsia"/>
              <w:noProof/>
              <w:kern w:val="2"/>
              <w:szCs w:val="24"/>
              <w:lang w:eastAsia="zh-CN"/>
              <w14:ligatures w14:val="standardContextual"/>
            </w:rPr>
          </w:pPr>
          <w:hyperlink w:anchor="_Toc233155786" w:history="1">
            <w:r w:rsidRPr="00914B20">
              <w:rPr>
                <w:rStyle w:val="aff9"/>
                <w:rFonts w:ascii="黑体" w:eastAsia="黑体" w:hAnsi="黑体"/>
                <w:noProof/>
                <w:lang w:eastAsia="zh-CN"/>
              </w:rPr>
              <w:t>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86CF846" w14:textId="1C863C85" w:rsidR="00B346AA" w:rsidRDefault="00B346AA">
          <w:pPr>
            <w:pStyle w:val="TOC2"/>
            <w:tabs>
              <w:tab w:val="right" w:leader="dot" w:pos="8630"/>
            </w:tabs>
            <w:ind w:left="440"/>
            <w:rPr>
              <w:rFonts w:hint="eastAsia"/>
              <w:noProof/>
              <w:kern w:val="2"/>
              <w:szCs w:val="24"/>
              <w:lang w:eastAsia="zh-CN"/>
              <w14:ligatures w14:val="standardContextual"/>
            </w:rPr>
          </w:pPr>
          <w:hyperlink w:anchor="_Toc233155787" w:history="1">
            <w:r w:rsidRPr="00914B20">
              <w:rPr>
                <w:rStyle w:val="aff9"/>
                <w:rFonts w:ascii="黑体" w:eastAsia="黑体" w:hAnsi="黑体"/>
                <w:noProof/>
                <w:lang w:eastAsia="zh-CN"/>
              </w:rPr>
              <w:t>本章要建立的因果判断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77D8F7E" w14:textId="12774C98" w:rsidR="00B346AA" w:rsidRDefault="00B346AA">
          <w:pPr>
            <w:pStyle w:val="TOC2"/>
            <w:tabs>
              <w:tab w:val="right" w:leader="dot" w:pos="8630"/>
            </w:tabs>
            <w:ind w:left="440"/>
            <w:rPr>
              <w:rFonts w:hint="eastAsia"/>
              <w:noProof/>
              <w:kern w:val="2"/>
              <w:szCs w:val="24"/>
              <w:lang w:eastAsia="zh-CN"/>
              <w14:ligatures w14:val="standardContextual"/>
            </w:rPr>
          </w:pPr>
          <w:hyperlink w:anchor="_Toc233155788" w:history="1">
            <w:r w:rsidRPr="00914B20">
              <w:rPr>
                <w:rStyle w:val="aff9"/>
                <w:rFonts w:ascii="黑体" w:eastAsia="黑体" w:hAnsi="黑体"/>
                <w:noProof/>
                <w:lang w:eastAsia="zh-CN"/>
              </w:rPr>
              <w:t>BAD：你搞反了因果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6F68433" w14:textId="00EAC7FB" w:rsidR="00B346AA" w:rsidRDefault="00B346AA">
          <w:pPr>
            <w:pStyle w:val="TOC3"/>
            <w:tabs>
              <w:tab w:val="right" w:leader="dot" w:pos="8630"/>
            </w:tabs>
            <w:ind w:left="880"/>
            <w:rPr>
              <w:rFonts w:hint="eastAsia"/>
              <w:noProof/>
              <w:kern w:val="2"/>
              <w:szCs w:val="24"/>
              <w:lang w:eastAsia="zh-CN"/>
              <w14:ligatures w14:val="standardContextual"/>
            </w:rPr>
          </w:pPr>
          <w:hyperlink w:anchor="_Toc233155789" w:history="1">
            <w:r w:rsidRPr="00914B20">
              <w:rPr>
                <w:rStyle w:val="aff9"/>
                <w:rFonts w:ascii="黑体" w:eastAsia="黑体" w:hAnsi="黑体"/>
                <w:noProof/>
                <w:lang w:eastAsia="zh-CN"/>
              </w:rPr>
              <w:t>BAD 1：砍时长治不了你的累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A3A97E7" w14:textId="78948AD3" w:rsidR="00B346AA" w:rsidRDefault="00B346AA">
          <w:pPr>
            <w:pStyle w:val="TOC3"/>
            <w:tabs>
              <w:tab w:val="right" w:leader="dot" w:pos="8630"/>
            </w:tabs>
            <w:ind w:left="880"/>
            <w:rPr>
              <w:rFonts w:hint="eastAsia"/>
              <w:noProof/>
              <w:kern w:val="2"/>
              <w:szCs w:val="24"/>
              <w:lang w:eastAsia="zh-CN"/>
              <w14:ligatures w14:val="standardContextual"/>
            </w:rPr>
          </w:pPr>
          <w:hyperlink w:anchor="_Toc233155790" w:history="1">
            <w:r w:rsidRPr="00914B20">
              <w:rPr>
                <w:rStyle w:val="aff9"/>
                <w:rFonts w:ascii="黑体" w:eastAsia="黑体" w:hAnsi="黑体"/>
                <w:noProof/>
              </w:rPr>
              <w:t>BAD 2："我直播就是做自己啊"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4E27107" w14:textId="6775F693" w:rsidR="00B346AA" w:rsidRDefault="00B346AA">
          <w:pPr>
            <w:pStyle w:val="TOC3"/>
            <w:tabs>
              <w:tab w:val="right" w:leader="dot" w:pos="8630"/>
            </w:tabs>
            <w:ind w:left="880"/>
            <w:rPr>
              <w:rFonts w:hint="eastAsia"/>
              <w:noProof/>
              <w:kern w:val="2"/>
              <w:szCs w:val="24"/>
              <w:lang w:eastAsia="zh-CN"/>
              <w14:ligatures w14:val="standardContextual"/>
            </w:rPr>
          </w:pPr>
          <w:hyperlink w:anchor="_Toc233155791" w:history="1">
            <w:r w:rsidRPr="00914B20">
              <w:rPr>
                <w:rStyle w:val="aff9"/>
                <w:rFonts w:ascii="黑体" w:eastAsia="黑体" w:hAnsi="黑体"/>
                <w:noProof/>
                <w:lang w:eastAsia="zh-CN"/>
              </w:rPr>
              <w:t>BAD 3：真实翻车——"表演→疲惫→疲惫表演"的死亡螺旋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E16F9E6" w14:textId="0485CF9B" w:rsidR="00B346AA" w:rsidRDefault="00B346AA">
          <w:pPr>
            <w:pStyle w:val="TOC2"/>
            <w:tabs>
              <w:tab w:val="right" w:leader="dot" w:pos="8630"/>
            </w:tabs>
            <w:ind w:left="440"/>
            <w:rPr>
              <w:rFonts w:hint="eastAsia"/>
              <w:noProof/>
              <w:kern w:val="2"/>
              <w:szCs w:val="24"/>
              <w:lang w:eastAsia="zh-CN"/>
              <w14:ligatures w14:val="standardContextual"/>
            </w:rPr>
          </w:pPr>
          <w:hyperlink w:anchor="_Toc233155792" w:history="1">
            <w:r w:rsidRPr="00914B20">
              <w:rPr>
                <w:rStyle w:val="aff9"/>
                <w:rFonts w:ascii="黑体" w:eastAsia="黑体" w:hAnsi="黑体"/>
                <w:noProof/>
                <w:lang w:eastAsia="zh-CN"/>
              </w:rPr>
              <w:t>GAP：因果链条在哪断了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27DDD06" w14:textId="16E9326F" w:rsidR="00B346AA" w:rsidRDefault="00B346AA">
          <w:pPr>
            <w:pStyle w:val="TOC2"/>
            <w:tabs>
              <w:tab w:val="right" w:leader="dot" w:pos="8630"/>
            </w:tabs>
            <w:ind w:left="440"/>
            <w:rPr>
              <w:rFonts w:hint="eastAsia"/>
              <w:noProof/>
              <w:kern w:val="2"/>
              <w:szCs w:val="24"/>
              <w:lang w:eastAsia="zh-CN"/>
              <w14:ligatures w14:val="standardContextual"/>
            </w:rPr>
          </w:pPr>
          <w:hyperlink w:anchor="_Toc233155793" w:history="1">
            <w:r w:rsidRPr="00914B20">
              <w:rPr>
                <w:rStyle w:val="aff9"/>
                <w:rFonts w:ascii="黑体" w:eastAsia="黑体" w:hAnsi="黑体"/>
                <w:noProof/>
              </w:rPr>
              <w:t>THE RELATION PRINCIPLE：三条路径，同一个池子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194FB4F" w14:textId="439936F9" w:rsidR="00B346AA" w:rsidRDefault="00B346AA">
          <w:pPr>
            <w:pStyle w:val="TOC2"/>
            <w:tabs>
              <w:tab w:val="right" w:leader="dot" w:pos="8630"/>
            </w:tabs>
            <w:ind w:left="440"/>
            <w:rPr>
              <w:rFonts w:hint="eastAsia"/>
              <w:noProof/>
              <w:kern w:val="2"/>
              <w:szCs w:val="24"/>
              <w:lang w:eastAsia="zh-CN"/>
              <w14:ligatures w14:val="standardContextual"/>
            </w:rPr>
          </w:pPr>
          <w:hyperlink w:anchor="_Toc233155794" w:history="1">
            <w:r w:rsidRPr="00914B20">
              <w:rPr>
                <w:rStyle w:val="aff9"/>
                <w:rFonts w:ascii="黑体" w:eastAsia="黑体" w:hAnsi="黑体"/>
                <w:noProof/>
                <w:lang w:eastAsia="zh-CN"/>
              </w:rPr>
              <w:t>WHY IT WORKS：为什么这个因果方向成立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B79CE27" w14:textId="69971331" w:rsidR="00B346AA" w:rsidRDefault="00B346AA">
          <w:pPr>
            <w:pStyle w:val="TOC3"/>
            <w:tabs>
              <w:tab w:val="right" w:leader="dot" w:pos="8630"/>
            </w:tabs>
            <w:ind w:left="880"/>
            <w:rPr>
              <w:rFonts w:hint="eastAsia"/>
              <w:noProof/>
              <w:kern w:val="2"/>
              <w:szCs w:val="24"/>
              <w:lang w:eastAsia="zh-CN"/>
              <w14:ligatures w14:val="standardContextual"/>
            </w:rPr>
          </w:pPr>
          <w:hyperlink w:anchor="_Toc233155795" w:history="1">
            <w:r w:rsidRPr="00914B20">
              <w:rPr>
                <w:rStyle w:val="aff9"/>
                <w:rFonts w:ascii="黑体" w:eastAsia="黑体" w:hAnsi="黑体"/>
                <w:noProof/>
                <w:lang w:eastAsia="zh-CN"/>
              </w:rPr>
              <w:t>角度一：强颜欢笑的代价——身体不会骗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AE6A0CF" w14:textId="11E6F4E7" w:rsidR="00B346AA" w:rsidRDefault="00B346AA">
          <w:pPr>
            <w:pStyle w:val="TOC3"/>
            <w:tabs>
              <w:tab w:val="right" w:leader="dot" w:pos="8630"/>
            </w:tabs>
            <w:ind w:left="880"/>
            <w:rPr>
              <w:rFonts w:hint="eastAsia"/>
              <w:noProof/>
              <w:kern w:val="2"/>
              <w:szCs w:val="24"/>
              <w:lang w:eastAsia="zh-CN"/>
              <w14:ligatures w14:val="standardContextual"/>
            </w:rPr>
          </w:pPr>
          <w:hyperlink w:anchor="_Toc233155796" w:history="1">
            <w:r w:rsidRPr="00914B20">
              <w:rPr>
                <w:rStyle w:val="aff9"/>
                <w:rFonts w:ascii="黑体" w:eastAsia="黑体" w:hAnsi="黑体"/>
                <w:noProof/>
                <w:lang w:eastAsia="zh-CN"/>
              </w:rPr>
              <w:t>角度二：有人接住你的那一瞬间——缓冲是真实存在的"回血"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CB3FBBE" w14:textId="20839612" w:rsidR="00B346AA" w:rsidRDefault="00B346AA">
          <w:pPr>
            <w:pStyle w:val="TOC3"/>
            <w:tabs>
              <w:tab w:val="right" w:leader="dot" w:pos="8630"/>
            </w:tabs>
            <w:ind w:left="880"/>
            <w:rPr>
              <w:rFonts w:hint="eastAsia"/>
              <w:noProof/>
              <w:kern w:val="2"/>
              <w:szCs w:val="24"/>
              <w:lang w:eastAsia="zh-CN"/>
              <w14:ligatures w14:val="standardContextual"/>
            </w:rPr>
          </w:pPr>
          <w:hyperlink w:anchor="_Toc233155797" w:history="1">
            <w:r w:rsidRPr="00914B20">
              <w:rPr>
                <w:rStyle w:val="aff9"/>
                <w:rFonts w:ascii="黑体" w:eastAsia="黑体" w:hAnsi="黑体"/>
                <w:noProof/>
                <w:lang w:eastAsia="zh-CN"/>
              </w:rPr>
              <w:t>角度三：脑子转不动的时候——越用力越堵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FCD79FE" w14:textId="4FCCBFA4" w:rsidR="00B346AA" w:rsidRDefault="00B346AA">
          <w:pPr>
            <w:pStyle w:val="TOC2"/>
            <w:tabs>
              <w:tab w:val="right" w:leader="dot" w:pos="8630"/>
            </w:tabs>
            <w:ind w:left="440"/>
            <w:rPr>
              <w:rFonts w:hint="eastAsia"/>
              <w:noProof/>
              <w:kern w:val="2"/>
              <w:szCs w:val="24"/>
              <w:lang w:eastAsia="zh-CN"/>
              <w14:ligatures w14:val="standardContextual"/>
            </w:rPr>
          </w:pPr>
          <w:hyperlink w:anchor="_Toc233155798" w:history="1">
            <w:r w:rsidRPr="00914B20">
              <w:rPr>
                <w:rStyle w:val="aff9"/>
                <w:rFonts w:ascii="黑体" w:eastAsia="黑体" w:hAnsi="黑体"/>
                <w:noProof/>
              </w:rPr>
              <w:t>AT DIFFERENT SCALES：双维度下的同一池子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8CDFA89" w14:textId="5A154E9B" w:rsidR="00B346AA" w:rsidRDefault="00B346AA">
          <w:pPr>
            <w:pStyle w:val="TOC3"/>
            <w:tabs>
              <w:tab w:val="right" w:leader="dot" w:pos="8630"/>
            </w:tabs>
            <w:ind w:left="880"/>
            <w:rPr>
              <w:rFonts w:hint="eastAsia"/>
              <w:noProof/>
              <w:kern w:val="2"/>
              <w:szCs w:val="24"/>
              <w:lang w:eastAsia="zh-CN"/>
              <w14:ligatures w14:val="standardContextual"/>
            </w:rPr>
          </w:pPr>
          <w:hyperlink w:anchor="_Toc233155799" w:history="1">
            <w:r w:rsidRPr="00914B20">
              <w:rPr>
                <w:rStyle w:val="aff9"/>
                <w:rFonts w:ascii="黑体" w:eastAsia="黑体" w:hAnsi="黑体"/>
                <w:noProof/>
                <w:lang w:eastAsia="zh-CN"/>
              </w:rPr>
              <w:t>单场：今晚就能感受到的三股力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1113DE0" w14:textId="7DFF513A" w:rsidR="00B346AA" w:rsidRDefault="00B346AA">
          <w:pPr>
            <w:pStyle w:val="TOC3"/>
            <w:tabs>
              <w:tab w:val="right" w:leader="dot" w:pos="8630"/>
            </w:tabs>
            <w:ind w:left="880"/>
            <w:rPr>
              <w:rFonts w:hint="eastAsia"/>
              <w:noProof/>
              <w:kern w:val="2"/>
              <w:szCs w:val="24"/>
              <w:lang w:eastAsia="zh-CN"/>
              <w14:ligatures w14:val="standardContextual"/>
            </w:rPr>
          </w:pPr>
          <w:hyperlink w:anchor="_Toc233155800" w:history="1">
            <w:r w:rsidRPr="00914B20">
              <w:rPr>
                <w:rStyle w:val="aff9"/>
                <w:rFonts w:ascii="黑体" w:eastAsia="黑体" w:hAnsi="黑体"/>
                <w:noProof/>
                <w:lang w:eastAsia="zh-CN"/>
              </w:rPr>
              <w:t>短期跨场：回头看一周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D7F87A0" w14:textId="032C5015" w:rsidR="00B346AA" w:rsidRDefault="00B346AA">
          <w:pPr>
            <w:pStyle w:val="TOC3"/>
            <w:tabs>
              <w:tab w:val="right" w:leader="dot" w:pos="8630"/>
            </w:tabs>
            <w:ind w:left="880"/>
            <w:rPr>
              <w:rFonts w:hint="eastAsia"/>
              <w:noProof/>
              <w:kern w:val="2"/>
              <w:szCs w:val="24"/>
              <w:lang w:eastAsia="zh-CN"/>
              <w14:ligatures w14:val="standardContextual"/>
            </w:rPr>
          </w:pPr>
          <w:hyperlink w:anchor="_Toc233155801" w:history="1">
            <w:r w:rsidRPr="00914B20">
              <w:rPr>
                <w:rStyle w:val="aff9"/>
                <w:rFonts w:ascii="黑体" w:eastAsia="黑体" w:hAnsi="黑体"/>
                <w:noProof/>
                <w:lang w:eastAsia="zh-CN"/>
              </w:rPr>
              <w:t>中期跨场：回头看一个月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082E961" w14:textId="2C17C2B0" w:rsidR="00B346AA" w:rsidRDefault="00B346AA">
          <w:pPr>
            <w:pStyle w:val="TOC2"/>
            <w:tabs>
              <w:tab w:val="right" w:leader="dot" w:pos="8630"/>
            </w:tabs>
            <w:ind w:left="440"/>
            <w:rPr>
              <w:rFonts w:hint="eastAsia"/>
              <w:noProof/>
              <w:kern w:val="2"/>
              <w:szCs w:val="24"/>
              <w:lang w:eastAsia="zh-CN"/>
              <w14:ligatures w14:val="standardContextual"/>
            </w:rPr>
          </w:pPr>
          <w:hyperlink w:anchor="_Toc233155802" w:history="1">
            <w:r w:rsidRPr="00914B20">
              <w:rPr>
                <w:rStyle w:val="aff9"/>
                <w:rFonts w:ascii="黑体" w:eastAsia="黑体" w:hAnsi="黑体"/>
                <w:noProof/>
                <w:lang w:eastAsia="zh-CN"/>
              </w:rPr>
              <w:t>THE FRAMEWORK：把这变成你的因果诊断工具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940096D" w14:textId="2DF056F0" w:rsidR="00B346AA" w:rsidRDefault="00B346AA">
          <w:pPr>
            <w:pStyle w:val="TOC2"/>
            <w:tabs>
              <w:tab w:val="right" w:leader="dot" w:pos="8630"/>
            </w:tabs>
            <w:ind w:left="440"/>
            <w:rPr>
              <w:rFonts w:hint="eastAsia"/>
              <w:noProof/>
              <w:kern w:val="2"/>
              <w:szCs w:val="24"/>
              <w:lang w:eastAsia="zh-CN"/>
              <w14:ligatures w14:val="standardContextual"/>
            </w:rPr>
          </w:pPr>
          <w:hyperlink w:anchor="_Toc233155803" w:history="1">
            <w:r w:rsidRPr="00914B20">
              <w:rPr>
                <w:rStyle w:val="aff9"/>
                <w:rFonts w:ascii="黑体" w:eastAsia="黑体" w:hAnsi="黑体"/>
                <w:noProof/>
                <w:lang w:eastAsia="zh-CN"/>
              </w:rPr>
              <w:t>BRIDGE：下一个因果误判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8B6769D" w14:textId="6332B18B" w:rsidR="00B346AA" w:rsidRDefault="00B346AA">
          <w:pPr>
            <w:pStyle w:val="TOC1"/>
            <w:tabs>
              <w:tab w:val="right" w:leader="dot" w:pos="8630"/>
            </w:tabs>
            <w:rPr>
              <w:rFonts w:hint="eastAsia"/>
              <w:noProof/>
              <w:kern w:val="2"/>
              <w:szCs w:val="24"/>
              <w:lang w:eastAsia="zh-CN"/>
              <w14:ligatures w14:val="standardContextual"/>
            </w:rPr>
          </w:pPr>
          <w:hyperlink w:anchor="_Toc233155804" w:history="1">
            <w:r w:rsidRPr="00914B20">
              <w:rPr>
                <w:rStyle w:val="aff9"/>
                <w:rFonts w:ascii="黑体" w:eastAsia="黑体" w:hAnsi="黑体"/>
                <w:noProof/>
                <w:lang w:eastAsia="zh-CN"/>
              </w:rPr>
              <w:t>你以为累了明天就好了 → 实际上是连续几场状态差，你的人设在不知不觉中被掏空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AF11A9C" w14:textId="597DAC0B" w:rsidR="00B346AA" w:rsidRDefault="00B346AA">
          <w:pPr>
            <w:pStyle w:val="TOC2"/>
            <w:tabs>
              <w:tab w:val="right" w:leader="dot" w:pos="8630"/>
            </w:tabs>
            <w:ind w:left="440"/>
            <w:rPr>
              <w:rFonts w:hint="eastAsia"/>
              <w:noProof/>
              <w:kern w:val="2"/>
              <w:szCs w:val="24"/>
              <w:lang w:eastAsia="zh-CN"/>
              <w14:ligatures w14:val="standardContextual"/>
            </w:rPr>
          </w:pPr>
          <w:hyperlink w:anchor="_Toc233155805" w:history="1">
            <w:r w:rsidRPr="00914B20">
              <w:rPr>
                <w:rStyle w:val="aff9"/>
                <w:rFonts w:ascii="黑体" w:eastAsia="黑体" w:hAnsi="黑体"/>
                <w:noProof/>
                <w:lang w:eastAsia="zh-CN"/>
              </w:rPr>
              <w:t>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E96A7A3" w14:textId="794BABDF" w:rsidR="00B346AA" w:rsidRDefault="00B346AA">
          <w:pPr>
            <w:pStyle w:val="TOC2"/>
            <w:tabs>
              <w:tab w:val="right" w:leader="dot" w:pos="8630"/>
            </w:tabs>
            <w:ind w:left="440"/>
            <w:rPr>
              <w:rFonts w:hint="eastAsia"/>
              <w:noProof/>
              <w:kern w:val="2"/>
              <w:szCs w:val="24"/>
              <w:lang w:eastAsia="zh-CN"/>
              <w14:ligatures w14:val="standardContextual"/>
            </w:rPr>
          </w:pPr>
          <w:hyperlink w:anchor="_Toc233155806" w:history="1">
            <w:r w:rsidRPr="00914B20">
              <w:rPr>
                <w:rStyle w:val="aff9"/>
                <w:rFonts w:ascii="黑体" w:eastAsia="黑体" w:hAnsi="黑体"/>
                <w:noProof/>
                <w:lang w:eastAsia="zh-CN"/>
              </w:rPr>
              <w:t>本章要建立的因果判断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4AA17AA" w14:textId="0D59B348" w:rsidR="00B346AA" w:rsidRDefault="00B346AA">
          <w:pPr>
            <w:pStyle w:val="TOC2"/>
            <w:tabs>
              <w:tab w:val="right" w:leader="dot" w:pos="8630"/>
            </w:tabs>
            <w:ind w:left="440"/>
            <w:rPr>
              <w:rFonts w:hint="eastAsia"/>
              <w:noProof/>
              <w:kern w:val="2"/>
              <w:szCs w:val="24"/>
              <w:lang w:eastAsia="zh-CN"/>
              <w14:ligatures w14:val="standardContextual"/>
            </w:rPr>
          </w:pPr>
          <w:hyperlink w:anchor="_Toc233155807" w:history="1">
            <w:r w:rsidRPr="00914B20">
              <w:rPr>
                <w:rStyle w:val="aff9"/>
                <w:rFonts w:ascii="黑体" w:eastAsia="黑体" w:hAnsi="黑体"/>
                <w:noProof/>
                <w:lang w:eastAsia="zh-CN"/>
              </w:rPr>
              <w:t>BAD：你搞反了因果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C5AD3E9" w14:textId="33738E22" w:rsidR="00B346AA" w:rsidRDefault="00B346AA">
          <w:pPr>
            <w:pStyle w:val="TOC3"/>
            <w:tabs>
              <w:tab w:val="right" w:leader="dot" w:pos="8630"/>
            </w:tabs>
            <w:ind w:left="880"/>
            <w:rPr>
              <w:rFonts w:hint="eastAsia"/>
              <w:noProof/>
              <w:kern w:val="2"/>
              <w:szCs w:val="24"/>
              <w:lang w:eastAsia="zh-CN"/>
              <w14:ligatures w14:val="standardContextual"/>
            </w:rPr>
          </w:pPr>
          <w:hyperlink w:anchor="_Toc233155808" w:history="1">
            <w:r w:rsidRPr="00914B20">
              <w:rPr>
                <w:rStyle w:val="aff9"/>
                <w:rFonts w:ascii="黑体" w:eastAsia="黑体" w:hAnsi="黑体"/>
                <w:noProof/>
                <w:lang w:eastAsia="zh-CN"/>
              </w:rPr>
              <w:t>场景一："累了明天就好了"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38074EE" w14:textId="409D026A" w:rsidR="00B346AA" w:rsidRDefault="00B346AA">
          <w:pPr>
            <w:pStyle w:val="TOC3"/>
            <w:tabs>
              <w:tab w:val="right" w:leader="dot" w:pos="8630"/>
            </w:tabs>
            <w:ind w:left="880"/>
            <w:rPr>
              <w:rFonts w:hint="eastAsia"/>
              <w:noProof/>
              <w:kern w:val="2"/>
              <w:szCs w:val="24"/>
              <w:lang w:eastAsia="zh-CN"/>
              <w14:ligatures w14:val="standardContextual"/>
            </w:rPr>
          </w:pPr>
          <w:hyperlink w:anchor="_Toc233155809" w:history="1">
            <w:r w:rsidRPr="00914B20">
              <w:rPr>
                <w:rStyle w:val="aff9"/>
                <w:rFonts w:ascii="黑体" w:eastAsia="黑体" w:hAnsi="黑体"/>
                <w:noProof/>
                <w:lang w:eastAsia="zh-CN"/>
              </w:rPr>
              <w:t>场景二："我聊什么都可以——我是自由的"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212756C" w14:textId="5C8F01DD" w:rsidR="00B346AA" w:rsidRDefault="00B346AA">
          <w:pPr>
            <w:pStyle w:val="TOC3"/>
            <w:tabs>
              <w:tab w:val="right" w:leader="dot" w:pos="8630"/>
            </w:tabs>
            <w:ind w:left="880"/>
            <w:rPr>
              <w:rFonts w:hint="eastAsia"/>
              <w:noProof/>
              <w:kern w:val="2"/>
              <w:szCs w:val="24"/>
              <w:lang w:eastAsia="zh-CN"/>
              <w14:ligatures w14:val="standardContextual"/>
            </w:rPr>
          </w:pPr>
          <w:hyperlink w:anchor="_Toc233155810" w:history="1">
            <w:r w:rsidRPr="00914B20">
              <w:rPr>
                <w:rStyle w:val="aff9"/>
                <w:rFonts w:ascii="黑体" w:eastAsia="黑体" w:hAnsi="黑体"/>
                <w:noProof/>
                <w:lang w:eastAsia="zh-CN"/>
              </w:rPr>
              <w:t>场景三：真实翻车——"四天崩"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92F9B75" w14:textId="4FC419D4" w:rsidR="00B346AA" w:rsidRDefault="00B346AA">
          <w:pPr>
            <w:pStyle w:val="TOC3"/>
            <w:tabs>
              <w:tab w:val="right" w:leader="dot" w:pos="8630"/>
            </w:tabs>
            <w:ind w:left="880"/>
            <w:rPr>
              <w:rFonts w:hint="eastAsia"/>
              <w:noProof/>
              <w:kern w:val="2"/>
              <w:szCs w:val="24"/>
              <w:lang w:eastAsia="zh-CN"/>
              <w14:ligatures w14:val="standardContextual"/>
            </w:rPr>
          </w:pPr>
          <w:hyperlink w:anchor="_Toc233155811" w:history="1">
            <w:r w:rsidRPr="00914B20">
              <w:rPr>
                <w:rStyle w:val="aff9"/>
                <w:rFonts w:ascii="黑体" w:eastAsia="黑体" w:hAnsi="黑体"/>
                <w:noProof/>
                <w:lang w:eastAsia="zh-CN"/>
              </w:rPr>
              <w:t>场景四："礼物少是因为我没要"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26BAEA5" w14:textId="26833E68" w:rsidR="00B346AA" w:rsidRDefault="00B346AA">
          <w:pPr>
            <w:pStyle w:val="TOC2"/>
            <w:tabs>
              <w:tab w:val="right" w:leader="dot" w:pos="8630"/>
            </w:tabs>
            <w:ind w:left="440"/>
            <w:rPr>
              <w:rFonts w:hint="eastAsia"/>
              <w:noProof/>
              <w:kern w:val="2"/>
              <w:szCs w:val="24"/>
              <w:lang w:eastAsia="zh-CN"/>
              <w14:ligatures w14:val="standardContextual"/>
            </w:rPr>
          </w:pPr>
          <w:hyperlink w:anchor="_Toc233155812" w:history="1">
            <w:r w:rsidRPr="00914B20">
              <w:rPr>
                <w:rStyle w:val="aff9"/>
                <w:rFonts w:ascii="黑体" w:eastAsia="黑体" w:hAnsi="黑体"/>
                <w:noProof/>
                <w:lang w:eastAsia="zh-CN"/>
              </w:rPr>
              <w:t>GAP：因果链条在哪断了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817D34C" w14:textId="0F4EF740" w:rsidR="00B346AA" w:rsidRDefault="00B346AA">
          <w:pPr>
            <w:pStyle w:val="TOC2"/>
            <w:tabs>
              <w:tab w:val="right" w:leader="dot" w:pos="8630"/>
            </w:tabs>
            <w:ind w:left="440"/>
            <w:rPr>
              <w:rFonts w:hint="eastAsia"/>
              <w:noProof/>
              <w:kern w:val="2"/>
              <w:szCs w:val="24"/>
              <w:lang w:eastAsia="zh-CN"/>
              <w14:ligatures w14:val="standardContextual"/>
            </w:rPr>
          </w:pPr>
          <w:hyperlink w:anchor="_Toc233155813" w:history="1">
            <w:r w:rsidRPr="00914B20">
              <w:rPr>
                <w:rStyle w:val="aff9"/>
                <w:rFonts w:ascii="黑体" w:eastAsia="黑体" w:hAnsi="黑体"/>
                <w:noProof/>
              </w:rPr>
              <w:t>THE RELATION PRINCIPLE：三条关系路径，三把锁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511DEE8" w14:textId="5B538558" w:rsidR="00B346AA" w:rsidRDefault="00B346AA">
          <w:pPr>
            <w:pStyle w:val="TOC2"/>
            <w:tabs>
              <w:tab w:val="right" w:leader="dot" w:pos="8630"/>
            </w:tabs>
            <w:ind w:left="440"/>
            <w:rPr>
              <w:rFonts w:hint="eastAsia"/>
              <w:noProof/>
              <w:kern w:val="2"/>
              <w:szCs w:val="24"/>
              <w:lang w:eastAsia="zh-CN"/>
              <w14:ligatures w14:val="standardContextual"/>
            </w:rPr>
          </w:pPr>
          <w:hyperlink w:anchor="_Toc233155814" w:history="1">
            <w:r w:rsidRPr="00914B20">
              <w:rPr>
                <w:rStyle w:val="aff9"/>
                <w:rFonts w:ascii="黑体" w:eastAsia="黑体" w:hAnsi="黑体"/>
                <w:noProof/>
                <w:lang w:eastAsia="zh-CN"/>
              </w:rPr>
              <w:t>WHY IT WORKS：为什么这些因果方向成立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9A12B06" w14:textId="6CFD235D" w:rsidR="00B346AA" w:rsidRDefault="00B346AA">
          <w:pPr>
            <w:pStyle w:val="TOC3"/>
            <w:tabs>
              <w:tab w:val="right" w:leader="dot" w:pos="8630"/>
            </w:tabs>
            <w:ind w:left="880"/>
            <w:rPr>
              <w:rFonts w:hint="eastAsia"/>
              <w:noProof/>
              <w:kern w:val="2"/>
              <w:szCs w:val="24"/>
              <w:lang w:eastAsia="zh-CN"/>
              <w14:ligatures w14:val="standardContextual"/>
            </w:rPr>
          </w:pPr>
          <w:hyperlink w:anchor="_Toc233155815" w:history="1">
            <w:r w:rsidRPr="00914B20">
              <w:rPr>
                <w:rStyle w:val="aff9"/>
                <w:rFonts w:ascii="黑体" w:eastAsia="黑体" w:hAnsi="黑体"/>
                <w:noProof/>
                <w:lang w:eastAsia="zh-CN"/>
              </w:rPr>
              <w:t>角度一：对于⑥——"藏不住"是因为观众在看"你像不像你"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6FC3642" w14:textId="051B9486" w:rsidR="00B346AA" w:rsidRDefault="00B346AA">
          <w:pPr>
            <w:pStyle w:val="TOC3"/>
            <w:tabs>
              <w:tab w:val="right" w:leader="dot" w:pos="8630"/>
            </w:tabs>
            <w:ind w:left="880"/>
            <w:rPr>
              <w:rFonts w:hint="eastAsia"/>
              <w:noProof/>
              <w:kern w:val="2"/>
              <w:szCs w:val="24"/>
              <w:lang w:eastAsia="zh-CN"/>
              <w14:ligatures w14:val="standardContextual"/>
            </w:rPr>
          </w:pPr>
          <w:hyperlink w:anchor="_Toc233155816" w:history="1">
            <w:r w:rsidRPr="00914B20">
              <w:rPr>
                <w:rStyle w:val="aff9"/>
                <w:rFonts w:ascii="黑体" w:eastAsia="黑体" w:hAnsi="黑体"/>
                <w:noProof/>
                <w:lang w:eastAsia="zh-CN"/>
              </w:rPr>
              <w:t>角度二：对于⑥'——"患得患失"不是矫情，是正负循环的双向加速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4BA5AD8" w14:textId="1FB33F67" w:rsidR="00B346AA" w:rsidRDefault="00B346AA">
          <w:pPr>
            <w:pStyle w:val="TOC3"/>
            <w:tabs>
              <w:tab w:val="right" w:leader="dot" w:pos="8630"/>
            </w:tabs>
            <w:ind w:left="880"/>
            <w:rPr>
              <w:rFonts w:hint="eastAsia"/>
              <w:noProof/>
              <w:kern w:val="2"/>
              <w:szCs w:val="24"/>
              <w:lang w:eastAsia="zh-CN"/>
              <w14:ligatures w14:val="standardContextual"/>
            </w:rPr>
          </w:pPr>
          <w:hyperlink w:anchor="_Toc233155817" w:history="1">
            <w:r w:rsidRPr="00914B20">
              <w:rPr>
                <w:rStyle w:val="aff9"/>
                <w:rFonts w:ascii="黑体" w:eastAsia="黑体" w:hAnsi="黑体"/>
                <w:noProof/>
                <w:lang w:eastAsia="zh-CN"/>
              </w:rPr>
              <w:t>角度三：对于⑩——"人如其名"不是道德要求，是观众认知的基本方式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C3BD448" w14:textId="5DBB3C74" w:rsidR="00B346AA" w:rsidRDefault="00B346AA">
          <w:pPr>
            <w:pStyle w:val="TOC2"/>
            <w:tabs>
              <w:tab w:val="right" w:leader="dot" w:pos="8630"/>
            </w:tabs>
            <w:ind w:left="440"/>
            <w:rPr>
              <w:rFonts w:hint="eastAsia"/>
              <w:noProof/>
              <w:kern w:val="2"/>
              <w:szCs w:val="24"/>
              <w:lang w:eastAsia="zh-CN"/>
              <w14:ligatures w14:val="standardContextual"/>
            </w:rPr>
          </w:pPr>
          <w:hyperlink w:anchor="_Toc233155818" w:history="1">
            <w:r w:rsidRPr="00914B20">
              <w:rPr>
                <w:rStyle w:val="aff9"/>
                <w:rFonts w:ascii="黑体" w:eastAsia="黑体" w:hAnsi="黑体"/>
                <w:noProof/>
                <w:lang w:eastAsia="zh-CN"/>
              </w:rPr>
              <w:t>AT DIFFERENT SCALES：双维度下的三条关系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E4B9065" w14:textId="0C5FF5C7" w:rsidR="00B346AA" w:rsidRDefault="00B346AA">
          <w:pPr>
            <w:pStyle w:val="TOC3"/>
            <w:tabs>
              <w:tab w:val="right" w:leader="dot" w:pos="8630"/>
            </w:tabs>
            <w:ind w:left="880"/>
            <w:rPr>
              <w:rFonts w:hint="eastAsia"/>
              <w:noProof/>
              <w:kern w:val="2"/>
              <w:szCs w:val="24"/>
              <w:lang w:eastAsia="zh-CN"/>
              <w14:ligatures w14:val="standardContextual"/>
            </w:rPr>
          </w:pPr>
          <w:hyperlink w:anchor="_Toc233155819" w:history="1">
            <w:r w:rsidRPr="00914B20">
              <w:rPr>
                <w:rStyle w:val="aff9"/>
                <w:rFonts w:ascii="黑体" w:eastAsia="黑体" w:hAnsi="黑体"/>
                <w:noProof/>
                <w:lang w:eastAsia="zh-CN"/>
              </w:rPr>
              <w:t>关系路径⑥：状态→人设（通用型，单场可检测，跨场确认崩塌）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3EF3C0B" w14:textId="23AFC3F2" w:rsidR="00B346AA" w:rsidRDefault="00B346AA">
          <w:pPr>
            <w:pStyle w:val="TOC3"/>
            <w:tabs>
              <w:tab w:val="right" w:leader="dot" w:pos="8630"/>
            </w:tabs>
            <w:ind w:left="880"/>
            <w:rPr>
              <w:rFonts w:hint="eastAsia"/>
              <w:noProof/>
              <w:kern w:val="2"/>
              <w:szCs w:val="24"/>
              <w:lang w:eastAsia="zh-CN"/>
              <w14:ligatures w14:val="standardContextual"/>
            </w:rPr>
          </w:pPr>
          <w:hyperlink w:anchor="_Toc233155820" w:history="1">
            <w:r w:rsidRPr="00914B20">
              <w:rPr>
                <w:rStyle w:val="aff9"/>
                <w:rFonts w:ascii="黑体" w:eastAsia="黑体" w:hAnsi="黑体"/>
                <w:noProof/>
                <w:lang w:eastAsia="zh-CN"/>
              </w:rPr>
              <w:t>关系路径⑥'：营收</w:t>
            </w:r>
            <w:r w:rsidRPr="00914B20">
              <w:rPr>
                <w:rStyle w:val="aff9"/>
                <w:rFonts w:ascii="Cambria Math" w:eastAsia="黑体" w:hAnsi="Cambria Math" w:cs="Cambria Math"/>
                <w:noProof/>
                <w:lang w:eastAsia="zh-CN"/>
              </w:rPr>
              <w:t>⇄</w:t>
            </w:r>
            <w:r w:rsidRPr="00914B20">
              <w:rPr>
                <w:rStyle w:val="aff9"/>
                <w:rFonts w:ascii="黑体" w:eastAsia="黑体" w:hAnsi="黑体"/>
                <w:noProof/>
                <w:lang w:eastAsia="zh-CN"/>
              </w:rPr>
              <w:t>状态（差异型，单场可见，需判断正/负方向）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BDF6B88" w14:textId="0AC7E77B" w:rsidR="00B346AA" w:rsidRDefault="00B346AA">
          <w:pPr>
            <w:pStyle w:val="TOC3"/>
            <w:tabs>
              <w:tab w:val="right" w:leader="dot" w:pos="8630"/>
            </w:tabs>
            <w:ind w:left="880"/>
            <w:rPr>
              <w:rFonts w:hint="eastAsia"/>
              <w:noProof/>
              <w:kern w:val="2"/>
              <w:szCs w:val="24"/>
              <w:lang w:eastAsia="zh-CN"/>
              <w14:ligatures w14:val="standardContextual"/>
            </w:rPr>
          </w:pPr>
          <w:hyperlink w:anchor="_Toc233155821" w:history="1">
            <w:r w:rsidRPr="00914B20">
              <w:rPr>
                <w:rStyle w:val="aff9"/>
                <w:rFonts w:ascii="黑体" w:eastAsia="黑体" w:hAnsi="黑体"/>
                <w:noProof/>
                <w:lang w:eastAsia="zh-CN"/>
              </w:rPr>
              <w:t>关系路径⑩：人设→内容（通用型，单场可见）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52D0BDD" w14:textId="784A0272" w:rsidR="00B346AA" w:rsidRDefault="00B346AA">
          <w:pPr>
            <w:pStyle w:val="TOC2"/>
            <w:tabs>
              <w:tab w:val="right" w:leader="dot" w:pos="8630"/>
            </w:tabs>
            <w:ind w:left="440"/>
            <w:rPr>
              <w:rFonts w:hint="eastAsia"/>
              <w:noProof/>
              <w:kern w:val="2"/>
              <w:szCs w:val="24"/>
              <w:lang w:eastAsia="zh-CN"/>
              <w14:ligatures w14:val="standardContextual"/>
            </w:rPr>
          </w:pPr>
          <w:hyperlink w:anchor="_Toc233155822" w:history="1">
            <w:r w:rsidRPr="00914B20">
              <w:rPr>
                <w:rStyle w:val="aff9"/>
                <w:rFonts w:ascii="黑体" w:eastAsia="黑体" w:hAnsi="黑体"/>
                <w:noProof/>
                <w:lang w:eastAsia="zh-CN"/>
              </w:rPr>
              <w:t>THE FRAMEWORK：把你的状态、营收和内容关系变成自检工具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2C2CCD64" w14:textId="7DE2C7DE" w:rsidR="00B346AA" w:rsidRDefault="00B346AA">
          <w:pPr>
            <w:pStyle w:val="TOC2"/>
            <w:tabs>
              <w:tab w:val="right" w:leader="dot" w:pos="8630"/>
            </w:tabs>
            <w:ind w:left="440"/>
            <w:rPr>
              <w:rFonts w:hint="eastAsia"/>
              <w:noProof/>
              <w:kern w:val="2"/>
              <w:szCs w:val="24"/>
              <w:lang w:eastAsia="zh-CN"/>
              <w14:ligatures w14:val="standardContextual"/>
            </w:rPr>
          </w:pPr>
          <w:hyperlink w:anchor="_Toc233155823" w:history="1">
            <w:r w:rsidRPr="00914B20">
              <w:rPr>
                <w:rStyle w:val="aff9"/>
                <w:rFonts w:ascii="黑体" w:eastAsia="黑体" w:hAnsi="黑体"/>
                <w:noProof/>
                <w:lang w:eastAsia="zh-CN"/>
              </w:rPr>
              <w:t>BRIDGE：下一个因果误判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DD04055" w14:textId="174C81AA" w:rsidR="00B346AA" w:rsidRDefault="00B346AA">
          <w:pPr>
            <w:pStyle w:val="TOC1"/>
            <w:tabs>
              <w:tab w:val="right" w:leader="dot" w:pos="8630"/>
            </w:tabs>
            <w:rPr>
              <w:rFonts w:hint="eastAsia"/>
              <w:noProof/>
              <w:kern w:val="2"/>
              <w:szCs w:val="24"/>
              <w:lang w:eastAsia="zh-CN"/>
              <w14:ligatures w14:val="standardContextual"/>
            </w:rPr>
          </w:pPr>
          <w:hyperlink w:anchor="_Toc233155824" w:history="1">
            <w:r w:rsidRPr="00914B20">
              <w:rPr>
                <w:rStyle w:val="aff9"/>
                <w:rFonts w:ascii="黑体" w:eastAsia="黑体" w:hAnsi="黑体"/>
                <w:noProof/>
                <w:lang w:eastAsia="zh-CN"/>
              </w:rPr>
              <w:t>第7章：你以为"我没变"→实际上粉圈在悄悄塑形你，人设维护也在持续消耗你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940CFE6" w14:textId="2A660384" w:rsidR="00B346AA" w:rsidRDefault="00B346AA">
          <w:pPr>
            <w:pStyle w:val="TOC2"/>
            <w:tabs>
              <w:tab w:val="right" w:leader="dot" w:pos="8630"/>
            </w:tabs>
            <w:ind w:left="440"/>
            <w:rPr>
              <w:rFonts w:hint="eastAsia"/>
              <w:noProof/>
              <w:kern w:val="2"/>
              <w:szCs w:val="24"/>
              <w:lang w:eastAsia="zh-CN"/>
              <w14:ligatures w14:val="standardContextual"/>
            </w:rPr>
          </w:pPr>
          <w:hyperlink w:anchor="_Toc233155825" w:history="1">
            <w:r w:rsidRPr="00914B20">
              <w:rPr>
                <w:rStyle w:val="aff9"/>
                <w:rFonts w:ascii="黑体" w:eastAsia="黑体" w:hAnsi="黑体"/>
                <w:noProof/>
                <w:lang w:eastAsia="zh-CN"/>
              </w:rPr>
              <w:t>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56748E48" w14:textId="229A73AF" w:rsidR="00B346AA" w:rsidRDefault="00B346AA">
          <w:pPr>
            <w:pStyle w:val="TOC2"/>
            <w:tabs>
              <w:tab w:val="right" w:leader="dot" w:pos="8630"/>
            </w:tabs>
            <w:ind w:left="440"/>
            <w:rPr>
              <w:rFonts w:hint="eastAsia"/>
              <w:noProof/>
              <w:kern w:val="2"/>
              <w:szCs w:val="24"/>
              <w:lang w:eastAsia="zh-CN"/>
              <w14:ligatures w14:val="standardContextual"/>
            </w:rPr>
          </w:pPr>
          <w:hyperlink w:anchor="_Toc233155826" w:history="1">
            <w:r w:rsidRPr="00914B20">
              <w:rPr>
                <w:rStyle w:val="aff9"/>
                <w:rFonts w:ascii="黑体" w:eastAsia="黑体" w:hAnsi="黑体"/>
                <w:noProof/>
                <w:lang w:eastAsia="zh-CN"/>
              </w:rPr>
              <w:t>本章要建立的因果判断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5083574B" w14:textId="3F44201E" w:rsidR="00B346AA" w:rsidRDefault="00B346AA">
          <w:pPr>
            <w:pStyle w:val="TOC2"/>
            <w:tabs>
              <w:tab w:val="right" w:leader="dot" w:pos="8630"/>
            </w:tabs>
            <w:ind w:left="440"/>
            <w:rPr>
              <w:rFonts w:hint="eastAsia"/>
              <w:noProof/>
              <w:kern w:val="2"/>
              <w:szCs w:val="24"/>
              <w:lang w:eastAsia="zh-CN"/>
              <w14:ligatures w14:val="standardContextual"/>
            </w:rPr>
          </w:pPr>
          <w:hyperlink w:anchor="_Toc233155827" w:history="1">
            <w:r w:rsidRPr="00914B20">
              <w:rPr>
                <w:rStyle w:val="aff9"/>
                <w:rFonts w:ascii="黑体" w:eastAsia="黑体" w:hAnsi="黑体"/>
                <w:noProof/>
                <w:lang w:eastAsia="zh-CN"/>
              </w:rPr>
              <w:t>BAD：你搞反了因果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9B8AABE" w14:textId="5C49F4D4" w:rsidR="00B346AA" w:rsidRDefault="00B346AA">
          <w:pPr>
            <w:pStyle w:val="TOC3"/>
            <w:tabs>
              <w:tab w:val="right" w:leader="dot" w:pos="8630"/>
            </w:tabs>
            <w:ind w:left="880"/>
            <w:rPr>
              <w:rFonts w:hint="eastAsia"/>
              <w:noProof/>
              <w:kern w:val="2"/>
              <w:szCs w:val="24"/>
              <w:lang w:eastAsia="zh-CN"/>
              <w14:ligatures w14:val="standardContextual"/>
            </w:rPr>
          </w:pPr>
          <w:hyperlink w:anchor="_Toc233155828" w:history="1">
            <w:r w:rsidRPr="00914B20">
              <w:rPr>
                <w:rStyle w:val="aff9"/>
                <w:rFonts w:ascii="黑体" w:eastAsia="黑体" w:hAnsi="黑体"/>
                <w:noProof/>
                <w:lang w:eastAsia="zh-CN"/>
              </w:rPr>
              <w:t>BAD 场景1："我风格一直挺稳定的——最近数据不好是运气问题"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1C7B1457" w14:textId="3966EB0D" w:rsidR="00B346AA" w:rsidRDefault="00B346AA">
          <w:pPr>
            <w:pStyle w:val="TOC3"/>
            <w:tabs>
              <w:tab w:val="right" w:leader="dot" w:pos="8630"/>
            </w:tabs>
            <w:ind w:left="880"/>
            <w:rPr>
              <w:rFonts w:hint="eastAsia"/>
              <w:noProof/>
              <w:kern w:val="2"/>
              <w:szCs w:val="24"/>
              <w:lang w:eastAsia="zh-CN"/>
              <w14:ligatures w14:val="standardContextual"/>
            </w:rPr>
          </w:pPr>
          <w:hyperlink w:anchor="_Toc233155829" w:history="1">
            <w:r w:rsidRPr="00914B20">
              <w:rPr>
                <w:rStyle w:val="aff9"/>
                <w:rFonts w:ascii="黑体" w:eastAsia="黑体" w:hAnsi="黑体"/>
                <w:noProof/>
                <w:lang w:eastAsia="zh-CN"/>
              </w:rPr>
              <w:t>BAD 场景2："人设越精致越好——粉丝就吃这一套"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38C814DD" w14:textId="05DE308E" w:rsidR="00B346AA" w:rsidRDefault="00B346AA">
          <w:pPr>
            <w:pStyle w:val="TOC3"/>
            <w:tabs>
              <w:tab w:val="right" w:leader="dot" w:pos="8630"/>
            </w:tabs>
            <w:ind w:left="880"/>
            <w:rPr>
              <w:rFonts w:hint="eastAsia"/>
              <w:noProof/>
              <w:kern w:val="2"/>
              <w:szCs w:val="24"/>
              <w:lang w:eastAsia="zh-CN"/>
              <w14:ligatures w14:val="standardContextual"/>
            </w:rPr>
          </w:pPr>
          <w:hyperlink w:anchor="_Toc233155830" w:history="1">
            <w:r w:rsidRPr="00914B20">
              <w:rPr>
                <w:rStyle w:val="aff9"/>
                <w:rFonts w:ascii="黑体" w:eastAsia="黑体" w:hAnsi="黑体"/>
                <w:noProof/>
                <w:lang w:eastAsia="zh-CN"/>
              </w:rPr>
              <w:t>BAD 场景3：真实翻车——两边讨好，两边不落好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6ED53228" w14:textId="76A41572" w:rsidR="00B346AA" w:rsidRDefault="00B346AA">
          <w:pPr>
            <w:pStyle w:val="TOC2"/>
            <w:tabs>
              <w:tab w:val="right" w:leader="dot" w:pos="8630"/>
            </w:tabs>
            <w:ind w:left="440"/>
            <w:rPr>
              <w:rFonts w:hint="eastAsia"/>
              <w:noProof/>
              <w:kern w:val="2"/>
              <w:szCs w:val="24"/>
              <w:lang w:eastAsia="zh-CN"/>
              <w14:ligatures w14:val="standardContextual"/>
            </w:rPr>
          </w:pPr>
          <w:hyperlink w:anchor="_Toc233155831" w:history="1">
            <w:r w:rsidRPr="00914B20">
              <w:rPr>
                <w:rStyle w:val="aff9"/>
                <w:rFonts w:ascii="黑体" w:eastAsia="黑体" w:hAnsi="黑体"/>
                <w:noProof/>
                <w:lang w:eastAsia="zh-CN"/>
              </w:rPr>
              <w:t>GAP：因果链条在哪断了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03F21A80" w14:textId="6243549C" w:rsidR="00B346AA" w:rsidRDefault="00B346AA">
          <w:pPr>
            <w:pStyle w:val="TOC2"/>
            <w:tabs>
              <w:tab w:val="right" w:leader="dot" w:pos="8630"/>
            </w:tabs>
            <w:ind w:left="440"/>
            <w:rPr>
              <w:rFonts w:hint="eastAsia"/>
              <w:noProof/>
              <w:kern w:val="2"/>
              <w:szCs w:val="24"/>
              <w:lang w:eastAsia="zh-CN"/>
              <w14:ligatures w14:val="standardContextual"/>
            </w:rPr>
          </w:pPr>
          <w:hyperlink w:anchor="_Toc233155832" w:history="1">
            <w:r w:rsidRPr="00914B20">
              <w:rPr>
                <w:rStyle w:val="aff9"/>
                <w:rFonts w:ascii="黑体" w:eastAsia="黑体" w:hAnsi="黑体"/>
                <w:noProof/>
                <w:lang w:eastAsia="zh-CN"/>
              </w:rPr>
              <w:t>THE RELATION PRINCIPLE：这条关系路径是什么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9EF5E9D" w14:textId="603C53F5" w:rsidR="00B346AA" w:rsidRDefault="00B346AA">
          <w:pPr>
            <w:pStyle w:val="TOC2"/>
            <w:tabs>
              <w:tab w:val="right" w:leader="dot" w:pos="8630"/>
            </w:tabs>
            <w:ind w:left="440"/>
            <w:rPr>
              <w:rFonts w:hint="eastAsia"/>
              <w:noProof/>
              <w:kern w:val="2"/>
              <w:szCs w:val="24"/>
              <w:lang w:eastAsia="zh-CN"/>
              <w14:ligatures w14:val="standardContextual"/>
            </w:rPr>
          </w:pPr>
          <w:hyperlink w:anchor="_Toc233155833" w:history="1">
            <w:r w:rsidRPr="00914B20">
              <w:rPr>
                <w:rStyle w:val="aff9"/>
                <w:rFonts w:ascii="黑体" w:eastAsia="黑体" w:hAnsi="黑体"/>
                <w:noProof/>
                <w:lang w:eastAsia="zh-CN"/>
              </w:rPr>
              <w:t>WHY IT WORKS：为什么这个因果方向成立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6F0D9D20" w14:textId="608E2478" w:rsidR="00B346AA" w:rsidRDefault="00B346AA">
          <w:pPr>
            <w:pStyle w:val="TOC3"/>
            <w:tabs>
              <w:tab w:val="right" w:leader="dot" w:pos="8630"/>
            </w:tabs>
            <w:ind w:left="880"/>
            <w:rPr>
              <w:rFonts w:hint="eastAsia"/>
              <w:noProof/>
              <w:kern w:val="2"/>
              <w:szCs w:val="24"/>
              <w:lang w:eastAsia="zh-CN"/>
              <w14:ligatures w14:val="standardContextual"/>
            </w:rPr>
          </w:pPr>
          <w:hyperlink w:anchor="_Toc233155834" w:history="1">
            <w:r w:rsidRPr="00914B20">
              <w:rPr>
                <w:rStyle w:val="aff9"/>
                <w:rFonts w:ascii="黑体" w:eastAsia="黑体" w:hAnsi="黑体"/>
                <w:noProof/>
                <w:lang w:eastAsia="zh-CN"/>
              </w:rPr>
              <w:t>角度1：近朱者赤——你的弹幕就是你的"社交环境"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7851CAA2" w14:textId="2A1C3F73" w:rsidR="00B346AA" w:rsidRDefault="00B346AA">
          <w:pPr>
            <w:pStyle w:val="TOC3"/>
            <w:tabs>
              <w:tab w:val="right" w:leader="dot" w:pos="8630"/>
            </w:tabs>
            <w:ind w:left="880"/>
            <w:rPr>
              <w:rFonts w:hint="eastAsia"/>
              <w:noProof/>
              <w:kern w:val="2"/>
              <w:szCs w:val="24"/>
              <w:lang w:eastAsia="zh-CN"/>
              <w14:ligatures w14:val="standardContextual"/>
            </w:rPr>
          </w:pPr>
          <w:hyperlink w:anchor="_Toc233155835" w:history="1">
            <w:r w:rsidRPr="00914B20">
              <w:rPr>
                <w:rStyle w:val="aff9"/>
                <w:rFonts w:ascii="黑体" w:eastAsia="黑体" w:hAnsi="黑体"/>
                <w:noProof/>
                <w:lang w:eastAsia="zh-CN"/>
              </w:rPr>
              <w:t>角度2：台上一分钟，台下十年功——但"台上"本身就在消耗你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74D7AC59" w14:textId="5331ED00" w:rsidR="00B346AA" w:rsidRDefault="00B346AA">
          <w:pPr>
            <w:pStyle w:val="TOC3"/>
            <w:tabs>
              <w:tab w:val="right" w:leader="dot" w:pos="8630"/>
            </w:tabs>
            <w:ind w:left="880"/>
            <w:rPr>
              <w:rFonts w:hint="eastAsia"/>
              <w:noProof/>
              <w:kern w:val="2"/>
              <w:szCs w:val="24"/>
              <w:lang w:eastAsia="zh-CN"/>
              <w14:ligatures w14:val="standardContextual"/>
            </w:rPr>
          </w:pPr>
          <w:hyperlink w:anchor="_Toc233155836" w:history="1">
            <w:r w:rsidRPr="00914B20">
              <w:rPr>
                <w:rStyle w:val="aff9"/>
                <w:rFonts w:ascii="黑体" w:eastAsia="黑体" w:hAnsi="黑体"/>
                <w:noProof/>
                <w:lang w:eastAsia="zh-CN"/>
              </w:rPr>
              <w:t>角度3：慢变量的本质——"回头看"是唯一的检测方法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10FBCA25" w14:textId="56FAE222" w:rsidR="00B346AA" w:rsidRDefault="00B346AA">
          <w:pPr>
            <w:pStyle w:val="TOC2"/>
            <w:tabs>
              <w:tab w:val="right" w:leader="dot" w:pos="8630"/>
            </w:tabs>
            <w:ind w:left="440"/>
            <w:rPr>
              <w:rFonts w:hint="eastAsia"/>
              <w:noProof/>
              <w:kern w:val="2"/>
              <w:szCs w:val="24"/>
              <w:lang w:eastAsia="zh-CN"/>
              <w14:ligatures w14:val="standardContextual"/>
            </w:rPr>
          </w:pPr>
          <w:hyperlink w:anchor="_Toc233155837" w:history="1">
            <w:r w:rsidRPr="00914B20">
              <w:rPr>
                <w:rStyle w:val="aff9"/>
                <w:rFonts w:ascii="黑体" w:eastAsia="黑体" w:hAnsi="黑体"/>
                <w:noProof/>
              </w:rPr>
              <w:t>AT DIFFERENT SCALES：双维度下的同一关系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2686B201" w14:textId="3BD92B4B" w:rsidR="00B346AA" w:rsidRDefault="00B346AA">
          <w:pPr>
            <w:pStyle w:val="TOC3"/>
            <w:tabs>
              <w:tab w:val="right" w:leader="dot" w:pos="8630"/>
            </w:tabs>
            <w:ind w:left="880"/>
            <w:rPr>
              <w:rFonts w:hint="eastAsia"/>
              <w:noProof/>
              <w:kern w:val="2"/>
              <w:szCs w:val="24"/>
              <w:lang w:eastAsia="zh-CN"/>
              <w14:ligatures w14:val="standardContextual"/>
            </w:rPr>
          </w:pPr>
          <w:hyperlink w:anchor="_Toc233155838" w:history="1">
            <w:r w:rsidRPr="00914B20">
              <w:rPr>
                <w:rStyle w:val="aff9"/>
                <w:rFonts w:ascii="黑体" w:eastAsia="黑体" w:hAnsi="黑体"/>
                <w:noProof/>
                <w:lang w:eastAsia="zh-CN"/>
              </w:rPr>
              <w:t>关系⑧：粉丝关系→人设（粉圈塑形）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8678B8F" w14:textId="6C79874D" w:rsidR="00B346AA" w:rsidRDefault="00B346AA">
          <w:pPr>
            <w:pStyle w:val="TOC3"/>
            <w:tabs>
              <w:tab w:val="right" w:leader="dot" w:pos="8630"/>
            </w:tabs>
            <w:ind w:left="880"/>
            <w:rPr>
              <w:rFonts w:hint="eastAsia"/>
              <w:noProof/>
              <w:kern w:val="2"/>
              <w:szCs w:val="24"/>
              <w:lang w:eastAsia="zh-CN"/>
              <w14:ligatures w14:val="standardContextual"/>
            </w:rPr>
          </w:pPr>
          <w:hyperlink w:anchor="_Toc233155839" w:history="1">
            <w:r w:rsidRPr="00914B20">
              <w:rPr>
                <w:rStyle w:val="aff9"/>
                <w:rFonts w:ascii="黑体" w:eastAsia="黑体" w:hAnsi="黑体"/>
                <w:noProof/>
                <w:lang w:eastAsia="zh-CN"/>
              </w:rPr>
              <w:t>关系⑨：人设→状态（人设维护的固定成本）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5761B375" w14:textId="3295C7DB" w:rsidR="00B346AA" w:rsidRDefault="00B346AA">
          <w:pPr>
            <w:pStyle w:val="TOC2"/>
            <w:tabs>
              <w:tab w:val="right" w:leader="dot" w:pos="8630"/>
            </w:tabs>
            <w:ind w:left="440"/>
            <w:rPr>
              <w:rFonts w:hint="eastAsia"/>
              <w:noProof/>
              <w:kern w:val="2"/>
              <w:szCs w:val="24"/>
              <w:lang w:eastAsia="zh-CN"/>
              <w14:ligatures w14:val="standardContextual"/>
            </w:rPr>
          </w:pPr>
          <w:hyperlink w:anchor="_Toc233155840" w:history="1">
            <w:r w:rsidRPr="00914B20">
              <w:rPr>
                <w:rStyle w:val="aff9"/>
                <w:rFonts w:ascii="黑体" w:eastAsia="黑体" w:hAnsi="黑体"/>
                <w:noProof/>
                <w:lang w:eastAsia="zh-CN"/>
              </w:rPr>
              <w:t>THE FRAMEWORK：把这变成你的因果判断工具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5A2E666B" w14:textId="070993B0" w:rsidR="00B346AA" w:rsidRDefault="00B346AA">
          <w:pPr>
            <w:pStyle w:val="TOC2"/>
            <w:tabs>
              <w:tab w:val="right" w:leader="dot" w:pos="8630"/>
            </w:tabs>
            <w:ind w:left="440"/>
            <w:rPr>
              <w:rFonts w:hint="eastAsia"/>
              <w:noProof/>
              <w:kern w:val="2"/>
              <w:szCs w:val="24"/>
              <w:lang w:eastAsia="zh-CN"/>
              <w14:ligatures w14:val="standardContextual"/>
            </w:rPr>
          </w:pPr>
          <w:hyperlink w:anchor="_Toc233155841" w:history="1">
            <w:r w:rsidRPr="00914B20">
              <w:rPr>
                <w:rStyle w:val="aff9"/>
                <w:rFonts w:ascii="黑体" w:eastAsia="黑体" w:hAnsi="黑体"/>
                <w:noProof/>
                <w:lang w:eastAsia="zh-CN"/>
              </w:rPr>
              <w:t>BRIDGE：下一个因果误判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411C0BAF" w14:textId="0903F381" w:rsidR="00B346AA" w:rsidRDefault="00B346AA">
          <w:pPr>
            <w:pStyle w:val="TOC1"/>
            <w:tabs>
              <w:tab w:val="right" w:leader="dot" w:pos="8630"/>
            </w:tabs>
            <w:rPr>
              <w:rFonts w:hint="eastAsia"/>
              <w:noProof/>
              <w:kern w:val="2"/>
              <w:szCs w:val="24"/>
              <w:lang w:eastAsia="zh-CN"/>
              <w14:ligatures w14:val="standardContextual"/>
            </w:rPr>
          </w:pPr>
          <w:hyperlink w:anchor="_Toc233155842" w:history="1">
            <w:r w:rsidRPr="00914B20">
              <w:rPr>
                <w:rStyle w:val="aff9"/>
                <w:rFonts w:ascii="黑体" w:eastAsia="黑体" w:hAnsi="黑体"/>
                <w:noProof/>
                <w:lang w:eastAsia="zh-CN"/>
              </w:rPr>
              <w:t>第八章：你以为内容全靠自己想 → 实际上弹幕就是你内容生产的原材料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6BF9193B" w14:textId="02BB2ACA" w:rsidR="00B346AA" w:rsidRDefault="00B346AA">
          <w:pPr>
            <w:pStyle w:val="TOC2"/>
            <w:tabs>
              <w:tab w:val="right" w:leader="dot" w:pos="8630"/>
            </w:tabs>
            <w:ind w:left="440"/>
            <w:rPr>
              <w:rFonts w:hint="eastAsia"/>
              <w:noProof/>
              <w:kern w:val="2"/>
              <w:szCs w:val="24"/>
              <w:lang w:eastAsia="zh-CN"/>
              <w14:ligatures w14:val="standardContextual"/>
            </w:rPr>
          </w:pPr>
          <w:hyperlink w:anchor="_Toc233155843" w:history="1">
            <w:r w:rsidRPr="00914B20">
              <w:rPr>
                <w:rStyle w:val="aff9"/>
                <w:rFonts w:ascii="黑体" w:eastAsia="黑体" w:hAnsi="黑体"/>
                <w:noProof/>
                <w:lang w:eastAsia="zh-CN"/>
              </w:rPr>
              <w:t>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4E49D269" w14:textId="041415A7" w:rsidR="00B346AA" w:rsidRDefault="00B346AA">
          <w:pPr>
            <w:pStyle w:val="TOC2"/>
            <w:tabs>
              <w:tab w:val="right" w:leader="dot" w:pos="8630"/>
            </w:tabs>
            <w:ind w:left="440"/>
            <w:rPr>
              <w:rFonts w:hint="eastAsia"/>
              <w:noProof/>
              <w:kern w:val="2"/>
              <w:szCs w:val="24"/>
              <w:lang w:eastAsia="zh-CN"/>
              <w14:ligatures w14:val="standardContextual"/>
            </w:rPr>
          </w:pPr>
          <w:hyperlink w:anchor="_Toc233155844" w:history="1">
            <w:r w:rsidRPr="00914B20">
              <w:rPr>
                <w:rStyle w:val="aff9"/>
                <w:rFonts w:ascii="黑体" w:eastAsia="黑体" w:hAnsi="黑体"/>
                <w:noProof/>
                <w:lang w:eastAsia="zh-CN"/>
              </w:rPr>
              <w:t>本章要建立的因果判断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0119E83B" w14:textId="41A02385" w:rsidR="00B346AA" w:rsidRDefault="00B346AA">
          <w:pPr>
            <w:pStyle w:val="TOC2"/>
            <w:tabs>
              <w:tab w:val="right" w:leader="dot" w:pos="8630"/>
            </w:tabs>
            <w:ind w:left="440"/>
            <w:rPr>
              <w:rFonts w:hint="eastAsia"/>
              <w:noProof/>
              <w:kern w:val="2"/>
              <w:szCs w:val="24"/>
              <w:lang w:eastAsia="zh-CN"/>
              <w14:ligatures w14:val="standardContextual"/>
            </w:rPr>
          </w:pPr>
          <w:hyperlink w:anchor="_Toc233155845" w:history="1">
            <w:r w:rsidRPr="00914B20">
              <w:rPr>
                <w:rStyle w:val="aff9"/>
                <w:rFonts w:ascii="黑体" w:eastAsia="黑体" w:hAnsi="黑体"/>
                <w:noProof/>
                <w:lang w:eastAsia="zh-CN"/>
              </w:rPr>
              <w:t>BAD：你搞反了因果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59EEC9FE" w14:textId="33B936A0" w:rsidR="00B346AA" w:rsidRDefault="00B346AA">
          <w:pPr>
            <w:pStyle w:val="TOC3"/>
            <w:tabs>
              <w:tab w:val="right" w:leader="dot" w:pos="8630"/>
            </w:tabs>
            <w:ind w:left="880"/>
            <w:rPr>
              <w:rFonts w:hint="eastAsia"/>
              <w:noProof/>
              <w:kern w:val="2"/>
              <w:szCs w:val="24"/>
              <w:lang w:eastAsia="zh-CN"/>
              <w14:ligatures w14:val="standardContextual"/>
            </w:rPr>
          </w:pPr>
          <w:hyperlink w:anchor="_Toc233155846" w:history="1">
            <w:r w:rsidRPr="00914B20">
              <w:rPr>
                <w:rStyle w:val="aff9"/>
                <w:rFonts w:ascii="黑体" w:eastAsia="黑体" w:hAnsi="黑体"/>
                <w:noProof/>
                <w:lang w:eastAsia="zh-CN"/>
              </w:rPr>
              <w:t>BAD 1：内容全靠自己想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38C7F5B5" w14:textId="0DDB3432" w:rsidR="00B346AA" w:rsidRDefault="00B346AA">
          <w:pPr>
            <w:pStyle w:val="TOC3"/>
            <w:tabs>
              <w:tab w:val="right" w:leader="dot" w:pos="8630"/>
            </w:tabs>
            <w:ind w:left="880"/>
            <w:rPr>
              <w:rFonts w:hint="eastAsia"/>
              <w:noProof/>
              <w:kern w:val="2"/>
              <w:szCs w:val="24"/>
              <w:lang w:eastAsia="zh-CN"/>
              <w14:ligatures w14:val="standardContextual"/>
            </w:rPr>
          </w:pPr>
          <w:hyperlink w:anchor="_Toc233155847" w:history="1">
            <w:r w:rsidRPr="00914B20">
              <w:rPr>
                <w:rStyle w:val="aff9"/>
                <w:rFonts w:ascii="黑体" w:eastAsia="黑体" w:hAnsi="黑体"/>
                <w:noProof/>
                <w:lang w:eastAsia="zh-CN"/>
              </w:rPr>
              <w:t>BAD 2：吸粉只能靠互动，不知道好内容本身就能吸粉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6A29FD4A" w14:textId="753DCF5B" w:rsidR="00B346AA" w:rsidRDefault="00B346AA">
          <w:pPr>
            <w:pStyle w:val="TOC3"/>
            <w:tabs>
              <w:tab w:val="right" w:leader="dot" w:pos="8630"/>
            </w:tabs>
            <w:ind w:left="880"/>
            <w:rPr>
              <w:rFonts w:hint="eastAsia"/>
              <w:noProof/>
              <w:kern w:val="2"/>
              <w:szCs w:val="24"/>
              <w:lang w:eastAsia="zh-CN"/>
              <w14:ligatures w14:val="standardContextual"/>
            </w:rPr>
          </w:pPr>
          <w:hyperlink w:anchor="_Toc233155848" w:history="1">
            <w:r w:rsidRPr="00914B20">
              <w:rPr>
                <w:rStyle w:val="aff9"/>
                <w:rFonts w:ascii="黑体" w:eastAsia="黑体" w:hAnsi="黑体"/>
                <w:noProof/>
                <w:lang w:eastAsia="zh-CN"/>
              </w:rPr>
              <w:t>BAD 3：投钱就能有好内容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67E6E63C" w14:textId="082B3BD9" w:rsidR="00B346AA" w:rsidRDefault="00B346AA">
          <w:pPr>
            <w:pStyle w:val="TOC2"/>
            <w:tabs>
              <w:tab w:val="right" w:leader="dot" w:pos="8630"/>
            </w:tabs>
            <w:ind w:left="440"/>
            <w:rPr>
              <w:rFonts w:hint="eastAsia"/>
              <w:noProof/>
              <w:kern w:val="2"/>
              <w:szCs w:val="24"/>
              <w:lang w:eastAsia="zh-CN"/>
              <w14:ligatures w14:val="standardContextual"/>
            </w:rPr>
          </w:pPr>
          <w:hyperlink w:anchor="_Toc233155849" w:history="1">
            <w:r w:rsidRPr="00914B20">
              <w:rPr>
                <w:rStyle w:val="aff9"/>
                <w:rFonts w:ascii="黑体" w:eastAsia="黑体" w:hAnsi="黑体"/>
                <w:noProof/>
                <w:lang w:eastAsia="zh-CN"/>
              </w:rPr>
              <w:t>GAP：因果链条在哪断了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01B6A49" w14:textId="08E3840F" w:rsidR="00B346AA" w:rsidRDefault="00B346AA">
          <w:pPr>
            <w:pStyle w:val="TOC2"/>
            <w:tabs>
              <w:tab w:val="right" w:leader="dot" w:pos="8630"/>
            </w:tabs>
            <w:ind w:left="440"/>
            <w:rPr>
              <w:rFonts w:hint="eastAsia"/>
              <w:noProof/>
              <w:kern w:val="2"/>
              <w:szCs w:val="24"/>
              <w:lang w:eastAsia="zh-CN"/>
              <w14:ligatures w14:val="standardContextual"/>
            </w:rPr>
          </w:pPr>
          <w:hyperlink w:anchor="_Toc233155850" w:history="1">
            <w:r w:rsidRPr="00914B20">
              <w:rPr>
                <w:rStyle w:val="aff9"/>
                <w:rFonts w:ascii="黑体" w:eastAsia="黑体" w:hAnsi="黑体"/>
                <w:noProof/>
                <w:lang w:eastAsia="zh-CN"/>
              </w:rPr>
              <w:t>THE RELATION PRINCIPLE：三条关系路径，一个正反馈循环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56C927DE" w14:textId="15C0ADDC" w:rsidR="00B346AA" w:rsidRDefault="00B346AA">
          <w:pPr>
            <w:pStyle w:val="TOC3"/>
            <w:tabs>
              <w:tab w:val="right" w:leader="dot" w:pos="8630"/>
            </w:tabs>
            <w:ind w:left="880"/>
            <w:rPr>
              <w:rFonts w:hint="eastAsia"/>
              <w:noProof/>
              <w:kern w:val="2"/>
              <w:szCs w:val="24"/>
              <w:lang w:eastAsia="zh-CN"/>
              <w14:ligatures w14:val="standardContextual"/>
            </w:rPr>
          </w:pPr>
          <w:hyperlink w:anchor="_Toc233155851" w:history="1">
            <w:r w:rsidRPr="00914B20">
              <w:rPr>
                <w:rStyle w:val="aff9"/>
                <w:rFonts w:ascii="黑体" w:eastAsia="黑体" w:hAnsi="黑体"/>
                <w:noProof/>
                <w:lang w:eastAsia="zh-CN"/>
              </w:rPr>
              <w:t>关系原则 1：言之有物自然有人来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7E0B5612" w14:textId="2B32766A" w:rsidR="00B346AA" w:rsidRDefault="00B346AA">
          <w:pPr>
            <w:pStyle w:val="TOC3"/>
            <w:tabs>
              <w:tab w:val="right" w:leader="dot" w:pos="8630"/>
            </w:tabs>
            <w:ind w:left="880"/>
            <w:rPr>
              <w:rFonts w:hint="eastAsia"/>
              <w:noProof/>
              <w:kern w:val="2"/>
              <w:szCs w:val="24"/>
              <w:lang w:eastAsia="zh-CN"/>
              <w14:ligatures w14:val="standardContextual"/>
            </w:rPr>
          </w:pPr>
          <w:hyperlink w:anchor="_Toc233155852" w:history="1">
            <w:r w:rsidRPr="00914B20">
              <w:rPr>
                <w:rStyle w:val="aff9"/>
                <w:rFonts w:ascii="黑体" w:eastAsia="黑体" w:hAnsi="黑体"/>
                <w:noProof/>
                <w:lang w:eastAsia="zh-CN"/>
              </w:rPr>
              <w:t>关系原则 2：众人拾柴火焰高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13F1FC5C" w14:textId="6CFE67B6" w:rsidR="00B346AA" w:rsidRDefault="00B346AA">
          <w:pPr>
            <w:pStyle w:val="TOC3"/>
            <w:tabs>
              <w:tab w:val="right" w:leader="dot" w:pos="8630"/>
            </w:tabs>
            <w:ind w:left="880"/>
            <w:rPr>
              <w:rFonts w:hint="eastAsia"/>
              <w:noProof/>
              <w:kern w:val="2"/>
              <w:szCs w:val="24"/>
              <w:lang w:eastAsia="zh-CN"/>
              <w14:ligatures w14:val="standardContextual"/>
            </w:rPr>
          </w:pPr>
          <w:hyperlink w:anchor="_Toc233155853" w:history="1">
            <w:r w:rsidRPr="00914B20">
              <w:rPr>
                <w:rStyle w:val="aff9"/>
                <w:rFonts w:ascii="黑体" w:eastAsia="黑体" w:hAnsi="黑体"/>
                <w:noProof/>
                <w:lang w:eastAsia="zh-CN"/>
              </w:rPr>
              <w:t>关系原则 3：磨刀不误砍柴工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456B06CD" w14:textId="2E5091EC" w:rsidR="00B346AA" w:rsidRDefault="00B346AA">
          <w:pPr>
            <w:pStyle w:val="TOC2"/>
            <w:tabs>
              <w:tab w:val="right" w:leader="dot" w:pos="8630"/>
            </w:tabs>
            <w:ind w:left="440"/>
            <w:rPr>
              <w:rFonts w:hint="eastAsia"/>
              <w:noProof/>
              <w:kern w:val="2"/>
              <w:szCs w:val="24"/>
              <w:lang w:eastAsia="zh-CN"/>
              <w14:ligatures w14:val="standardContextual"/>
            </w:rPr>
          </w:pPr>
          <w:hyperlink w:anchor="_Toc233155854" w:history="1">
            <w:r w:rsidRPr="00914B20">
              <w:rPr>
                <w:rStyle w:val="aff9"/>
                <w:rFonts w:ascii="黑体" w:eastAsia="黑体" w:hAnsi="黑体"/>
                <w:noProof/>
                <w:lang w:eastAsia="zh-CN"/>
              </w:rPr>
              <w:t>WHY IT WORKS：为什么这个因果方向成立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35F0B4D9" w14:textId="2884CB14" w:rsidR="00B346AA" w:rsidRDefault="00B346AA">
          <w:pPr>
            <w:pStyle w:val="TOC3"/>
            <w:tabs>
              <w:tab w:val="right" w:leader="dot" w:pos="8630"/>
            </w:tabs>
            <w:ind w:left="880"/>
            <w:rPr>
              <w:rFonts w:hint="eastAsia"/>
              <w:noProof/>
              <w:kern w:val="2"/>
              <w:szCs w:val="24"/>
              <w:lang w:eastAsia="zh-CN"/>
              <w14:ligatures w14:val="standardContextual"/>
            </w:rPr>
          </w:pPr>
          <w:hyperlink w:anchor="_Toc233155855" w:history="1">
            <w:r w:rsidRPr="00914B20">
              <w:rPr>
                <w:rStyle w:val="aff9"/>
                <w:rFonts w:ascii="黑体" w:eastAsia="黑体" w:hAnsi="黑体"/>
                <w:noProof/>
                <w:lang w:eastAsia="zh-CN"/>
              </w:rPr>
              <w:t>角度 1：各取所需——为什么好内容能独立吸粉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6E56C285" w14:textId="18A6DB6F" w:rsidR="00B346AA" w:rsidRDefault="00B346AA">
          <w:pPr>
            <w:pStyle w:val="TOC3"/>
            <w:tabs>
              <w:tab w:val="right" w:leader="dot" w:pos="8630"/>
            </w:tabs>
            <w:ind w:left="880"/>
            <w:rPr>
              <w:rFonts w:hint="eastAsia"/>
              <w:noProof/>
              <w:kern w:val="2"/>
              <w:szCs w:val="24"/>
              <w:lang w:eastAsia="zh-CN"/>
              <w14:ligatures w14:val="standardContextual"/>
            </w:rPr>
          </w:pPr>
          <w:hyperlink w:anchor="_Toc233155856" w:history="1">
            <w:r w:rsidRPr="00914B20">
              <w:rPr>
                <w:rStyle w:val="aff9"/>
                <w:rFonts w:ascii="黑体" w:eastAsia="黑体" w:hAnsi="黑体"/>
                <w:noProof/>
                <w:lang w:eastAsia="zh-CN"/>
              </w:rPr>
              <w:t>角度 2：三个臭皮匠顶个诸葛亮——为什么弹幕能变成内容原材料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1171526B" w14:textId="3EBAE2CD" w:rsidR="00B346AA" w:rsidRDefault="00B346AA">
          <w:pPr>
            <w:pStyle w:val="TOC3"/>
            <w:tabs>
              <w:tab w:val="right" w:leader="dot" w:pos="8630"/>
            </w:tabs>
            <w:ind w:left="880"/>
            <w:rPr>
              <w:rFonts w:hint="eastAsia"/>
              <w:noProof/>
              <w:kern w:val="2"/>
              <w:szCs w:val="24"/>
              <w:lang w:eastAsia="zh-CN"/>
              <w14:ligatures w14:val="standardContextual"/>
            </w:rPr>
          </w:pPr>
          <w:hyperlink w:anchor="_Toc233155857" w:history="1">
            <w:r w:rsidRPr="00914B20">
              <w:rPr>
                <w:rStyle w:val="aff9"/>
                <w:rFonts w:ascii="黑体" w:eastAsia="黑体" w:hAnsi="黑体"/>
                <w:noProof/>
                <w:lang w:eastAsia="zh-CN"/>
              </w:rPr>
              <w:t>角度 3：磨刀不误砍柴工——为什么投入能提升内容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43738E24" w14:textId="4859944E" w:rsidR="00B346AA" w:rsidRDefault="00B346AA">
          <w:pPr>
            <w:pStyle w:val="TOC2"/>
            <w:tabs>
              <w:tab w:val="right" w:leader="dot" w:pos="8630"/>
            </w:tabs>
            <w:ind w:left="440"/>
            <w:rPr>
              <w:rFonts w:hint="eastAsia"/>
              <w:noProof/>
              <w:kern w:val="2"/>
              <w:szCs w:val="24"/>
              <w:lang w:eastAsia="zh-CN"/>
              <w14:ligatures w14:val="standardContextual"/>
            </w:rPr>
          </w:pPr>
          <w:hyperlink w:anchor="_Toc233155858" w:history="1">
            <w:r w:rsidRPr="00914B20">
              <w:rPr>
                <w:rStyle w:val="aff9"/>
                <w:rFonts w:ascii="黑体" w:eastAsia="黑体" w:hAnsi="黑体"/>
                <w:noProof/>
              </w:rPr>
              <w:t>AT DIFFERENT SCALES：双维度下的内容循环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4320C88E" w14:textId="73B6EA28" w:rsidR="00B346AA" w:rsidRDefault="00B346AA">
          <w:pPr>
            <w:pStyle w:val="TOC3"/>
            <w:tabs>
              <w:tab w:val="right" w:leader="dot" w:pos="8630"/>
            </w:tabs>
            <w:ind w:left="880"/>
            <w:rPr>
              <w:rFonts w:hint="eastAsia"/>
              <w:noProof/>
              <w:kern w:val="2"/>
              <w:szCs w:val="24"/>
              <w:lang w:eastAsia="zh-CN"/>
              <w14:ligatures w14:val="standardContextual"/>
            </w:rPr>
          </w:pPr>
          <w:hyperlink w:anchor="_Toc233155859" w:history="1">
            <w:r w:rsidRPr="00914B20">
              <w:rPr>
                <w:rStyle w:val="aff9"/>
                <w:rFonts w:ascii="Cambria Math" w:eastAsia="黑体" w:hAnsi="Cambria Math" w:cs="Cambria Math"/>
                <w:noProof/>
              </w:rPr>
              <w:t>⑪</w:t>
            </w:r>
            <w:r w:rsidRPr="00914B20">
              <w:rPr>
                <w:rStyle w:val="aff9"/>
                <w:rFonts w:ascii="黑体" w:eastAsia="黑体" w:hAnsi="黑体"/>
                <w:noProof/>
              </w:rPr>
              <w:t xml:space="preserve"> 内容→粉丝关系（单场可见，体量差异明显）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5BBAC261" w14:textId="3AD5E411" w:rsidR="00B346AA" w:rsidRDefault="00B346AA">
          <w:pPr>
            <w:pStyle w:val="TOC3"/>
            <w:tabs>
              <w:tab w:val="right" w:leader="dot" w:pos="8630"/>
            </w:tabs>
            <w:ind w:left="880"/>
            <w:rPr>
              <w:rFonts w:hint="eastAsia"/>
              <w:noProof/>
              <w:kern w:val="2"/>
              <w:szCs w:val="24"/>
              <w:lang w:eastAsia="zh-CN"/>
              <w14:ligatures w14:val="standardContextual"/>
            </w:rPr>
          </w:pPr>
          <w:hyperlink w:anchor="_Toc233155860" w:history="1">
            <w:r w:rsidRPr="00914B20">
              <w:rPr>
                <w:rStyle w:val="aff9"/>
                <w:rFonts w:ascii="Cambria Math" w:eastAsia="黑体" w:hAnsi="Cambria Math" w:cs="Cambria Math"/>
                <w:noProof/>
                <w:lang w:eastAsia="zh-CN"/>
              </w:rPr>
              <w:t>⑫</w:t>
            </w:r>
            <w:r w:rsidRPr="00914B20">
              <w:rPr>
                <w:rStyle w:val="aff9"/>
                <w:rFonts w:ascii="黑体" w:eastAsia="黑体" w:hAnsi="黑体"/>
                <w:noProof/>
                <w:lang w:eastAsia="zh-CN"/>
              </w:rPr>
              <w:t xml:space="preserve"> 粉丝→内容质量（跨场积累，体量高度敏感）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26BFF86E" w14:textId="6EA06D8C" w:rsidR="00B346AA" w:rsidRDefault="00B346AA">
          <w:pPr>
            <w:pStyle w:val="TOC3"/>
            <w:tabs>
              <w:tab w:val="right" w:leader="dot" w:pos="8630"/>
            </w:tabs>
            <w:ind w:left="880"/>
            <w:rPr>
              <w:rFonts w:hint="eastAsia"/>
              <w:noProof/>
              <w:kern w:val="2"/>
              <w:szCs w:val="24"/>
              <w:lang w:eastAsia="zh-CN"/>
              <w14:ligatures w14:val="standardContextual"/>
            </w:rPr>
          </w:pPr>
          <w:hyperlink w:anchor="_Toc233155861" w:history="1">
            <w:r w:rsidRPr="00914B20">
              <w:rPr>
                <w:rStyle w:val="aff9"/>
                <w:rFonts w:ascii="Cambria Math" w:eastAsia="黑体" w:hAnsi="Cambria Math" w:cs="Cambria Math"/>
                <w:noProof/>
                <w:lang w:eastAsia="zh-CN"/>
              </w:rPr>
              <w:t>⑬</w:t>
            </w:r>
            <w:r w:rsidRPr="00914B20">
              <w:rPr>
                <w:rStyle w:val="aff9"/>
                <w:rFonts w:ascii="黑体" w:eastAsia="黑体" w:hAnsi="黑体"/>
                <w:noProof/>
                <w:lang w:eastAsia="zh-CN"/>
              </w:rPr>
              <w:t xml:space="preserve"> 营收→内容（跨场间接，延迟效应明显）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2DAA4ABC" w14:textId="1EF8B414" w:rsidR="00B346AA" w:rsidRDefault="00B346AA">
          <w:pPr>
            <w:pStyle w:val="TOC2"/>
            <w:tabs>
              <w:tab w:val="right" w:leader="dot" w:pos="8630"/>
            </w:tabs>
            <w:ind w:left="440"/>
            <w:rPr>
              <w:rFonts w:hint="eastAsia"/>
              <w:noProof/>
              <w:kern w:val="2"/>
              <w:szCs w:val="24"/>
              <w:lang w:eastAsia="zh-CN"/>
              <w14:ligatures w14:val="standardContextual"/>
            </w:rPr>
          </w:pPr>
          <w:hyperlink w:anchor="_Toc233155862" w:history="1">
            <w:r w:rsidRPr="00914B20">
              <w:rPr>
                <w:rStyle w:val="aff9"/>
                <w:rFonts w:ascii="黑体" w:eastAsia="黑体" w:hAnsi="黑体"/>
                <w:noProof/>
                <w:lang w:eastAsia="zh-CN"/>
              </w:rPr>
              <w:t>THE FRAMEWORK：把这变成你的因果判断工具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901DFAA" w14:textId="02353D60" w:rsidR="00B346AA" w:rsidRDefault="00B346AA">
          <w:pPr>
            <w:pStyle w:val="TOC2"/>
            <w:tabs>
              <w:tab w:val="right" w:leader="dot" w:pos="8630"/>
            </w:tabs>
            <w:ind w:left="440"/>
            <w:rPr>
              <w:rFonts w:hint="eastAsia"/>
              <w:noProof/>
              <w:kern w:val="2"/>
              <w:szCs w:val="24"/>
              <w:lang w:eastAsia="zh-CN"/>
              <w14:ligatures w14:val="standardContextual"/>
            </w:rPr>
          </w:pPr>
          <w:hyperlink w:anchor="_Toc233155863" w:history="1">
            <w:r w:rsidRPr="00914B20">
              <w:rPr>
                <w:rStyle w:val="aff9"/>
                <w:rFonts w:ascii="黑体" w:eastAsia="黑体" w:hAnsi="黑体"/>
                <w:noProof/>
              </w:rPr>
              <w:t>BRIDGE：下一个因果误判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57EE8700" w14:textId="060E113E" w:rsidR="00B346AA" w:rsidRDefault="00B346AA">
          <w:pPr>
            <w:pStyle w:val="TOC1"/>
            <w:tabs>
              <w:tab w:val="right" w:leader="dot" w:pos="8630"/>
            </w:tabs>
            <w:rPr>
              <w:rFonts w:hint="eastAsia"/>
              <w:noProof/>
              <w:kern w:val="2"/>
              <w:szCs w:val="24"/>
              <w:lang w:eastAsia="zh-CN"/>
              <w14:ligatures w14:val="standardContextual"/>
            </w:rPr>
          </w:pPr>
          <w:hyperlink w:anchor="_Toc233155864" w:history="1">
            <w:r w:rsidRPr="00914B20">
              <w:rPr>
                <w:rStyle w:val="aff9"/>
                <w:rFonts w:ascii="黑体" w:eastAsia="黑体" w:hAnsi="黑体"/>
                <w:noProof/>
                <w:lang w:eastAsia="zh-CN"/>
              </w:rPr>
              <w:t>第九章：顺着网走——从记住13条关系到画出自己的因果地图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74BDE9C8" w14:textId="0B1990DC" w:rsidR="00B346AA" w:rsidRDefault="00B346AA">
          <w:pPr>
            <w:pStyle w:val="TOC2"/>
            <w:tabs>
              <w:tab w:val="right" w:leader="dot" w:pos="8630"/>
            </w:tabs>
            <w:ind w:left="440"/>
            <w:rPr>
              <w:rFonts w:hint="eastAsia"/>
              <w:noProof/>
              <w:kern w:val="2"/>
              <w:szCs w:val="24"/>
              <w:lang w:eastAsia="zh-CN"/>
              <w14:ligatures w14:val="standardContextual"/>
            </w:rPr>
          </w:pPr>
          <w:hyperlink w:anchor="_Toc233155865" w:history="1">
            <w:r w:rsidRPr="00914B20">
              <w:rPr>
                <w:rStyle w:val="aff9"/>
                <w:rFonts w:ascii="黑体" w:eastAsia="黑体" w:hAnsi="黑体"/>
                <w:noProof/>
                <w:lang w:eastAsia="zh-CN"/>
              </w:rPr>
              <w:t>叙事钩子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34BE953E" w14:textId="4BB3247B" w:rsidR="00B346AA" w:rsidRDefault="00B346AA">
          <w:pPr>
            <w:pStyle w:val="TOC2"/>
            <w:tabs>
              <w:tab w:val="right" w:leader="dot" w:pos="8630"/>
            </w:tabs>
            <w:ind w:left="440"/>
            <w:rPr>
              <w:rFonts w:hint="eastAsia"/>
              <w:noProof/>
              <w:kern w:val="2"/>
              <w:szCs w:val="24"/>
              <w:lang w:eastAsia="zh-CN"/>
              <w14:ligatures w14:val="standardContextual"/>
            </w:rPr>
          </w:pPr>
          <w:hyperlink w:anchor="_Toc233155866" w:history="1">
            <w:r w:rsidRPr="00914B20">
              <w:rPr>
                <w:rStyle w:val="aff9"/>
                <w:rFonts w:ascii="黑体" w:eastAsia="黑体" w:hAnsi="黑体"/>
                <w:noProof/>
                <w:lang w:eastAsia="zh-CN"/>
              </w:rPr>
              <w:t>一、因果网全景：十三根线，一张网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0E704178" w14:textId="27B9CEBB" w:rsidR="00B346AA" w:rsidRDefault="00B346AA">
          <w:pPr>
            <w:pStyle w:val="TOC3"/>
            <w:tabs>
              <w:tab w:val="right" w:leader="dot" w:pos="8630"/>
            </w:tabs>
            <w:ind w:left="880"/>
            <w:rPr>
              <w:rFonts w:hint="eastAsia"/>
              <w:noProof/>
              <w:kern w:val="2"/>
              <w:szCs w:val="24"/>
              <w:lang w:eastAsia="zh-CN"/>
              <w14:ligatures w14:val="standardContextual"/>
            </w:rPr>
          </w:pPr>
          <w:hyperlink w:anchor="_Toc233155867" w:history="1">
            <w:r w:rsidRPr="00914B20">
              <w:rPr>
                <w:rStyle w:val="aff9"/>
                <w:rFonts w:ascii="黑体" w:eastAsia="黑体" w:hAnsi="黑体"/>
                <w:noProof/>
                <w:lang w:eastAsia="zh-CN"/>
              </w:rPr>
              <w:t>（一）经过互动的路径：互动是十字路口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038C5930" w14:textId="19F97FE6" w:rsidR="00B346AA" w:rsidRDefault="00B346AA">
          <w:pPr>
            <w:pStyle w:val="TOC3"/>
            <w:tabs>
              <w:tab w:val="right" w:leader="dot" w:pos="8630"/>
            </w:tabs>
            <w:ind w:left="880"/>
            <w:rPr>
              <w:rFonts w:hint="eastAsia"/>
              <w:noProof/>
              <w:kern w:val="2"/>
              <w:szCs w:val="24"/>
              <w:lang w:eastAsia="zh-CN"/>
              <w14:ligatures w14:val="standardContextual"/>
            </w:rPr>
          </w:pPr>
          <w:hyperlink w:anchor="_Toc233155868" w:history="1">
            <w:r w:rsidRPr="00914B20">
              <w:rPr>
                <w:rStyle w:val="aff9"/>
                <w:rFonts w:ascii="黑体" w:eastAsia="黑体" w:hAnsi="黑体"/>
                <w:noProof/>
                <w:lang w:eastAsia="zh-CN"/>
              </w:rPr>
              <w:t>（二）不经过互动的路径：绕开十字路口的直接因果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3A462994" w14:textId="54965670" w:rsidR="00B346AA" w:rsidRDefault="00B346AA">
          <w:pPr>
            <w:pStyle w:val="TOC3"/>
            <w:tabs>
              <w:tab w:val="right" w:leader="dot" w:pos="8630"/>
            </w:tabs>
            <w:ind w:left="880"/>
            <w:rPr>
              <w:rFonts w:hint="eastAsia"/>
              <w:noProof/>
              <w:kern w:val="2"/>
              <w:szCs w:val="24"/>
              <w:lang w:eastAsia="zh-CN"/>
              <w14:ligatures w14:val="standardContextual"/>
            </w:rPr>
          </w:pPr>
          <w:hyperlink w:anchor="_Toc233155869" w:history="1">
            <w:r w:rsidRPr="00914B20">
              <w:rPr>
                <w:rStyle w:val="aff9"/>
                <w:rFonts w:ascii="黑体" w:eastAsia="黑体" w:hAnsi="黑体"/>
                <w:noProof/>
                <w:lang w:eastAsia="zh-CN"/>
              </w:rPr>
              <w:t>（三）慢变量与跨维度路径：那些你今晚看不见的线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30B5F3E0" w14:textId="6FA3083E" w:rsidR="00B346AA" w:rsidRDefault="00B346AA">
          <w:pPr>
            <w:pStyle w:val="TOC3"/>
            <w:tabs>
              <w:tab w:val="right" w:leader="dot" w:pos="8630"/>
            </w:tabs>
            <w:ind w:left="880"/>
            <w:rPr>
              <w:rFonts w:hint="eastAsia"/>
              <w:noProof/>
              <w:kern w:val="2"/>
              <w:szCs w:val="24"/>
              <w:lang w:eastAsia="zh-CN"/>
              <w14:ligatures w14:val="standardContextual"/>
            </w:rPr>
          </w:pPr>
          <w:hyperlink w:anchor="_Toc233155870" w:history="1">
            <w:r w:rsidRPr="00914B20">
              <w:rPr>
                <w:rStyle w:val="aff9"/>
                <w:rFonts w:ascii="黑体" w:eastAsia="黑体" w:hAnsi="黑体"/>
                <w:noProof/>
                <w:lang w:eastAsia="zh-CN"/>
              </w:rPr>
              <w:t>因果网全景图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4F599B6F" w14:textId="3B666F7E" w:rsidR="00B346AA" w:rsidRDefault="00B346AA">
          <w:pPr>
            <w:pStyle w:val="TOC2"/>
            <w:tabs>
              <w:tab w:val="right" w:leader="dot" w:pos="8630"/>
            </w:tabs>
            <w:ind w:left="440"/>
            <w:rPr>
              <w:rFonts w:hint="eastAsia"/>
              <w:noProof/>
              <w:kern w:val="2"/>
              <w:szCs w:val="24"/>
              <w:lang w:eastAsia="zh-CN"/>
              <w14:ligatures w14:val="standardContextual"/>
            </w:rPr>
          </w:pPr>
          <w:hyperlink w:anchor="_Toc233155871" w:history="1">
            <w:r w:rsidRPr="00914B20">
              <w:rPr>
                <w:rStyle w:val="aff9"/>
                <w:rFonts w:ascii="黑体" w:eastAsia="黑体" w:hAnsi="黑体"/>
                <w:noProof/>
                <w:lang w:eastAsia="zh-CN"/>
              </w:rPr>
              <w:t>二、双维度下的因果网：你在哪一档，网的重点就不一样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3BACE0F8" w14:textId="3F63137E" w:rsidR="00B346AA" w:rsidRDefault="00B346AA">
          <w:pPr>
            <w:pStyle w:val="TOC3"/>
            <w:tabs>
              <w:tab w:val="right" w:leader="dot" w:pos="8630"/>
            </w:tabs>
            <w:ind w:left="880"/>
            <w:rPr>
              <w:rFonts w:hint="eastAsia"/>
              <w:noProof/>
              <w:kern w:val="2"/>
              <w:szCs w:val="24"/>
              <w:lang w:eastAsia="zh-CN"/>
              <w14:ligatures w14:val="standardContextual"/>
            </w:rPr>
          </w:pPr>
          <w:hyperlink w:anchor="_Toc233155872" w:history="1">
            <w:r w:rsidRPr="00914B20">
              <w:rPr>
                <w:rStyle w:val="aff9"/>
                <w:rFonts w:ascii="黑体" w:eastAsia="黑体" w:hAnsi="黑体"/>
                <w:noProof/>
                <w:lang w:eastAsia="zh-CN"/>
              </w:rPr>
              <w:t>体量×时间：因果网活跃区域表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723F564B" w14:textId="4207952A" w:rsidR="00B346AA" w:rsidRDefault="00B346AA">
          <w:pPr>
            <w:pStyle w:val="TOC3"/>
            <w:tabs>
              <w:tab w:val="right" w:leader="dot" w:pos="8630"/>
            </w:tabs>
            <w:ind w:left="880"/>
            <w:rPr>
              <w:rFonts w:hint="eastAsia"/>
              <w:noProof/>
              <w:kern w:val="2"/>
              <w:szCs w:val="24"/>
              <w:lang w:eastAsia="zh-CN"/>
              <w14:ligatures w14:val="standardContextual"/>
            </w:rPr>
          </w:pPr>
          <w:hyperlink w:anchor="_Toc233155873" w:history="1">
            <w:r w:rsidRPr="00914B20">
              <w:rPr>
                <w:rStyle w:val="aff9"/>
                <w:rFonts w:ascii="黑体" w:eastAsia="黑体" w:hAnsi="黑体"/>
                <w:noProof/>
                <w:lang w:eastAsia="zh-CN"/>
              </w:rPr>
              <w:t>怎么读这张表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02DE710A" w14:textId="64A31CD0" w:rsidR="00B346AA" w:rsidRDefault="00B346AA">
          <w:pPr>
            <w:pStyle w:val="TOC2"/>
            <w:tabs>
              <w:tab w:val="right" w:leader="dot" w:pos="8630"/>
            </w:tabs>
            <w:ind w:left="440"/>
            <w:rPr>
              <w:rFonts w:hint="eastAsia"/>
              <w:noProof/>
              <w:kern w:val="2"/>
              <w:szCs w:val="24"/>
              <w:lang w:eastAsia="zh-CN"/>
              <w14:ligatures w14:val="standardContextual"/>
            </w:rPr>
          </w:pPr>
          <w:hyperlink w:anchor="_Toc233155874" w:history="1">
            <w:r w:rsidRPr="00914B20">
              <w:rPr>
                <w:rStyle w:val="aff9"/>
                <w:rFonts w:ascii="黑体" w:eastAsia="黑体" w:hAnsi="黑体"/>
                <w:noProof/>
                <w:lang w:eastAsia="zh-CN"/>
              </w:rPr>
              <w:t>三、诊断训练：顺着网，走到根因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2AA32E6D" w14:textId="58BFD521" w:rsidR="00B346AA" w:rsidRDefault="00B346AA">
          <w:pPr>
            <w:pStyle w:val="TOC3"/>
            <w:tabs>
              <w:tab w:val="right" w:leader="dot" w:pos="8630"/>
            </w:tabs>
            <w:ind w:left="880"/>
            <w:rPr>
              <w:rFonts w:hint="eastAsia"/>
              <w:noProof/>
              <w:kern w:val="2"/>
              <w:szCs w:val="24"/>
              <w:lang w:eastAsia="zh-CN"/>
              <w14:ligatures w14:val="standardContextual"/>
            </w:rPr>
          </w:pPr>
          <w:hyperlink w:anchor="_Toc233155875" w:history="1">
            <w:r w:rsidRPr="00914B20">
              <w:rPr>
                <w:rStyle w:val="aff9"/>
                <w:rFonts w:ascii="黑体" w:eastAsia="黑体" w:hAnsi="黑体"/>
                <w:noProof/>
                <w:lang w:eastAsia="zh-CN"/>
              </w:rPr>
              <w:t>真实场景：小Y最近怪怪的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5138E25E" w14:textId="501D21BF" w:rsidR="00B346AA" w:rsidRDefault="00B346AA">
          <w:pPr>
            <w:pStyle w:val="TOC3"/>
            <w:tabs>
              <w:tab w:val="right" w:leader="dot" w:pos="8630"/>
            </w:tabs>
            <w:ind w:left="880"/>
            <w:rPr>
              <w:rFonts w:hint="eastAsia"/>
              <w:noProof/>
              <w:kern w:val="2"/>
              <w:szCs w:val="24"/>
              <w:lang w:eastAsia="zh-CN"/>
              <w14:ligatures w14:val="standardContextual"/>
            </w:rPr>
          </w:pPr>
          <w:hyperlink w:anchor="_Toc233155876" w:history="1">
            <w:r w:rsidRPr="00914B20">
              <w:rPr>
                <w:rStyle w:val="aff9"/>
                <w:rFonts w:ascii="黑体" w:eastAsia="黑体" w:hAnsi="黑体"/>
                <w:noProof/>
                <w:lang w:eastAsia="zh-CN"/>
              </w:rPr>
              <w:t>步骤一：列出所有可能相关的维度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0E5107AB" w14:textId="27DCC64E" w:rsidR="00B346AA" w:rsidRDefault="00B346AA">
          <w:pPr>
            <w:pStyle w:val="TOC3"/>
            <w:tabs>
              <w:tab w:val="right" w:leader="dot" w:pos="8630"/>
            </w:tabs>
            <w:ind w:left="880"/>
            <w:rPr>
              <w:rFonts w:hint="eastAsia"/>
              <w:noProof/>
              <w:kern w:val="2"/>
              <w:szCs w:val="24"/>
              <w:lang w:eastAsia="zh-CN"/>
              <w14:ligatures w14:val="standardContextual"/>
            </w:rPr>
          </w:pPr>
          <w:hyperlink w:anchor="_Toc233155877" w:history="1">
            <w:r w:rsidRPr="00914B20">
              <w:rPr>
                <w:rStyle w:val="aff9"/>
                <w:rFonts w:ascii="黑体" w:eastAsia="黑体" w:hAnsi="黑体"/>
                <w:noProof/>
                <w:lang w:eastAsia="zh-CN"/>
              </w:rPr>
              <w:t>步骤二：画因果方向——谁可能导致谁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559FE497" w14:textId="19BD6204" w:rsidR="00B346AA" w:rsidRDefault="00B346AA">
          <w:pPr>
            <w:pStyle w:val="TOC3"/>
            <w:tabs>
              <w:tab w:val="right" w:leader="dot" w:pos="8630"/>
            </w:tabs>
            <w:ind w:left="880"/>
            <w:rPr>
              <w:rFonts w:hint="eastAsia"/>
              <w:noProof/>
              <w:kern w:val="2"/>
              <w:szCs w:val="24"/>
              <w:lang w:eastAsia="zh-CN"/>
              <w14:ligatures w14:val="standardContextual"/>
            </w:rPr>
          </w:pPr>
          <w:hyperlink w:anchor="_Toc233155878" w:history="1">
            <w:r w:rsidRPr="00914B20">
              <w:rPr>
                <w:rStyle w:val="aff9"/>
                <w:rFonts w:ascii="黑体" w:eastAsia="黑体" w:hAnsi="黑体"/>
                <w:noProof/>
                <w:lang w:eastAsia="zh-CN"/>
              </w:rPr>
              <w:t>步骤三：时序验证——排除不可能的方向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72115AE8" w14:textId="10AEC3BA" w:rsidR="00B346AA" w:rsidRDefault="00B346AA">
          <w:pPr>
            <w:pStyle w:val="TOC3"/>
            <w:tabs>
              <w:tab w:val="right" w:leader="dot" w:pos="8630"/>
            </w:tabs>
            <w:ind w:left="880"/>
            <w:rPr>
              <w:rFonts w:hint="eastAsia"/>
              <w:noProof/>
              <w:kern w:val="2"/>
              <w:szCs w:val="24"/>
              <w:lang w:eastAsia="zh-CN"/>
              <w14:ligatures w14:val="standardContextual"/>
            </w:rPr>
          </w:pPr>
          <w:hyperlink w:anchor="_Toc233155879" w:history="1">
            <w:r w:rsidRPr="00914B20">
              <w:rPr>
                <w:rStyle w:val="aff9"/>
                <w:rFonts w:ascii="黑体" w:eastAsia="黑体" w:hAnsi="黑体"/>
                <w:noProof/>
                <w:lang w:eastAsia="zh-CN"/>
              </w:rPr>
              <w:t>步骤四：锁定根因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1ED95F42" w14:textId="1B47BA79" w:rsidR="00B346AA" w:rsidRDefault="00B346AA">
          <w:pPr>
            <w:pStyle w:val="TOC3"/>
            <w:tabs>
              <w:tab w:val="right" w:leader="dot" w:pos="8630"/>
            </w:tabs>
            <w:ind w:left="880"/>
            <w:rPr>
              <w:rFonts w:hint="eastAsia"/>
              <w:noProof/>
              <w:kern w:val="2"/>
              <w:szCs w:val="24"/>
              <w:lang w:eastAsia="zh-CN"/>
              <w14:ligatures w14:val="standardContextual"/>
            </w:rPr>
          </w:pPr>
          <w:hyperlink w:anchor="_Toc233155880" w:history="1">
            <w:r w:rsidRPr="00914B20">
              <w:rPr>
                <w:rStyle w:val="aff9"/>
                <w:rFonts w:ascii="黑体" w:eastAsia="黑体" w:hAnsi="黑体"/>
                <w:noProof/>
                <w:lang w:eastAsia="zh-CN"/>
              </w:rPr>
              <w:t>步骤五：沿着因果方向找到杠杆点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14282CE3" w14:textId="30B1268E" w:rsidR="00B346AA" w:rsidRDefault="00B346AA">
          <w:pPr>
            <w:pStyle w:val="TOC3"/>
            <w:tabs>
              <w:tab w:val="right" w:leader="dot" w:pos="8630"/>
            </w:tabs>
            <w:ind w:left="880"/>
            <w:rPr>
              <w:rFonts w:hint="eastAsia"/>
              <w:noProof/>
              <w:kern w:val="2"/>
              <w:szCs w:val="24"/>
              <w:lang w:eastAsia="zh-CN"/>
              <w14:ligatures w14:val="standardContextual"/>
            </w:rPr>
          </w:pPr>
          <w:hyperlink w:anchor="_Toc233155881" w:history="1">
            <w:r w:rsidRPr="00914B20">
              <w:rPr>
                <w:rStyle w:val="aff9"/>
                <w:rFonts w:ascii="黑体" w:eastAsia="黑体" w:hAnsi="黑体"/>
                <w:noProof/>
                <w:lang w:eastAsia="zh-CN"/>
              </w:rPr>
              <w:t>诊断流程总结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644EC5FF" w14:textId="63BF2F17" w:rsidR="00B346AA" w:rsidRDefault="00B346AA">
          <w:pPr>
            <w:pStyle w:val="TOC2"/>
            <w:tabs>
              <w:tab w:val="right" w:leader="dot" w:pos="8630"/>
            </w:tabs>
            <w:ind w:left="440"/>
            <w:rPr>
              <w:rFonts w:hint="eastAsia"/>
              <w:noProof/>
              <w:kern w:val="2"/>
              <w:szCs w:val="24"/>
              <w:lang w:eastAsia="zh-CN"/>
              <w14:ligatures w14:val="standardContextual"/>
            </w:rPr>
          </w:pPr>
          <w:hyperlink w:anchor="_Toc233155882" w:history="1">
            <w:r w:rsidRPr="00914B20">
              <w:rPr>
                <w:rStyle w:val="aff9"/>
                <w:rFonts w:ascii="黑体" w:eastAsia="黑体" w:hAnsi="黑体"/>
                <w:noProof/>
                <w:lang w:eastAsia="zh-CN"/>
              </w:rPr>
              <w:t>四、脚手架撤除：从我给你画网，到你自己画网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3D0EB70E" w14:textId="64B7A015" w:rsidR="00B346AA" w:rsidRDefault="00B346AA">
          <w:pPr>
            <w:pStyle w:val="TOC3"/>
            <w:tabs>
              <w:tab w:val="right" w:leader="dot" w:pos="8630"/>
            </w:tabs>
            <w:ind w:left="880"/>
            <w:rPr>
              <w:rFonts w:hint="eastAsia"/>
              <w:noProof/>
              <w:kern w:val="2"/>
              <w:szCs w:val="24"/>
              <w:lang w:eastAsia="zh-CN"/>
              <w14:ligatures w14:val="standardContextual"/>
            </w:rPr>
          </w:pPr>
          <w:hyperlink w:anchor="_Toc233155883" w:history="1">
            <w:r w:rsidRPr="00914B20">
              <w:rPr>
                <w:rStyle w:val="aff9"/>
                <w:rFonts w:ascii="黑体" w:eastAsia="黑体" w:hAnsi="黑体"/>
                <w:noProof/>
                <w:lang w:eastAsia="zh-CN"/>
              </w:rPr>
              <w:t>练习一：完整因果分析（带答案）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789171BE" w14:textId="577394FA" w:rsidR="00B346AA" w:rsidRDefault="00B346AA">
          <w:pPr>
            <w:pStyle w:val="TOC3"/>
            <w:tabs>
              <w:tab w:val="right" w:leader="dot" w:pos="8630"/>
            </w:tabs>
            <w:ind w:left="880"/>
            <w:rPr>
              <w:rFonts w:hint="eastAsia"/>
              <w:noProof/>
              <w:kern w:val="2"/>
              <w:szCs w:val="24"/>
              <w:lang w:eastAsia="zh-CN"/>
              <w14:ligatures w14:val="standardContextual"/>
            </w:rPr>
          </w:pPr>
          <w:hyperlink w:anchor="_Toc233155884" w:history="1">
            <w:r w:rsidRPr="00914B20">
              <w:rPr>
                <w:rStyle w:val="aff9"/>
                <w:rFonts w:ascii="黑体" w:eastAsia="黑体" w:hAnsi="黑体"/>
                <w:noProof/>
                <w:lang w:eastAsia="zh-CN"/>
              </w:rPr>
              <w:t>练习二：只给因果节点——你自己连方向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7EC5882C" w14:textId="602D9399" w:rsidR="00B346AA" w:rsidRDefault="00B346AA">
          <w:pPr>
            <w:pStyle w:val="TOC3"/>
            <w:tabs>
              <w:tab w:val="right" w:leader="dot" w:pos="8630"/>
            </w:tabs>
            <w:ind w:left="880"/>
            <w:rPr>
              <w:rFonts w:hint="eastAsia"/>
              <w:noProof/>
              <w:kern w:val="2"/>
              <w:szCs w:val="24"/>
              <w:lang w:eastAsia="zh-CN"/>
              <w14:ligatures w14:val="standardContextual"/>
            </w:rPr>
          </w:pPr>
          <w:hyperlink w:anchor="_Toc233155885" w:history="1">
            <w:r w:rsidRPr="00914B20">
              <w:rPr>
                <w:rStyle w:val="aff9"/>
                <w:rFonts w:ascii="黑体" w:eastAsia="黑体" w:hAnsi="黑体"/>
                <w:noProof/>
                <w:lang w:eastAsia="zh-CN"/>
              </w:rPr>
              <w:t>练习三：只给场景——你自己画因果网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7B05ED74" w14:textId="1DDBAC90" w:rsidR="00B346AA" w:rsidRDefault="00B346AA">
          <w:pPr>
            <w:pStyle w:val="TOC2"/>
            <w:tabs>
              <w:tab w:val="right" w:leader="dot" w:pos="8630"/>
            </w:tabs>
            <w:ind w:left="440"/>
            <w:rPr>
              <w:rFonts w:hint="eastAsia"/>
              <w:noProof/>
              <w:kern w:val="2"/>
              <w:szCs w:val="24"/>
              <w:lang w:eastAsia="zh-CN"/>
              <w14:ligatures w14:val="standardContextual"/>
            </w:rPr>
          </w:pPr>
          <w:hyperlink w:anchor="_Toc233155886" w:history="1">
            <w:r w:rsidRPr="00914B20">
              <w:rPr>
                <w:rStyle w:val="aff9"/>
                <w:rFonts w:ascii="黑体" w:eastAsia="黑体" w:hAnsi="黑体"/>
                <w:noProof/>
                <w:lang w:eastAsia="zh-CN"/>
              </w:rPr>
              <w:t>五、因果交互矩阵：当两条路同时亮起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2D736384" w14:textId="02E393EF" w:rsidR="00B346AA" w:rsidRDefault="00B346AA">
          <w:pPr>
            <w:pStyle w:val="TOC3"/>
            <w:tabs>
              <w:tab w:val="right" w:leader="dot" w:pos="8630"/>
            </w:tabs>
            <w:ind w:left="880"/>
            <w:rPr>
              <w:rFonts w:hint="eastAsia"/>
              <w:noProof/>
              <w:kern w:val="2"/>
              <w:szCs w:val="24"/>
              <w:lang w:eastAsia="zh-CN"/>
              <w14:ligatures w14:val="standardContextual"/>
            </w:rPr>
          </w:pPr>
          <w:hyperlink w:anchor="_Toc233155887" w:history="1">
            <w:r w:rsidRPr="00914B20">
              <w:rPr>
                <w:rStyle w:val="aff9"/>
                <w:rFonts w:ascii="黑体" w:eastAsia="黑体" w:hAnsi="黑体"/>
                <w:noProof/>
              </w:rPr>
              <w:t>简化版因果交互矩阵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3EBD99D7" w14:textId="262F2782" w:rsidR="00B346AA" w:rsidRDefault="00B346AA">
          <w:pPr>
            <w:pStyle w:val="TOC3"/>
            <w:tabs>
              <w:tab w:val="right" w:leader="dot" w:pos="8630"/>
            </w:tabs>
            <w:ind w:left="880"/>
            <w:rPr>
              <w:rFonts w:hint="eastAsia"/>
              <w:noProof/>
              <w:kern w:val="2"/>
              <w:szCs w:val="24"/>
              <w:lang w:eastAsia="zh-CN"/>
              <w14:ligatures w14:val="standardContextual"/>
            </w:rPr>
          </w:pPr>
          <w:hyperlink w:anchor="_Toc233155888" w:history="1">
            <w:r w:rsidRPr="00914B20">
              <w:rPr>
                <w:rStyle w:val="aff9"/>
                <w:rFonts w:ascii="黑体" w:eastAsia="黑体" w:hAnsi="黑体"/>
                <w:noProof/>
                <w:lang w:eastAsia="zh-CN"/>
              </w:rPr>
              <w:t>怎么读这张表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0AC3B39C" w14:textId="2476B248" w:rsidR="00B346AA" w:rsidRDefault="00B346AA">
          <w:pPr>
            <w:pStyle w:val="TOC2"/>
            <w:tabs>
              <w:tab w:val="right" w:leader="dot" w:pos="8630"/>
            </w:tabs>
            <w:ind w:left="440"/>
            <w:rPr>
              <w:rFonts w:hint="eastAsia"/>
              <w:noProof/>
              <w:kern w:val="2"/>
              <w:szCs w:val="24"/>
              <w:lang w:eastAsia="zh-CN"/>
              <w14:ligatures w14:val="standardContextual"/>
            </w:rPr>
          </w:pPr>
          <w:hyperlink w:anchor="_Toc233155889" w:history="1">
            <w:r w:rsidRPr="00914B20">
              <w:rPr>
                <w:rStyle w:val="aff9"/>
                <w:rFonts w:ascii="黑体" w:eastAsia="黑体" w:hAnsi="黑体"/>
                <w:noProof/>
                <w:lang w:eastAsia="zh-CN"/>
              </w:rPr>
              <w:t>六、最后的叮咛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10CE2DBC" w14:textId="055D83E6" w:rsidR="00B346AA" w:rsidRDefault="00B346AA">
          <w:pPr>
            <w:pStyle w:val="TOC1"/>
            <w:tabs>
              <w:tab w:val="right" w:leader="dot" w:pos="8630"/>
            </w:tabs>
            <w:rPr>
              <w:rFonts w:hint="eastAsia"/>
              <w:noProof/>
              <w:kern w:val="2"/>
              <w:szCs w:val="24"/>
              <w:lang w:eastAsia="zh-CN"/>
              <w14:ligatures w14:val="standardContextual"/>
            </w:rPr>
          </w:pPr>
          <w:hyperlink w:anchor="_Toc233155890" w:history="1">
            <w:r w:rsidRPr="00914B20">
              <w:rPr>
                <w:rStyle w:val="aff9"/>
                <w:rFonts w:ascii="黑体" w:eastAsia="黑体" w:hAnsi="黑体"/>
                <w:noProof/>
                <w:lang w:eastAsia="zh-CN"/>
              </w:rPr>
              <w:t>尾言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_Toc233155890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4578D86F" w14:textId="6F99C76C" w:rsidR="00B346AA" w:rsidRDefault="00B346AA">
          <w:pPr>
            <w:rPr>
              <w:rFonts w:hint="eastAsia"/>
            </w:rPr>
          </w:pPr>
          <w:r>
            <w:rPr>
              <w:b/>
              <w:bCs/>
              <w:lang w:val="zh-CN"/>
            </w:rPr>
            <w:fldChar w:fldCharType="end"/>
          </w:r>
        </w:p>
      </w:sdtContent>
    </w:sdt>
    <w:p w14:paraId="5179D0C9" w14:textId="77777777" w:rsidR="00B346AA" w:rsidRPr="00B346AA" w:rsidRDefault="00B346AA">
      <w:pPr>
        <w:rPr>
          <w:rFonts w:asciiTheme="majorHAnsi" w:eastAsia="宋体" w:hAnsiTheme="majorHAnsi" w:cstheme="majorBidi" w:hint="eastAsia"/>
          <w:b/>
          <w:bCs/>
          <w:color w:val="365F91" w:themeColor="accent1" w:themeShade="BF"/>
          <w:sz w:val="28"/>
          <w:szCs w:val="28"/>
          <w:lang w:eastAsia="zh-CN"/>
        </w:rPr>
      </w:pPr>
    </w:p>
    <w:p w14:paraId="38CB3E2E" w14:textId="6B5C19AE" w:rsidR="0011190F" w:rsidRDefault="00000000">
      <w:pPr>
        <w:pStyle w:val="1"/>
        <w:spacing w:after="480" w:line="240" w:lineRule="auto"/>
        <w:jc w:val="center"/>
        <w:rPr>
          <w:lang w:eastAsia="zh-CN"/>
        </w:rPr>
      </w:pPr>
      <w:bookmarkStart w:id="4" w:name="_Toc233155702"/>
      <w:r>
        <w:rPr>
          <w:rFonts w:ascii="黑体" w:eastAsia="黑体" w:hAnsi="黑体"/>
          <w:color w:val="000000"/>
          <w:sz w:val="36"/>
          <w:lang w:eastAsia="zh-CN"/>
        </w:rPr>
        <w:lastRenderedPageBreak/>
        <w:t>第</w:t>
      </w:r>
      <w:r w:rsidR="00B346AA">
        <w:rPr>
          <w:rFonts w:ascii="黑体" w:eastAsia="黑体" w:hAnsi="黑体" w:hint="eastAsia"/>
          <w:color w:val="000000"/>
          <w:sz w:val="36"/>
          <w:lang w:eastAsia="zh-CN"/>
        </w:rPr>
        <w:t>零</w:t>
      </w:r>
      <w:r>
        <w:rPr>
          <w:rFonts w:ascii="黑体" w:eastAsia="黑体" w:hAnsi="黑体"/>
          <w:color w:val="000000"/>
          <w:sz w:val="36"/>
          <w:lang w:eastAsia="zh-CN"/>
        </w:rPr>
        <w:t>章：欢迎来到六维</w:t>
      </w:r>
      <w:proofErr w:type="gramStart"/>
      <w:r>
        <w:rPr>
          <w:rFonts w:ascii="黑体" w:eastAsia="黑体" w:hAnsi="黑体"/>
          <w:color w:val="000000"/>
          <w:sz w:val="36"/>
          <w:lang w:eastAsia="zh-CN"/>
        </w:rPr>
        <w:t>因果网</w:t>
      </w:r>
      <w:proofErr w:type="gramEnd"/>
      <w:r>
        <w:rPr>
          <w:rFonts w:ascii="黑体" w:eastAsia="黑体" w:hAnsi="黑体"/>
          <w:color w:val="000000"/>
          <w:sz w:val="36"/>
          <w:lang w:eastAsia="zh-CN"/>
        </w:rPr>
        <w:t>——这张地图怎么用</w:t>
      </w:r>
      <w:bookmarkEnd w:id="4"/>
    </w:p>
    <w:p w14:paraId="681D417A" w14:textId="77777777" w:rsidR="0011190F" w:rsidRDefault="00000000">
      <w:pPr>
        <w:pStyle w:val="21"/>
        <w:spacing w:before="360" w:after="240" w:line="240" w:lineRule="auto"/>
        <w:rPr>
          <w:lang w:eastAsia="zh-CN"/>
        </w:rPr>
      </w:pPr>
      <w:bookmarkStart w:id="5" w:name="小y的故事"/>
      <w:bookmarkStart w:id="6" w:name="_Toc233155703"/>
      <w:bookmarkEnd w:id="5"/>
      <w:r>
        <w:rPr>
          <w:rFonts w:ascii="黑体" w:eastAsia="黑体" w:hAnsi="黑体"/>
          <w:color w:val="000000"/>
          <w:sz w:val="32"/>
          <w:lang w:eastAsia="zh-CN"/>
        </w:rPr>
        <w:t>小Y的故事</w:t>
      </w:r>
      <w:bookmarkEnd w:id="6"/>
    </w:p>
    <w:p w14:paraId="4565CC32" w14:textId="77777777" w:rsidR="0011190F" w:rsidRDefault="00000000">
      <w:pPr>
        <w:spacing w:after="120" w:line="360" w:lineRule="auto"/>
        <w:ind w:firstLine="480"/>
        <w:rPr>
          <w:lang w:eastAsia="zh-CN"/>
        </w:rPr>
      </w:pPr>
      <w:r>
        <w:rPr>
          <w:rFonts w:ascii="宋体" w:eastAsia="宋体" w:hAnsi="宋体"/>
          <w:color w:val="000000"/>
          <w:sz w:val="24"/>
          <w:lang w:eastAsia="zh-CN"/>
        </w:rPr>
        <w:t>小Y已经播了两个月了。不温不火——数据谈不上差，但就是卡住了。她试过换皮套、换话题、换开场白，每换一次好两天，然后又回到老样子。</w:t>
      </w:r>
    </w:p>
    <w:p w14:paraId="6D578310" w14:textId="77777777" w:rsidR="0011190F" w:rsidRDefault="00000000">
      <w:pPr>
        <w:spacing w:after="120" w:line="360" w:lineRule="auto"/>
        <w:ind w:firstLine="480"/>
        <w:rPr>
          <w:lang w:eastAsia="zh-CN"/>
        </w:rPr>
      </w:pPr>
      <w:r>
        <w:rPr>
          <w:rFonts w:ascii="宋体" w:eastAsia="宋体" w:hAnsi="宋体"/>
          <w:color w:val="000000"/>
          <w:sz w:val="24"/>
          <w:lang w:eastAsia="zh-CN"/>
        </w:rPr>
        <w:t>最让她困惑的不是数据本身——是她搞不清</w:t>
      </w:r>
      <w:proofErr w:type="gramStart"/>
      <w:r>
        <w:rPr>
          <w:rFonts w:ascii="宋体" w:eastAsia="宋体" w:hAnsi="宋体"/>
          <w:color w:val="000000"/>
          <w:sz w:val="24"/>
          <w:lang w:eastAsia="zh-CN"/>
        </w:rPr>
        <w:t>楚问题</w:t>
      </w:r>
      <w:proofErr w:type="gramEnd"/>
      <w:r>
        <w:rPr>
          <w:rFonts w:ascii="宋体" w:eastAsia="宋体" w:hAnsi="宋体"/>
          <w:color w:val="000000"/>
          <w:sz w:val="24"/>
          <w:lang w:eastAsia="zh-CN"/>
        </w:rPr>
        <w:t>到底出在哪。今晚弹幕少，是因为今天话题没选好，还是因为昨天得罪了一个老粉，还是因为上个月状态下滑观众悄悄走了？她盯着控制面板上六个数字——互动量、粉丝增长、弹幕密度、礼物收入、直播时长、自己下播后的疲惫感——翻来覆去地看，越看越觉得它们像是六件完全独立的事。数字都在那，但她看不懂它们之间谁导致了谁。</w:t>
      </w:r>
    </w:p>
    <w:p w14:paraId="514BE20A" w14:textId="77777777" w:rsidR="0011190F" w:rsidRDefault="00000000">
      <w:pPr>
        <w:spacing w:after="120" w:line="360" w:lineRule="auto"/>
        <w:ind w:firstLine="480"/>
        <w:rPr>
          <w:lang w:eastAsia="zh-CN"/>
        </w:rPr>
      </w:pPr>
      <w:r>
        <w:rPr>
          <w:rFonts w:ascii="宋体" w:eastAsia="宋体" w:hAnsi="宋体"/>
          <w:color w:val="000000"/>
          <w:sz w:val="24"/>
          <w:lang w:eastAsia="zh-CN"/>
        </w:rPr>
        <w:t>直到有一天，她拿了一张纸，在正中间写了一个词——"互动"。然后她开始画线：互动</w:t>
      </w:r>
      <w:proofErr w:type="gramStart"/>
      <w:r>
        <w:rPr>
          <w:rFonts w:ascii="宋体" w:eastAsia="宋体" w:hAnsi="宋体"/>
          <w:color w:val="000000"/>
          <w:sz w:val="24"/>
          <w:lang w:eastAsia="zh-CN"/>
        </w:rPr>
        <w:t>连着人</w:t>
      </w:r>
      <w:proofErr w:type="gramEnd"/>
      <w:r>
        <w:rPr>
          <w:rFonts w:ascii="宋体" w:eastAsia="宋体" w:hAnsi="宋体"/>
          <w:color w:val="000000"/>
          <w:sz w:val="24"/>
          <w:lang w:eastAsia="zh-CN"/>
        </w:rPr>
        <w:t>设，互动连着粉丝，互动连着内容，互动连着营收。画着画着，纸上的线越来越多——粉丝也在连着营收，粉丝也在悄悄改变人设，人设在消耗她的状态，而状态崩了又会反过来拖垮人设。</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张网浮现出来了。不是六个孤立的数字，是一张谁</w:t>
      </w:r>
      <w:proofErr w:type="gramStart"/>
      <w:r>
        <w:rPr>
          <w:rFonts w:ascii="宋体" w:eastAsia="宋体" w:hAnsi="宋体"/>
          <w:color w:val="000000"/>
          <w:sz w:val="24"/>
          <w:lang w:eastAsia="zh-CN"/>
        </w:rPr>
        <w:t>连着谁</w:t>
      </w:r>
      <w:proofErr w:type="gramEnd"/>
      <w:r>
        <w:rPr>
          <w:rFonts w:ascii="宋体" w:eastAsia="宋体" w:hAnsi="宋体"/>
          <w:color w:val="000000"/>
          <w:sz w:val="24"/>
          <w:lang w:eastAsia="zh-CN"/>
        </w:rPr>
        <w:t>的因果地图。</w:t>
      </w:r>
    </w:p>
    <w:p w14:paraId="672B82C1" w14:textId="77777777" w:rsidR="0011190F" w:rsidRDefault="00000000">
      <w:pPr>
        <w:spacing w:after="120" w:line="360" w:lineRule="auto"/>
        <w:ind w:firstLine="480"/>
        <w:rPr>
          <w:lang w:eastAsia="zh-CN"/>
        </w:rPr>
      </w:pPr>
      <w:r>
        <w:rPr>
          <w:rFonts w:ascii="宋体" w:eastAsia="宋体" w:hAnsi="宋体"/>
          <w:color w:val="000000"/>
          <w:sz w:val="24"/>
          <w:lang w:eastAsia="zh-CN"/>
        </w:rPr>
        <w:t>她盯着这张地图看了很久，终于明白了一件事：她之前所有操作，全是在修单个点——人设不对就换人设、内容不行就加话题——但她不知道，换一处的螺丝，</w:t>
      </w:r>
      <w:proofErr w:type="gramStart"/>
      <w:r>
        <w:rPr>
          <w:rFonts w:ascii="宋体" w:eastAsia="宋体" w:hAnsi="宋体"/>
          <w:color w:val="000000"/>
          <w:sz w:val="24"/>
          <w:lang w:eastAsia="zh-CN"/>
        </w:rPr>
        <w:t>整张网</w:t>
      </w:r>
      <w:proofErr w:type="gramEnd"/>
      <w:r>
        <w:rPr>
          <w:rFonts w:ascii="宋体" w:eastAsia="宋体" w:hAnsi="宋体"/>
          <w:color w:val="000000"/>
          <w:sz w:val="24"/>
          <w:lang w:eastAsia="zh-CN"/>
        </w:rPr>
        <w:t>都在晃。</w:t>
      </w:r>
    </w:p>
    <w:p w14:paraId="0B442040" w14:textId="77777777" w:rsidR="0011190F" w:rsidRDefault="0011190F">
      <w:pPr>
        <w:pBdr>
          <w:bottom w:val="single" w:sz="6" w:space="1" w:color="auto"/>
        </w:pBdr>
        <w:spacing w:after="120" w:line="360" w:lineRule="auto"/>
        <w:ind w:firstLine="480"/>
        <w:rPr>
          <w:lang w:eastAsia="zh-CN"/>
        </w:rPr>
      </w:pPr>
    </w:p>
    <w:p w14:paraId="4F95ED93" w14:textId="77777777" w:rsidR="0011190F" w:rsidRDefault="00000000">
      <w:pPr>
        <w:pStyle w:val="21"/>
        <w:spacing w:before="360" w:after="240" w:line="240" w:lineRule="auto"/>
        <w:rPr>
          <w:lang w:eastAsia="zh-CN"/>
        </w:rPr>
      </w:pPr>
      <w:bookmarkStart w:id="7" w:name="六维因果网一张图看清六个维度谁连着谁"/>
      <w:bookmarkStart w:id="8" w:name="_Toc233155704"/>
      <w:bookmarkEnd w:id="7"/>
      <w:r>
        <w:rPr>
          <w:rFonts w:ascii="黑体" w:eastAsia="黑体" w:hAnsi="黑体"/>
          <w:color w:val="000000"/>
          <w:sz w:val="32"/>
          <w:lang w:eastAsia="zh-CN"/>
        </w:rPr>
        <w:t>六维因果网：一张图看清六个</w:t>
      </w:r>
      <w:proofErr w:type="gramStart"/>
      <w:r>
        <w:rPr>
          <w:rFonts w:ascii="黑体" w:eastAsia="黑体" w:hAnsi="黑体"/>
          <w:color w:val="000000"/>
          <w:sz w:val="32"/>
          <w:lang w:eastAsia="zh-CN"/>
        </w:rPr>
        <w:t>维度谁连着</w:t>
      </w:r>
      <w:proofErr w:type="gramEnd"/>
      <w:r>
        <w:rPr>
          <w:rFonts w:ascii="黑体" w:eastAsia="黑体" w:hAnsi="黑体"/>
          <w:color w:val="000000"/>
          <w:sz w:val="32"/>
          <w:lang w:eastAsia="zh-CN"/>
        </w:rPr>
        <w:t>谁</w:t>
      </w:r>
      <w:bookmarkEnd w:id="8"/>
    </w:p>
    <w:p w14:paraId="45C7EE54" w14:textId="77777777" w:rsidR="0011190F" w:rsidRDefault="00000000">
      <w:pPr>
        <w:spacing w:after="120" w:line="360" w:lineRule="auto"/>
        <w:ind w:firstLine="480"/>
        <w:rPr>
          <w:lang w:eastAsia="zh-CN"/>
        </w:rPr>
      </w:pPr>
      <w:r>
        <w:rPr>
          <w:rFonts w:ascii="宋体" w:eastAsia="宋体" w:hAnsi="宋体"/>
          <w:color w:val="000000"/>
          <w:sz w:val="24"/>
          <w:lang w:eastAsia="zh-CN"/>
        </w:rPr>
        <w:t>在翻到第一章之前，先在你脑子里画一张简化版的地图。一共六个点，</w:t>
      </w:r>
      <w:proofErr w:type="gramStart"/>
      <w:r>
        <w:rPr>
          <w:rFonts w:ascii="宋体" w:eastAsia="宋体" w:hAnsi="宋体"/>
          <w:color w:val="000000"/>
          <w:sz w:val="24"/>
          <w:lang w:eastAsia="zh-CN"/>
        </w:rPr>
        <w:t>中间站着</w:t>
      </w:r>
      <w:proofErr w:type="gramEnd"/>
      <w:r>
        <w:rPr>
          <w:rFonts w:ascii="宋体" w:eastAsia="宋体" w:hAnsi="宋体"/>
          <w:color w:val="000000"/>
          <w:sz w:val="24"/>
          <w:lang w:eastAsia="zh-CN"/>
        </w:rPr>
        <w:t>一个枢纽。</w:t>
      </w:r>
    </w:p>
    <w:p w14:paraId="220EE2C3" w14:textId="77777777" w:rsidR="0011190F" w:rsidRDefault="00000000">
      <w:pPr>
        <w:spacing w:after="120" w:line="360" w:lineRule="auto"/>
        <w:ind w:firstLine="480"/>
        <w:rPr>
          <w:lang w:eastAsia="zh-CN"/>
        </w:rPr>
      </w:pPr>
      <w:r>
        <w:rPr>
          <w:rFonts w:ascii="宋体" w:eastAsia="宋体" w:hAnsi="宋体"/>
          <w:b/>
          <w:color w:val="000000"/>
          <w:sz w:val="24"/>
          <w:lang w:eastAsia="zh-CN"/>
        </w:rPr>
        <w:t>互动是枢纽。</w:t>
      </w:r>
      <w:r>
        <w:rPr>
          <w:rFonts w:ascii="宋体" w:eastAsia="宋体" w:hAnsi="宋体"/>
          <w:color w:val="000000"/>
          <w:sz w:val="24"/>
          <w:lang w:eastAsia="zh-CN"/>
        </w:rPr>
        <w:t xml:space="preserve"> 把它放在地图正中间。从它出发，五条线通往五个方向。</w:t>
      </w:r>
    </w:p>
    <w:p w14:paraId="301E08F0" w14:textId="77777777" w:rsidR="0011190F" w:rsidRDefault="00000000">
      <w:pPr>
        <w:spacing w:after="120" w:line="360" w:lineRule="auto"/>
        <w:ind w:firstLine="480"/>
        <w:rPr>
          <w:lang w:eastAsia="zh-CN"/>
        </w:rPr>
      </w:pPr>
      <w:r>
        <w:rPr>
          <w:rFonts w:ascii="宋体" w:eastAsia="宋体" w:hAnsi="宋体"/>
          <w:color w:val="000000"/>
          <w:sz w:val="24"/>
          <w:lang w:eastAsia="zh-CN"/>
        </w:rPr>
        <w:t>往左：</w:t>
      </w:r>
      <w:proofErr w:type="gramStart"/>
      <w:r>
        <w:rPr>
          <w:rFonts w:ascii="宋体" w:eastAsia="宋体" w:hAnsi="宋体"/>
          <w:color w:val="000000"/>
          <w:sz w:val="24"/>
          <w:lang w:eastAsia="zh-CN"/>
        </w:rPr>
        <w:t>连着人</w:t>
      </w:r>
      <w:proofErr w:type="gramEnd"/>
      <w:r>
        <w:rPr>
          <w:rFonts w:ascii="宋体" w:eastAsia="宋体" w:hAnsi="宋体"/>
          <w:color w:val="000000"/>
          <w:sz w:val="24"/>
          <w:lang w:eastAsia="zh-CN"/>
        </w:rPr>
        <w:t>设。你每次用什么语气说话、接什么梗、怎么回应冲突——观众从这些碎片里拼出"你是一个什么样的人"。这是一条双向路：人</w:t>
      </w:r>
      <w:proofErr w:type="gramStart"/>
      <w:r>
        <w:rPr>
          <w:rFonts w:ascii="宋体" w:eastAsia="宋体" w:hAnsi="宋体"/>
          <w:color w:val="000000"/>
          <w:sz w:val="24"/>
          <w:lang w:eastAsia="zh-CN"/>
        </w:rPr>
        <w:t>设决定</w:t>
      </w:r>
      <w:proofErr w:type="gramEnd"/>
      <w:r>
        <w:rPr>
          <w:rFonts w:ascii="宋体" w:eastAsia="宋体" w:hAnsi="宋体"/>
          <w:color w:val="000000"/>
          <w:sz w:val="24"/>
          <w:lang w:eastAsia="zh-CN"/>
        </w:rPr>
        <w:t>了你今天怎</w:t>
      </w:r>
      <w:r>
        <w:rPr>
          <w:rFonts w:ascii="宋体" w:eastAsia="宋体" w:hAnsi="宋体"/>
          <w:color w:val="000000"/>
          <w:sz w:val="24"/>
          <w:lang w:eastAsia="zh-CN"/>
        </w:rPr>
        <w:lastRenderedPageBreak/>
        <w:t>么互动（快变量，今晚就能看到），但你每一次的互动方式也在悄悄改写观众对你人设的印象（慢变量，回头看一个月才能发现）。</w:t>
      </w:r>
    </w:p>
    <w:p w14:paraId="0B49BE93" w14:textId="77777777" w:rsidR="0011190F" w:rsidRDefault="00000000">
      <w:pPr>
        <w:spacing w:after="120" w:line="360" w:lineRule="auto"/>
        <w:ind w:firstLine="480"/>
        <w:rPr>
          <w:lang w:eastAsia="zh-CN"/>
        </w:rPr>
      </w:pPr>
      <w:r>
        <w:rPr>
          <w:rFonts w:ascii="宋体" w:eastAsia="宋体" w:hAnsi="宋体"/>
          <w:color w:val="000000"/>
          <w:sz w:val="24"/>
          <w:lang w:eastAsia="zh-CN"/>
        </w:rPr>
        <w:t>往上：连着粉丝。你怎么回弹幕——回应了谁、用什么语气回应、回应了什么类型的内容——这些选择不是在服务观众，是在画边界。边界以内的人觉得"这里是我的地方"，留下；边界以外的人觉得"这里跟我没关系"，离开。</w:t>
      </w:r>
    </w:p>
    <w:p w14:paraId="2720C9A6" w14:textId="77777777" w:rsidR="0011190F" w:rsidRDefault="00000000">
      <w:pPr>
        <w:spacing w:after="120" w:line="360" w:lineRule="auto"/>
        <w:ind w:firstLine="480"/>
        <w:rPr>
          <w:lang w:eastAsia="zh-CN"/>
        </w:rPr>
      </w:pPr>
      <w:r>
        <w:rPr>
          <w:rFonts w:ascii="宋体" w:eastAsia="宋体" w:hAnsi="宋体"/>
          <w:color w:val="000000"/>
          <w:sz w:val="24"/>
          <w:lang w:eastAsia="zh-CN"/>
        </w:rPr>
        <w:t>往右：连着内容。在直播</w:t>
      </w:r>
      <w:proofErr w:type="gramStart"/>
      <w:r>
        <w:rPr>
          <w:rFonts w:ascii="宋体" w:eastAsia="宋体" w:hAnsi="宋体"/>
          <w:color w:val="000000"/>
          <w:sz w:val="24"/>
          <w:lang w:eastAsia="zh-CN"/>
        </w:rPr>
        <w:t>间这个</w:t>
      </w:r>
      <w:proofErr w:type="gramEnd"/>
      <w:r>
        <w:rPr>
          <w:rFonts w:ascii="宋体" w:eastAsia="宋体" w:hAnsi="宋体"/>
          <w:color w:val="000000"/>
          <w:sz w:val="24"/>
          <w:lang w:eastAsia="zh-CN"/>
        </w:rPr>
        <w:t>纯口语的场子里，内容</w:t>
      </w:r>
      <w:proofErr w:type="gramStart"/>
      <w:r>
        <w:rPr>
          <w:rFonts w:ascii="宋体" w:eastAsia="宋体" w:hAnsi="宋体"/>
          <w:color w:val="000000"/>
          <w:sz w:val="24"/>
          <w:lang w:eastAsia="zh-CN"/>
        </w:rPr>
        <w:t>好不好不</w:t>
      </w:r>
      <w:proofErr w:type="gramEnd"/>
      <w:r>
        <w:rPr>
          <w:rFonts w:ascii="宋体" w:eastAsia="宋体" w:hAnsi="宋体"/>
          <w:color w:val="000000"/>
          <w:sz w:val="24"/>
          <w:lang w:eastAsia="zh-CN"/>
        </w:rPr>
        <w:t>由你自己说了算——你说出来的话，弹幕接住了才算"成立"。弹幕没接住的话，从传播的角度等于没发生。言之有物不如言之有应。</w:t>
      </w:r>
    </w:p>
    <w:p w14:paraId="2FE49A48" w14:textId="77777777" w:rsidR="0011190F" w:rsidRDefault="00000000">
      <w:pPr>
        <w:spacing w:after="120" w:line="360" w:lineRule="auto"/>
        <w:ind w:firstLine="480"/>
        <w:rPr>
          <w:lang w:eastAsia="zh-CN"/>
        </w:rPr>
      </w:pPr>
      <w:r>
        <w:rPr>
          <w:rFonts w:ascii="宋体" w:eastAsia="宋体" w:hAnsi="宋体"/>
          <w:color w:val="000000"/>
          <w:sz w:val="24"/>
          <w:lang w:eastAsia="zh-CN"/>
        </w:rPr>
        <w:t>往下：连着营收。但这条路分叉——一路是现金通道，今晚你讲了一段让全场爆炸的段子，观众当场就觉得"</w:t>
      </w:r>
      <w:proofErr w:type="gramStart"/>
      <w:r>
        <w:rPr>
          <w:rFonts w:ascii="宋体" w:eastAsia="宋体" w:hAnsi="宋体"/>
          <w:color w:val="000000"/>
          <w:sz w:val="24"/>
          <w:lang w:eastAsia="zh-CN"/>
        </w:rPr>
        <w:t>这波值了</w:t>
      </w:r>
      <w:proofErr w:type="gramEnd"/>
      <w:r>
        <w:rPr>
          <w:rFonts w:ascii="宋体" w:eastAsia="宋体" w:hAnsi="宋体"/>
          <w:color w:val="000000"/>
          <w:sz w:val="24"/>
          <w:lang w:eastAsia="zh-CN"/>
        </w:rPr>
        <w:t>"，礼物立刻到账。另一路是情感通道，一个跟了你两年的老粉，今晚甚至没怎么说话——但在下播前给你上了个舰长。他付费的不是今晚你说了什么，是这两年你这个人。礼尚往来有两条路，一条走现金，一条走情义。</w:t>
      </w:r>
    </w:p>
    <w:p w14:paraId="6FFF7FBD" w14:textId="77777777" w:rsidR="0011190F" w:rsidRDefault="00000000">
      <w:pPr>
        <w:spacing w:after="120" w:line="360" w:lineRule="auto"/>
        <w:ind w:firstLine="480"/>
        <w:rPr>
          <w:lang w:eastAsia="zh-CN"/>
        </w:rPr>
      </w:pPr>
      <w:r>
        <w:rPr>
          <w:rFonts w:ascii="宋体" w:eastAsia="宋体" w:hAnsi="宋体"/>
          <w:color w:val="000000"/>
          <w:sz w:val="24"/>
          <w:lang w:eastAsia="zh-CN"/>
        </w:rPr>
        <w:t>往你自己：连着状态。你在话筒前面硬撑了一个不像自己的样子——声线高了半个调、笑容提前了半秒、明明不想笑的</w:t>
      </w:r>
      <w:proofErr w:type="gramStart"/>
      <w:r>
        <w:rPr>
          <w:rFonts w:ascii="宋体" w:eastAsia="宋体" w:hAnsi="宋体"/>
          <w:color w:val="000000"/>
          <w:sz w:val="24"/>
          <w:lang w:eastAsia="zh-CN"/>
        </w:rPr>
        <w:t>时候硬笑了</w:t>
      </w:r>
      <w:proofErr w:type="gramEnd"/>
      <w:r>
        <w:rPr>
          <w:rFonts w:ascii="宋体" w:eastAsia="宋体" w:hAnsi="宋体"/>
          <w:color w:val="000000"/>
          <w:sz w:val="24"/>
          <w:lang w:eastAsia="zh-CN"/>
        </w:rPr>
        <w:t>——每撑一分钟，就在你的能量池里抽一勺水。但好消息是，这条路也是双向的——老</w:t>
      </w:r>
      <w:proofErr w:type="gramStart"/>
      <w:r>
        <w:rPr>
          <w:rFonts w:ascii="宋体" w:eastAsia="宋体" w:hAnsi="宋体"/>
          <w:color w:val="000000"/>
          <w:sz w:val="24"/>
          <w:lang w:eastAsia="zh-CN"/>
        </w:rPr>
        <w:t>粉一句</w:t>
      </w:r>
      <w:proofErr w:type="gramEnd"/>
      <w:r>
        <w:rPr>
          <w:rFonts w:ascii="宋体" w:eastAsia="宋体" w:hAnsi="宋体"/>
          <w:color w:val="000000"/>
          <w:sz w:val="24"/>
          <w:lang w:eastAsia="zh-CN"/>
        </w:rPr>
        <w:t>"累了就早点下播吧"，是真的能帮池子回一口血。</w:t>
      </w:r>
    </w:p>
    <w:p w14:paraId="37D46FB8" w14:textId="77777777" w:rsidR="0011190F" w:rsidRDefault="00000000">
      <w:pPr>
        <w:spacing w:after="120" w:line="360" w:lineRule="auto"/>
        <w:ind w:firstLine="480"/>
        <w:rPr>
          <w:lang w:eastAsia="zh-CN"/>
        </w:rPr>
      </w:pPr>
      <w:r>
        <w:rPr>
          <w:rFonts w:ascii="宋体" w:eastAsia="宋体" w:hAnsi="宋体"/>
          <w:b/>
          <w:color w:val="000000"/>
          <w:sz w:val="24"/>
          <w:lang w:eastAsia="zh-CN"/>
        </w:rPr>
        <w:t>状态和人设互相拉扯。</w:t>
      </w:r>
      <w:r>
        <w:rPr>
          <w:rFonts w:ascii="宋体" w:eastAsia="宋体" w:hAnsi="宋体"/>
          <w:color w:val="000000"/>
          <w:sz w:val="24"/>
          <w:lang w:eastAsia="zh-CN"/>
        </w:rPr>
        <w:t xml:space="preserve"> 这是地图左半边的关键循环。你状态好的时候，</w:t>
      </w:r>
      <w:proofErr w:type="gramStart"/>
      <w:r>
        <w:rPr>
          <w:rFonts w:ascii="宋体" w:eastAsia="宋体" w:hAnsi="宋体"/>
          <w:color w:val="000000"/>
          <w:sz w:val="24"/>
          <w:lang w:eastAsia="zh-CN"/>
        </w:rPr>
        <w:t>人设稳如</w:t>
      </w:r>
      <w:proofErr w:type="gramEnd"/>
      <w:r>
        <w:rPr>
          <w:rFonts w:ascii="宋体" w:eastAsia="宋体" w:hAnsi="宋体"/>
          <w:color w:val="000000"/>
          <w:sz w:val="24"/>
          <w:lang w:eastAsia="zh-CN"/>
        </w:rPr>
        <w:t>磐石——</w:t>
      </w:r>
      <w:proofErr w:type="gramStart"/>
      <w:r>
        <w:rPr>
          <w:rFonts w:ascii="宋体" w:eastAsia="宋体" w:hAnsi="宋体"/>
          <w:color w:val="000000"/>
          <w:sz w:val="24"/>
          <w:lang w:eastAsia="zh-CN"/>
        </w:rPr>
        <w:t>今晚该</w:t>
      </w:r>
      <w:proofErr w:type="gramEnd"/>
      <w:r>
        <w:rPr>
          <w:rFonts w:ascii="宋体" w:eastAsia="宋体" w:hAnsi="宋体"/>
          <w:color w:val="000000"/>
          <w:sz w:val="24"/>
          <w:lang w:eastAsia="zh-CN"/>
        </w:rPr>
        <w:t>活泼</w:t>
      </w:r>
      <w:proofErr w:type="gramStart"/>
      <w:r>
        <w:rPr>
          <w:rFonts w:ascii="宋体" w:eastAsia="宋体" w:hAnsi="宋体"/>
          <w:color w:val="000000"/>
          <w:sz w:val="24"/>
          <w:lang w:eastAsia="zh-CN"/>
        </w:rPr>
        <w:t>活泼</w:t>
      </w:r>
      <w:proofErr w:type="gramEnd"/>
      <w:r>
        <w:rPr>
          <w:rFonts w:ascii="宋体" w:eastAsia="宋体" w:hAnsi="宋体"/>
          <w:color w:val="000000"/>
          <w:sz w:val="24"/>
          <w:lang w:eastAsia="zh-CN"/>
        </w:rPr>
        <w:t>、该治愈</w:t>
      </w:r>
      <w:proofErr w:type="gramStart"/>
      <w:r>
        <w:rPr>
          <w:rFonts w:ascii="宋体" w:eastAsia="宋体" w:hAnsi="宋体"/>
          <w:color w:val="000000"/>
          <w:sz w:val="24"/>
          <w:lang w:eastAsia="zh-CN"/>
        </w:rPr>
        <w:t>治愈</w:t>
      </w:r>
      <w:proofErr w:type="gramEnd"/>
      <w:r>
        <w:rPr>
          <w:rFonts w:ascii="宋体" w:eastAsia="宋体" w:hAnsi="宋体"/>
          <w:color w:val="000000"/>
          <w:sz w:val="24"/>
          <w:lang w:eastAsia="zh-CN"/>
        </w:rPr>
        <w:t>，观众觉得"对，就是这个人"。但当你连续三场状态下滑——第一场观众还没察觉，第二场有人觉得"今天</w:t>
      </w:r>
      <w:proofErr w:type="gramStart"/>
      <w:r>
        <w:rPr>
          <w:rFonts w:ascii="宋体" w:eastAsia="宋体" w:hAnsi="宋体"/>
          <w:color w:val="000000"/>
          <w:sz w:val="24"/>
          <w:lang w:eastAsia="zh-CN"/>
        </w:rPr>
        <w:t>话有点</w:t>
      </w:r>
      <w:proofErr w:type="gramEnd"/>
      <w:r>
        <w:rPr>
          <w:rFonts w:ascii="宋体" w:eastAsia="宋体" w:hAnsi="宋体"/>
          <w:color w:val="000000"/>
          <w:sz w:val="24"/>
          <w:lang w:eastAsia="zh-CN"/>
        </w:rPr>
        <w:t>少"，第三场弹</w:t>
      </w:r>
      <w:proofErr w:type="gramStart"/>
      <w:r>
        <w:rPr>
          <w:rFonts w:ascii="宋体" w:eastAsia="宋体" w:hAnsi="宋体"/>
          <w:color w:val="000000"/>
          <w:sz w:val="24"/>
          <w:lang w:eastAsia="zh-CN"/>
        </w:rPr>
        <w:t>幕开始</w:t>
      </w:r>
      <w:proofErr w:type="gramEnd"/>
      <w:r>
        <w:rPr>
          <w:rFonts w:ascii="宋体" w:eastAsia="宋体" w:hAnsi="宋体"/>
          <w:color w:val="000000"/>
          <w:sz w:val="24"/>
          <w:lang w:eastAsia="zh-CN"/>
        </w:rPr>
        <w:t>出现"你最近怪怪的"——人设裂缝不是突然裂开的，是一层一层漏出去的。反过来，人设也在持续消耗你的状态——</w:t>
      </w:r>
      <w:proofErr w:type="gramStart"/>
      <w:r>
        <w:rPr>
          <w:rFonts w:ascii="宋体" w:eastAsia="宋体" w:hAnsi="宋体"/>
          <w:color w:val="000000"/>
          <w:sz w:val="24"/>
          <w:lang w:eastAsia="zh-CN"/>
        </w:rPr>
        <w:t>人设越复杂</w:t>
      </w:r>
      <w:proofErr w:type="gramEnd"/>
      <w:r>
        <w:rPr>
          <w:rFonts w:ascii="宋体" w:eastAsia="宋体" w:hAnsi="宋体"/>
          <w:color w:val="000000"/>
          <w:sz w:val="24"/>
          <w:lang w:eastAsia="zh-CN"/>
        </w:rPr>
        <w:t>、离真实的你越远，每一场直播的"维护费"就越高。你下播后那股"整个人被抽干了"的感觉，不只是体力的账——是你在为人设付月租。</w:t>
      </w:r>
    </w:p>
    <w:p w14:paraId="6BCEBBA2" w14:textId="77777777" w:rsidR="0011190F" w:rsidRDefault="00000000">
      <w:pPr>
        <w:spacing w:after="120" w:line="360" w:lineRule="auto"/>
        <w:ind w:firstLine="480"/>
        <w:rPr>
          <w:lang w:eastAsia="zh-CN"/>
        </w:rPr>
      </w:pPr>
      <w:r>
        <w:rPr>
          <w:rFonts w:ascii="宋体" w:eastAsia="宋体" w:hAnsi="宋体"/>
          <w:b/>
          <w:color w:val="000000"/>
          <w:sz w:val="24"/>
          <w:lang w:eastAsia="zh-CN"/>
        </w:rPr>
        <w:t>粉丝、内容、营收三条路各自独立且有回路。</w:t>
      </w:r>
      <w:r>
        <w:rPr>
          <w:rFonts w:ascii="宋体" w:eastAsia="宋体" w:hAnsi="宋体"/>
          <w:color w:val="000000"/>
          <w:sz w:val="24"/>
          <w:lang w:eastAsia="zh-CN"/>
        </w:rPr>
        <w:t xml:space="preserve"> 粉丝不只靠互动来——一段精彩的切片不需要任何互动就能让人点关注，好内容本身就是一条</w:t>
      </w:r>
      <w:proofErr w:type="gramStart"/>
      <w:r>
        <w:rPr>
          <w:rFonts w:ascii="宋体" w:eastAsia="宋体" w:hAnsi="宋体"/>
          <w:color w:val="000000"/>
          <w:sz w:val="24"/>
          <w:lang w:eastAsia="zh-CN"/>
        </w:rPr>
        <w:t>独立的吸粉通道</w:t>
      </w:r>
      <w:proofErr w:type="gramEnd"/>
      <w:r>
        <w:rPr>
          <w:rFonts w:ascii="宋体" w:eastAsia="宋体" w:hAnsi="宋体"/>
          <w:color w:val="000000"/>
          <w:sz w:val="24"/>
          <w:lang w:eastAsia="zh-CN"/>
        </w:rPr>
        <w:t>。</w:t>
      </w:r>
      <w:r>
        <w:rPr>
          <w:rFonts w:ascii="宋体" w:eastAsia="宋体" w:hAnsi="宋体"/>
          <w:color w:val="000000"/>
          <w:sz w:val="24"/>
          <w:lang w:eastAsia="zh-CN"/>
        </w:rPr>
        <w:lastRenderedPageBreak/>
        <w:t>内容也不只靠你自己憋——弹</w:t>
      </w:r>
      <w:proofErr w:type="gramStart"/>
      <w:r>
        <w:rPr>
          <w:rFonts w:ascii="宋体" w:eastAsia="宋体" w:hAnsi="宋体"/>
          <w:color w:val="000000"/>
          <w:sz w:val="24"/>
          <w:lang w:eastAsia="zh-CN"/>
        </w:rPr>
        <w:t>幕每天</w:t>
      </w:r>
      <w:proofErr w:type="gramEnd"/>
      <w:r>
        <w:rPr>
          <w:rFonts w:ascii="宋体" w:eastAsia="宋体" w:hAnsi="宋体"/>
          <w:color w:val="000000"/>
          <w:sz w:val="24"/>
          <w:lang w:eastAsia="zh-CN"/>
        </w:rPr>
        <w:t>在帮你接梗、延伸、造梗，它是你活的话题生产车间。营收不只是钱——它省下来的时间和精力，才是真正能让内容变好的刀刃。而更好的内容，又会带来更多粉丝——三条路首尾相连，转起来就是一个正循环。</w:t>
      </w:r>
    </w:p>
    <w:p w14:paraId="7501353A" w14:textId="77777777" w:rsidR="0011190F" w:rsidRDefault="00000000">
      <w:pPr>
        <w:spacing w:after="120" w:line="360" w:lineRule="auto"/>
        <w:ind w:firstLine="480"/>
        <w:rPr>
          <w:lang w:eastAsia="zh-CN"/>
        </w:rPr>
      </w:pPr>
      <w:r>
        <w:rPr>
          <w:rFonts w:ascii="宋体" w:eastAsia="宋体" w:hAnsi="宋体"/>
          <w:color w:val="000000"/>
          <w:sz w:val="24"/>
          <w:lang w:eastAsia="zh-CN"/>
        </w:rPr>
        <w:t>这六个点、十三条线，就是全书的骨架。接下来的八章，每一章拆开一条线——你先</w:t>
      </w:r>
      <w:proofErr w:type="gramStart"/>
      <w:r>
        <w:rPr>
          <w:rFonts w:ascii="宋体" w:eastAsia="宋体" w:hAnsi="宋体"/>
          <w:color w:val="000000"/>
          <w:sz w:val="24"/>
          <w:lang w:eastAsia="zh-CN"/>
        </w:rPr>
        <w:t>看清某</w:t>
      </w:r>
      <w:proofErr w:type="gramEnd"/>
      <w:r>
        <w:rPr>
          <w:rFonts w:ascii="宋体" w:eastAsia="宋体" w:hAnsi="宋体"/>
          <w:color w:val="000000"/>
          <w:sz w:val="24"/>
          <w:lang w:eastAsia="zh-CN"/>
        </w:rPr>
        <w:t>一条线的因果方向，再把它放回整张网里。等八章读完，你再打开自己的控制面板，看到的就不再是六个孤立的数字——是一张在实时跳动的因果信号网。</w:t>
      </w:r>
    </w:p>
    <w:p w14:paraId="4A63EA2E" w14:textId="77777777" w:rsidR="0011190F" w:rsidRDefault="0011190F">
      <w:pPr>
        <w:pBdr>
          <w:bottom w:val="single" w:sz="6" w:space="1" w:color="auto"/>
        </w:pBdr>
        <w:spacing w:after="120" w:line="360" w:lineRule="auto"/>
        <w:ind w:firstLine="480"/>
        <w:rPr>
          <w:lang w:eastAsia="zh-CN"/>
        </w:rPr>
      </w:pPr>
    </w:p>
    <w:p w14:paraId="761BC724" w14:textId="77777777" w:rsidR="0011190F" w:rsidRDefault="00000000">
      <w:pPr>
        <w:pStyle w:val="21"/>
        <w:spacing w:before="360" w:after="240" w:line="240" w:lineRule="auto"/>
        <w:rPr>
          <w:lang w:eastAsia="zh-CN"/>
        </w:rPr>
      </w:pPr>
      <w:bookmarkStart w:id="9" w:name="轻量巡礼八章八条线每条一句闻到味道"/>
      <w:bookmarkStart w:id="10" w:name="_Toc233155705"/>
      <w:bookmarkEnd w:id="9"/>
      <w:r>
        <w:rPr>
          <w:rFonts w:ascii="黑体" w:eastAsia="黑体" w:hAnsi="黑体"/>
          <w:color w:val="000000"/>
          <w:sz w:val="32"/>
          <w:lang w:eastAsia="zh-CN"/>
        </w:rPr>
        <w:t>轻量巡礼：八章八条线，每条一句闻到味道</w:t>
      </w:r>
      <w:bookmarkEnd w:id="10"/>
    </w:p>
    <w:p w14:paraId="22B3A784" w14:textId="77777777" w:rsidR="0011190F" w:rsidRDefault="00000000">
      <w:pPr>
        <w:spacing w:after="120" w:line="360" w:lineRule="auto"/>
        <w:ind w:firstLine="480"/>
        <w:rPr>
          <w:lang w:eastAsia="zh-CN"/>
        </w:rPr>
      </w:pPr>
      <w:r>
        <w:rPr>
          <w:rFonts w:ascii="宋体" w:eastAsia="宋体" w:hAnsi="宋体"/>
          <w:color w:val="000000"/>
          <w:sz w:val="24"/>
          <w:lang w:eastAsia="zh-CN"/>
        </w:rPr>
        <w:t>在翻开第一章之前，用最短的篇幅走一遍</w:t>
      </w:r>
      <w:proofErr w:type="gramStart"/>
      <w:r>
        <w:rPr>
          <w:rFonts w:ascii="宋体" w:eastAsia="宋体" w:hAnsi="宋体"/>
          <w:color w:val="000000"/>
          <w:sz w:val="24"/>
          <w:lang w:eastAsia="zh-CN"/>
        </w:rPr>
        <w:t>全书八</w:t>
      </w:r>
      <w:proofErr w:type="gramEnd"/>
      <w:r>
        <w:rPr>
          <w:rFonts w:ascii="宋体" w:eastAsia="宋体" w:hAnsi="宋体"/>
          <w:color w:val="000000"/>
          <w:sz w:val="24"/>
          <w:lang w:eastAsia="zh-CN"/>
        </w:rPr>
        <w:t>章。每条因果线一句话——让你"闻到"每章在讲什么，决定从哪里开始读。</w:t>
      </w:r>
    </w:p>
    <w:p w14:paraId="612E3B1B" w14:textId="77777777" w:rsidR="0011190F" w:rsidRDefault="00000000">
      <w:pPr>
        <w:spacing w:after="120" w:line="360" w:lineRule="auto"/>
        <w:ind w:firstLine="480"/>
        <w:rPr>
          <w:lang w:eastAsia="zh-CN"/>
        </w:rPr>
      </w:pPr>
      <w:r>
        <w:rPr>
          <w:rFonts w:ascii="宋体" w:eastAsia="宋体" w:hAnsi="宋体"/>
          <w:b/>
          <w:color w:val="000000"/>
          <w:sz w:val="24"/>
          <w:lang w:eastAsia="zh-CN"/>
        </w:rPr>
        <w:t>第1章：人设↔互动。</w:t>
      </w:r>
      <w:r>
        <w:rPr>
          <w:rFonts w:ascii="宋体" w:eastAsia="宋体" w:hAnsi="宋体"/>
          <w:color w:val="000000"/>
          <w:sz w:val="24"/>
          <w:lang w:eastAsia="zh-CN"/>
        </w:rPr>
        <w:t xml:space="preserve"> 你以为人设是你写在简介里的那行字？实际上你每次怎么说话、怎么回弹幕、怎么接梗——观众从这些碎片里认识你。反过来，你每次互动的小习惯，几十场下来也在悄悄改写你的人设。一个今晚就能看到，一个需要回头看一个月才能发现——它们的时钟不一样。</w:t>
      </w:r>
    </w:p>
    <w:p w14:paraId="459E77F0" w14:textId="77777777" w:rsidR="0011190F" w:rsidRDefault="00000000">
      <w:pPr>
        <w:spacing w:after="120" w:line="360" w:lineRule="auto"/>
        <w:ind w:firstLine="480"/>
        <w:rPr>
          <w:lang w:eastAsia="zh-CN"/>
        </w:rPr>
      </w:pPr>
      <w:r>
        <w:rPr>
          <w:rFonts w:ascii="宋体" w:eastAsia="宋体" w:hAnsi="宋体"/>
          <w:b/>
          <w:color w:val="000000"/>
          <w:sz w:val="24"/>
          <w:lang w:eastAsia="zh-CN"/>
        </w:rPr>
        <w:t>第2章：互动→粉丝。</w:t>
      </w:r>
      <w:r>
        <w:rPr>
          <w:rFonts w:ascii="宋体" w:eastAsia="宋体" w:hAnsi="宋体"/>
          <w:color w:val="000000"/>
          <w:sz w:val="24"/>
          <w:lang w:eastAsia="zh-CN"/>
        </w:rPr>
        <w:t xml:space="preserve"> 你以为多</w:t>
      </w:r>
      <w:proofErr w:type="gramStart"/>
      <w:r>
        <w:rPr>
          <w:rFonts w:ascii="宋体" w:eastAsia="宋体" w:hAnsi="宋体"/>
          <w:color w:val="000000"/>
          <w:sz w:val="24"/>
          <w:lang w:eastAsia="zh-CN"/>
        </w:rPr>
        <w:t>回弹幕就能</w:t>
      </w:r>
      <w:proofErr w:type="gramEnd"/>
      <w:r>
        <w:rPr>
          <w:rFonts w:ascii="宋体" w:eastAsia="宋体" w:hAnsi="宋体"/>
          <w:color w:val="000000"/>
          <w:sz w:val="24"/>
          <w:lang w:eastAsia="zh-CN"/>
        </w:rPr>
        <w:t>多留人？实际上你"怎么"回，决定了哪些人觉得这里是我的地方、哪些人觉得我跟这里没关系。回弹</w:t>
      </w:r>
      <w:proofErr w:type="gramStart"/>
      <w:r>
        <w:rPr>
          <w:rFonts w:ascii="宋体" w:eastAsia="宋体" w:hAnsi="宋体"/>
          <w:color w:val="000000"/>
          <w:sz w:val="24"/>
          <w:lang w:eastAsia="zh-CN"/>
        </w:rPr>
        <w:t>幕不是</w:t>
      </w:r>
      <w:proofErr w:type="gramEnd"/>
      <w:r>
        <w:rPr>
          <w:rFonts w:ascii="宋体" w:eastAsia="宋体" w:hAnsi="宋体"/>
          <w:color w:val="000000"/>
          <w:sz w:val="24"/>
          <w:lang w:eastAsia="zh-CN"/>
        </w:rPr>
        <w:t>在服务观众——是在画边界。边界画对了，一群散沙变成一支有结构的老粉队伍。</w:t>
      </w:r>
    </w:p>
    <w:p w14:paraId="6B6C1910" w14:textId="77777777" w:rsidR="0011190F" w:rsidRDefault="00000000">
      <w:pPr>
        <w:spacing w:after="120" w:line="360" w:lineRule="auto"/>
        <w:ind w:firstLine="480"/>
        <w:rPr>
          <w:lang w:eastAsia="zh-CN"/>
        </w:rPr>
      </w:pPr>
      <w:r>
        <w:rPr>
          <w:rFonts w:ascii="宋体" w:eastAsia="宋体" w:hAnsi="宋体"/>
          <w:b/>
          <w:color w:val="000000"/>
          <w:sz w:val="24"/>
          <w:lang w:eastAsia="zh-CN"/>
        </w:rPr>
        <w:t>第3章：互动≈内容。</w:t>
      </w:r>
      <w:r>
        <w:rPr>
          <w:rFonts w:ascii="宋体" w:eastAsia="宋体" w:hAnsi="宋体"/>
          <w:color w:val="000000"/>
          <w:sz w:val="24"/>
          <w:lang w:eastAsia="zh-CN"/>
        </w:rPr>
        <w:t xml:space="preserve"> 你以为话题有含金量就算好内容？在直播间里，说出来的话有人接才算数。话掉在地上，等于没说过。不是内容不重要——是内容的"好"要在弹幕的回应里才能完成它的最后一环。</w:t>
      </w:r>
    </w:p>
    <w:p w14:paraId="2D0A63B7" w14:textId="77777777" w:rsidR="0011190F" w:rsidRDefault="00000000">
      <w:pPr>
        <w:spacing w:after="120" w:line="360" w:lineRule="auto"/>
        <w:ind w:firstLine="480"/>
        <w:rPr>
          <w:lang w:eastAsia="zh-CN"/>
        </w:rPr>
      </w:pPr>
      <w:r>
        <w:rPr>
          <w:rFonts w:ascii="宋体" w:eastAsia="宋体" w:hAnsi="宋体"/>
          <w:b/>
          <w:color w:val="000000"/>
          <w:sz w:val="24"/>
          <w:lang w:eastAsia="zh-CN"/>
        </w:rPr>
        <w:t>第4章：双路互惠。</w:t>
      </w:r>
      <w:r>
        <w:rPr>
          <w:rFonts w:ascii="宋体" w:eastAsia="宋体" w:hAnsi="宋体"/>
          <w:color w:val="000000"/>
          <w:sz w:val="24"/>
          <w:lang w:eastAsia="zh-CN"/>
        </w:rPr>
        <w:t xml:space="preserve"> 你以为今晚礼物少是因为互动差？有些礼物来自今晚——观众觉得值了，当场结算。有些礼物来自两年前你第一次记住他ID的那场直播——那是关系账户的利息，跟今晚没关系。礼尚往来有两条路，一条走现金，一条走情义。</w:t>
      </w:r>
    </w:p>
    <w:p w14:paraId="02A02259"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第5章：消耗与缓冲。</w:t>
      </w:r>
      <w:r>
        <w:rPr>
          <w:rFonts w:ascii="宋体" w:eastAsia="宋体" w:hAnsi="宋体"/>
          <w:color w:val="000000"/>
          <w:sz w:val="24"/>
          <w:lang w:eastAsia="zh-CN"/>
        </w:rPr>
        <w:t xml:space="preserve"> 你以为累是因为播太久？累不累取决于你在话筒前面强颜欢笑了多久、脑子转不动硬撑了多久。坏消息是两根水管在放水——但好消息是，老</w:t>
      </w:r>
      <w:proofErr w:type="gramStart"/>
      <w:r>
        <w:rPr>
          <w:rFonts w:ascii="宋体" w:eastAsia="宋体" w:hAnsi="宋体"/>
          <w:color w:val="000000"/>
          <w:sz w:val="24"/>
          <w:lang w:eastAsia="zh-CN"/>
        </w:rPr>
        <w:t>粉一句</w:t>
      </w:r>
      <w:proofErr w:type="gramEnd"/>
      <w:r>
        <w:rPr>
          <w:rFonts w:ascii="宋体" w:eastAsia="宋体" w:hAnsi="宋体"/>
          <w:color w:val="000000"/>
          <w:sz w:val="24"/>
          <w:lang w:eastAsia="zh-CN"/>
        </w:rPr>
        <w:t>"累了就早点下播吧"，是真的能帮你回血。同一个能量池子，有人在抽，有人在补。</w:t>
      </w:r>
    </w:p>
    <w:p w14:paraId="54527304" w14:textId="77777777" w:rsidR="0011190F" w:rsidRDefault="00000000">
      <w:pPr>
        <w:spacing w:after="120" w:line="360" w:lineRule="auto"/>
        <w:ind w:firstLine="480"/>
        <w:rPr>
          <w:lang w:eastAsia="zh-CN"/>
        </w:rPr>
      </w:pPr>
      <w:r>
        <w:rPr>
          <w:rFonts w:ascii="宋体" w:eastAsia="宋体" w:hAnsi="宋体"/>
          <w:b/>
          <w:color w:val="000000"/>
          <w:sz w:val="24"/>
          <w:lang w:eastAsia="zh-CN"/>
        </w:rPr>
        <w:t>第6章：崩塌与维持。</w:t>
      </w:r>
      <w:r>
        <w:rPr>
          <w:rFonts w:ascii="宋体" w:eastAsia="宋体" w:hAnsi="宋体"/>
          <w:color w:val="000000"/>
          <w:sz w:val="24"/>
          <w:lang w:eastAsia="zh-CN"/>
        </w:rPr>
        <w:t xml:space="preserve"> 你以为累了明天就好？状态</w:t>
      </w:r>
      <w:proofErr w:type="gramStart"/>
      <w:r>
        <w:rPr>
          <w:rFonts w:ascii="宋体" w:eastAsia="宋体" w:hAnsi="宋体"/>
          <w:color w:val="000000"/>
          <w:sz w:val="24"/>
          <w:lang w:eastAsia="zh-CN"/>
        </w:rPr>
        <w:t>差不会</w:t>
      </w:r>
      <w:proofErr w:type="gramEnd"/>
      <w:r>
        <w:rPr>
          <w:rFonts w:ascii="宋体" w:eastAsia="宋体" w:hAnsi="宋体"/>
          <w:color w:val="000000"/>
          <w:sz w:val="24"/>
          <w:lang w:eastAsia="zh-CN"/>
        </w:rPr>
        <w:t>自己好——它</w:t>
      </w:r>
      <w:proofErr w:type="gramStart"/>
      <w:r>
        <w:rPr>
          <w:rFonts w:ascii="宋体" w:eastAsia="宋体" w:hAnsi="宋体"/>
          <w:color w:val="000000"/>
          <w:sz w:val="24"/>
          <w:lang w:eastAsia="zh-CN"/>
        </w:rPr>
        <w:t>会先漏一点</w:t>
      </w:r>
      <w:proofErr w:type="gramEnd"/>
      <w:r>
        <w:rPr>
          <w:rFonts w:ascii="宋体" w:eastAsia="宋体" w:hAnsi="宋体"/>
          <w:color w:val="000000"/>
          <w:sz w:val="24"/>
          <w:lang w:eastAsia="zh-CN"/>
        </w:rPr>
        <w:t>、再裂一条缝、最后一整面墙</w:t>
      </w:r>
      <w:proofErr w:type="gramStart"/>
      <w:r>
        <w:rPr>
          <w:rFonts w:ascii="宋体" w:eastAsia="宋体" w:hAnsi="宋体"/>
          <w:color w:val="000000"/>
          <w:sz w:val="24"/>
          <w:lang w:eastAsia="zh-CN"/>
        </w:rPr>
        <w:t>塌</w:t>
      </w:r>
      <w:proofErr w:type="gramEnd"/>
      <w:r>
        <w:rPr>
          <w:rFonts w:ascii="宋体" w:eastAsia="宋体" w:hAnsi="宋体"/>
          <w:color w:val="000000"/>
          <w:sz w:val="24"/>
          <w:lang w:eastAsia="zh-CN"/>
        </w:rPr>
        <w:t>下来。而观众比你先看到裂缝。你还以为"只要还在播，</w:t>
      </w:r>
      <w:proofErr w:type="gramStart"/>
      <w:r>
        <w:rPr>
          <w:rFonts w:ascii="宋体" w:eastAsia="宋体" w:hAnsi="宋体"/>
          <w:color w:val="000000"/>
          <w:sz w:val="24"/>
          <w:lang w:eastAsia="zh-CN"/>
        </w:rPr>
        <w:t>人设就在</w:t>
      </w:r>
      <w:proofErr w:type="gramEnd"/>
      <w:r>
        <w:rPr>
          <w:rFonts w:ascii="宋体" w:eastAsia="宋体" w:hAnsi="宋体"/>
          <w:color w:val="000000"/>
          <w:sz w:val="24"/>
          <w:lang w:eastAsia="zh-CN"/>
        </w:rPr>
        <w:t>"——但观众看的不是你人在不在，是你温度对不对。</w:t>
      </w:r>
    </w:p>
    <w:p w14:paraId="7A13539E" w14:textId="77777777" w:rsidR="0011190F" w:rsidRDefault="00000000">
      <w:pPr>
        <w:spacing w:after="120" w:line="360" w:lineRule="auto"/>
        <w:ind w:firstLine="480"/>
        <w:rPr>
          <w:lang w:eastAsia="zh-CN"/>
        </w:rPr>
      </w:pPr>
      <w:r>
        <w:rPr>
          <w:rFonts w:ascii="宋体" w:eastAsia="宋体" w:hAnsi="宋体"/>
          <w:b/>
          <w:color w:val="000000"/>
          <w:sz w:val="24"/>
          <w:lang w:eastAsia="zh-CN"/>
        </w:rPr>
        <w:t>第7章：慢变量的力量。</w:t>
      </w:r>
      <w:r>
        <w:rPr>
          <w:rFonts w:ascii="宋体" w:eastAsia="宋体" w:hAnsi="宋体"/>
          <w:color w:val="000000"/>
          <w:sz w:val="24"/>
          <w:lang w:eastAsia="zh-CN"/>
        </w:rPr>
        <w:t xml:space="preserve"> 你以为自己一直没变？你的粉丝成分在悄悄换血——新来的观众带来新的弹幕风格，新的弹</w:t>
      </w:r>
      <w:proofErr w:type="gramStart"/>
      <w:r>
        <w:rPr>
          <w:rFonts w:ascii="宋体" w:eastAsia="宋体" w:hAnsi="宋体"/>
          <w:color w:val="000000"/>
          <w:sz w:val="24"/>
          <w:lang w:eastAsia="zh-CN"/>
        </w:rPr>
        <w:t>幕风格</w:t>
      </w:r>
      <w:proofErr w:type="gramEnd"/>
      <w:r>
        <w:rPr>
          <w:rFonts w:ascii="宋体" w:eastAsia="宋体" w:hAnsi="宋体"/>
          <w:color w:val="000000"/>
          <w:sz w:val="24"/>
          <w:lang w:eastAsia="zh-CN"/>
        </w:rPr>
        <w:t>在推着你改变互动方式，互动方式的改变在改写你的人设。与此同时，你每场直播都在为人设付一笔看不见的维护费。这两条路，今晚的数据里一条都看不到——只有回头看一个月，你才会发现"我什么时候变成这样了"。</w:t>
      </w:r>
    </w:p>
    <w:p w14:paraId="527BCC35" w14:textId="77777777" w:rsidR="0011190F" w:rsidRDefault="00000000">
      <w:pPr>
        <w:spacing w:after="120" w:line="360" w:lineRule="auto"/>
        <w:ind w:firstLine="480"/>
        <w:rPr>
          <w:lang w:eastAsia="zh-CN"/>
        </w:rPr>
      </w:pPr>
      <w:r>
        <w:rPr>
          <w:rFonts w:ascii="宋体" w:eastAsia="宋体" w:hAnsi="宋体"/>
          <w:b/>
          <w:color w:val="000000"/>
          <w:sz w:val="24"/>
          <w:lang w:eastAsia="zh-CN"/>
        </w:rPr>
        <w:t>第8章：共创与循环。</w:t>
      </w:r>
      <w:r>
        <w:rPr>
          <w:rFonts w:ascii="宋体" w:eastAsia="宋体" w:hAnsi="宋体"/>
          <w:color w:val="000000"/>
          <w:sz w:val="24"/>
          <w:lang w:eastAsia="zh-CN"/>
        </w:rPr>
        <w:t xml:space="preserve"> 你以为内容只能靠自己憋？好内容本身就能</w:t>
      </w:r>
      <w:proofErr w:type="gramStart"/>
      <w:r>
        <w:rPr>
          <w:rFonts w:ascii="宋体" w:eastAsia="宋体" w:hAnsi="宋体"/>
          <w:color w:val="000000"/>
          <w:sz w:val="24"/>
          <w:lang w:eastAsia="zh-CN"/>
        </w:rPr>
        <w:t>独立吸粉</w:t>
      </w:r>
      <w:proofErr w:type="gramEnd"/>
      <w:r>
        <w:rPr>
          <w:rFonts w:ascii="宋体" w:eastAsia="宋体" w:hAnsi="宋体"/>
          <w:color w:val="000000"/>
          <w:sz w:val="24"/>
          <w:lang w:eastAsia="zh-CN"/>
        </w:rPr>
        <w:t>——不需要你认识他。粉丝的弹幕反过来帮你接梗、延伸、造梗——弹</w:t>
      </w:r>
      <w:proofErr w:type="gramStart"/>
      <w:r>
        <w:rPr>
          <w:rFonts w:ascii="宋体" w:eastAsia="宋体" w:hAnsi="宋体"/>
          <w:color w:val="000000"/>
          <w:sz w:val="24"/>
          <w:lang w:eastAsia="zh-CN"/>
        </w:rPr>
        <w:t>幕是你内容</w:t>
      </w:r>
      <w:proofErr w:type="gramEnd"/>
      <w:r>
        <w:rPr>
          <w:rFonts w:ascii="宋体" w:eastAsia="宋体" w:hAnsi="宋体"/>
          <w:color w:val="000000"/>
          <w:sz w:val="24"/>
          <w:lang w:eastAsia="zh-CN"/>
        </w:rPr>
        <w:t>生产的原材料车间。营收让你有更多时间和精力投入内容——磨刀不误砍柴工。三条路首尾相连，转起来就是正循环。</w:t>
      </w:r>
    </w:p>
    <w:p w14:paraId="7255F82D" w14:textId="77777777" w:rsidR="0011190F" w:rsidRDefault="00000000">
      <w:pPr>
        <w:spacing w:after="120" w:line="360" w:lineRule="auto"/>
        <w:ind w:firstLine="480"/>
        <w:rPr>
          <w:lang w:eastAsia="zh-CN"/>
        </w:rPr>
      </w:pPr>
      <w:r>
        <w:rPr>
          <w:rFonts w:ascii="宋体" w:eastAsia="宋体" w:hAnsi="宋体"/>
          <w:color w:val="000000"/>
          <w:sz w:val="24"/>
          <w:lang w:eastAsia="zh-CN"/>
        </w:rPr>
        <w:t>这张巡礼走完，你应该已经有感觉了：直播间不是一个</w:t>
      </w:r>
      <w:proofErr w:type="gramStart"/>
      <w:r>
        <w:rPr>
          <w:rFonts w:ascii="宋体" w:eastAsia="宋体" w:hAnsi="宋体"/>
          <w:color w:val="000000"/>
          <w:sz w:val="24"/>
          <w:lang w:eastAsia="zh-CN"/>
        </w:rPr>
        <w:t>维度堆起来</w:t>
      </w:r>
      <w:proofErr w:type="gramEnd"/>
      <w:r>
        <w:rPr>
          <w:rFonts w:ascii="宋体" w:eastAsia="宋体" w:hAnsi="宋体"/>
          <w:color w:val="000000"/>
          <w:sz w:val="24"/>
          <w:lang w:eastAsia="zh-CN"/>
        </w:rPr>
        <w:t>的——六个点连成一张网，每一个你改动的节点，都在同时往五个方向传信号。牵一发，动全身。</w:t>
      </w:r>
    </w:p>
    <w:p w14:paraId="671EB7E7" w14:textId="77777777" w:rsidR="0011190F" w:rsidRDefault="0011190F">
      <w:pPr>
        <w:pBdr>
          <w:bottom w:val="single" w:sz="6" w:space="1" w:color="auto"/>
        </w:pBdr>
        <w:spacing w:after="120" w:line="360" w:lineRule="auto"/>
        <w:ind w:firstLine="480"/>
        <w:rPr>
          <w:lang w:eastAsia="zh-CN"/>
        </w:rPr>
      </w:pPr>
    </w:p>
    <w:p w14:paraId="208205F1" w14:textId="77777777" w:rsidR="0011190F" w:rsidRDefault="00000000">
      <w:pPr>
        <w:pStyle w:val="21"/>
        <w:spacing w:before="360" w:after="240" w:line="240" w:lineRule="auto"/>
        <w:rPr>
          <w:lang w:eastAsia="zh-CN"/>
        </w:rPr>
      </w:pPr>
      <w:bookmarkStart w:id="11" w:name="有些关系今晚就能看到有些需要回头看一个月"/>
      <w:bookmarkStart w:id="12" w:name="_Toc233155706"/>
      <w:bookmarkEnd w:id="11"/>
      <w:r>
        <w:rPr>
          <w:rFonts w:ascii="黑体" w:eastAsia="黑体" w:hAnsi="黑体"/>
          <w:color w:val="000000"/>
          <w:sz w:val="32"/>
          <w:lang w:eastAsia="zh-CN"/>
        </w:rPr>
        <w:t>有些关系今晚就能看到，有些需要回头看一个月</w:t>
      </w:r>
      <w:bookmarkEnd w:id="12"/>
    </w:p>
    <w:p w14:paraId="372AAD0B" w14:textId="77777777" w:rsidR="0011190F" w:rsidRDefault="00000000">
      <w:pPr>
        <w:spacing w:after="120" w:line="360" w:lineRule="auto"/>
        <w:ind w:firstLine="480"/>
        <w:rPr>
          <w:lang w:eastAsia="zh-CN"/>
        </w:rPr>
      </w:pPr>
      <w:r>
        <w:rPr>
          <w:rFonts w:ascii="宋体" w:eastAsia="宋体" w:hAnsi="宋体"/>
          <w:color w:val="000000"/>
          <w:sz w:val="24"/>
          <w:lang w:eastAsia="zh-CN"/>
        </w:rPr>
        <w:t>刚才的</w:t>
      </w:r>
      <w:proofErr w:type="gramStart"/>
      <w:r>
        <w:rPr>
          <w:rFonts w:ascii="宋体" w:eastAsia="宋体" w:hAnsi="宋体"/>
          <w:color w:val="000000"/>
          <w:sz w:val="24"/>
          <w:lang w:eastAsia="zh-CN"/>
        </w:rPr>
        <w:t>巡礼里</w:t>
      </w:r>
      <w:proofErr w:type="gramEnd"/>
      <w:r>
        <w:rPr>
          <w:rFonts w:ascii="宋体" w:eastAsia="宋体" w:hAnsi="宋体"/>
          <w:color w:val="000000"/>
          <w:sz w:val="24"/>
          <w:lang w:eastAsia="zh-CN"/>
        </w:rPr>
        <w:t>反复出现了一组词："今晚就能看到"和"回头看一个月才能发现"。这不是修辞——这是全书最重要的一个认知入口：</w:t>
      </w:r>
      <w:r>
        <w:rPr>
          <w:rFonts w:ascii="宋体" w:eastAsia="宋体" w:hAnsi="宋体"/>
          <w:b/>
          <w:color w:val="000000"/>
          <w:sz w:val="24"/>
          <w:lang w:eastAsia="zh-CN"/>
        </w:rPr>
        <w:t>时间。</w:t>
      </w:r>
    </w:p>
    <w:p w14:paraId="7B3D4533"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这八条因果线里，有一半在今晚的单场直播中就肉眼可见。你今晚怎么回弹幕、弹幕接没接住你的话、今晚</w:t>
      </w:r>
      <w:proofErr w:type="gramStart"/>
      <w:r>
        <w:rPr>
          <w:rFonts w:ascii="宋体" w:eastAsia="宋体" w:hAnsi="宋体"/>
          <w:color w:val="000000"/>
          <w:sz w:val="24"/>
          <w:lang w:eastAsia="zh-CN"/>
        </w:rPr>
        <w:t>有没有人刷了</w:t>
      </w:r>
      <w:proofErr w:type="gramEnd"/>
      <w:r>
        <w:rPr>
          <w:rFonts w:ascii="宋体" w:eastAsia="宋体" w:hAnsi="宋体"/>
          <w:color w:val="000000"/>
          <w:sz w:val="24"/>
          <w:lang w:eastAsia="zh-CN"/>
        </w:rPr>
        <w:t>礼物——这些是快变量，下播后</w:t>
      </w:r>
      <w:proofErr w:type="gramStart"/>
      <w:r>
        <w:rPr>
          <w:rFonts w:ascii="宋体" w:eastAsia="宋体" w:hAnsi="宋体"/>
          <w:color w:val="000000"/>
          <w:sz w:val="24"/>
          <w:lang w:eastAsia="zh-CN"/>
        </w:rPr>
        <w:t>翻数据</w:t>
      </w:r>
      <w:proofErr w:type="gramEnd"/>
      <w:r>
        <w:rPr>
          <w:rFonts w:ascii="宋体" w:eastAsia="宋体" w:hAnsi="宋体"/>
          <w:color w:val="000000"/>
          <w:sz w:val="24"/>
          <w:lang w:eastAsia="zh-CN"/>
        </w:rPr>
        <w:t>就能验证。你今晚就能判断"今天的方向对不对"。</w:t>
      </w:r>
    </w:p>
    <w:p w14:paraId="7894BD4B" w14:textId="77777777" w:rsidR="0011190F" w:rsidRDefault="00000000">
      <w:pPr>
        <w:spacing w:after="120" w:line="360" w:lineRule="auto"/>
        <w:ind w:firstLine="480"/>
        <w:rPr>
          <w:lang w:eastAsia="zh-CN"/>
        </w:rPr>
      </w:pPr>
      <w:r>
        <w:rPr>
          <w:rFonts w:ascii="宋体" w:eastAsia="宋体" w:hAnsi="宋体"/>
          <w:color w:val="000000"/>
          <w:sz w:val="24"/>
          <w:lang w:eastAsia="zh-CN"/>
        </w:rPr>
        <w:t>但另一半，在今晚的数据里一片空白。粉圈在悄悄改变你的人设——今晚你完全感觉不到，但回头看三十场，你的口头禅、接梗方式、甚至笑声的节奏已经跟三个月前不一样了。人设在持续消耗你的状态——今晚你也算不出这笔账，但回头看一个月，你发现自己开播前"进入状态"的时间越来越长、下播后瘫在椅子上的时间越来越久。</w:t>
      </w:r>
    </w:p>
    <w:p w14:paraId="7D2EEB8A" w14:textId="77777777" w:rsidR="0011190F" w:rsidRDefault="00000000">
      <w:pPr>
        <w:spacing w:after="120" w:line="360" w:lineRule="auto"/>
        <w:ind w:firstLine="480"/>
        <w:rPr>
          <w:lang w:eastAsia="zh-CN"/>
        </w:rPr>
      </w:pPr>
      <w:r>
        <w:rPr>
          <w:rFonts w:ascii="宋体" w:eastAsia="宋体" w:hAnsi="宋体"/>
          <w:color w:val="000000"/>
          <w:sz w:val="24"/>
          <w:lang w:eastAsia="zh-CN"/>
        </w:rPr>
        <w:t>慢变量不是不存在——是它们的时钟跟快变量不一样。你不回头看，它就在那里悄悄运转，推着你走而你浑然不知。你回头看，它就是你一直困惑但找不到答案的那条根因。</w:t>
      </w:r>
    </w:p>
    <w:p w14:paraId="0C0F12BC" w14:textId="77777777" w:rsidR="0011190F" w:rsidRDefault="00000000">
      <w:pPr>
        <w:spacing w:after="120" w:line="360" w:lineRule="auto"/>
        <w:ind w:firstLine="480"/>
        <w:rPr>
          <w:lang w:eastAsia="zh-CN"/>
        </w:rPr>
      </w:pPr>
      <w:r>
        <w:rPr>
          <w:rFonts w:ascii="宋体" w:eastAsia="宋体" w:hAnsi="宋体"/>
          <w:color w:val="000000"/>
          <w:sz w:val="24"/>
          <w:lang w:eastAsia="zh-CN"/>
        </w:rPr>
        <w:t>这本书每一章都会告诉你：这条关系是快是慢。如果是慢变量，你需要回头看多久才能发现。</w:t>
      </w:r>
    </w:p>
    <w:p w14:paraId="394E64AE" w14:textId="77777777" w:rsidR="0011190F" w:rsidRDefault="0011190F">
      <w:pPr>
        <w:pBdr>
          <w:bottom w:val="single" w:sz="6" w:space="1" w:color="auto"/>
        </w:pBdr>
        <w:spacing w:after="120" w:line="360" w:lineRule="auto"/>
        <w:ind w:firstLine="480"/>
        <w:rPr>
          <w:lang w:eastAsia="zh-CN"/>
        </w:rPr>
      </w:pPr>
    </w:p>
    <w:p w14:paraId="0F792B66" w14:textId="77777777" w:rsidR="0011190F" w:rsidRDefault="00000000">
      <w:pPr>
        <w:pStyle w:val="21"/>
        <w:spacing w:before="360" w:after="240" w:line="240" w:lineRule="auto"/>
        <w:rPr>
          <w:lang w:eastAsia="zh-CN"/>
        </w:rPr>
      </w:pPr>
      <w:bookmarkStart w:id="13" w:name="这本书不做什么只做什么"/>
      <w:bookmarkStart w:id="14" w:name="_Toc233155707"/>
      <w:bookmarkEnd w:id="13"/>
      <w:r>
        <w:rPr>
          <w:rFonts w:ascii="黑体" w:eastAsia="黑体" w:hAnsi="黑体"/>
          <w:color w:val="000000"/>
          <w:sz w:val="32"/>
          <w:lang w:eastAsia="zh-CN"/>
        </w:rPr>
        <w:t>这本书不做什么、只做什么</w:t>
      </w:r>
      <w:bookmarkEnd w:id="14"/>
    </w:p>
    <w:p w14:paraId="3682A6C5" w14:textId="77777777" w:rsidR="0011190F" w:rsidRDefault="00000000">
      <w:pPr>
        <w:spacing w:after="120" w:line="360" w:lineRule="auto"/>
        <w:ind w:firstLine="480"/>
        <w:rPr>
          <w:lang w:eastAsia="zh-CN"/>
        </w:rPr>
      </w:pPr>
      <w:r>
        <w:rPr>
          <w:rFonts w:ascii="宋体" w:eastAsia="宋体" w:hAnsi="宋体"/>
          <w:color w:val="000000"/>
          <w:sz w:val="24"/>
          <w:lang w:eastAsia="zh-CN"/>
        </w:rPr>
        <w:t>在开读之前，先把边界说清楚。</w:t>
      </w:r>
    </w:p>
    <w:p w14:paraId="4D44AEAE" w14:textId="30C4B001" w:rsidR="0011190F" w:rsidRDefault="00000000">
      <w:pPr>
        <w:spacing w:after="120" w:line="360" w:lineRule="auto"/>
        <w:ind w:firstLine="480"/>
        <w:rPr>
          <w:lang w:eastAsia="zh-CN"/>
        </w:rPr>
      </w:pPr>
      <w:r>
        <w:rPr>
          <w:rFonts w:ascii="宋体" w:eastAsia="宋体" w:hAnsi="宋体"/>
          <w:color w:val="000000"/>
          <w:sz w:val="24"/>
          <w:lang w:eastAsia="zh-CN"/>
        </w:rPr>
        <w:t>这本书不教你开播的技术——不讲OBS推流、不讲皮套面捕、不讲声卡调音。这本书不讲平台算法——不告诉你什么时候开播流量最大、标题怎么写能上热门。这本书不讲工会运营、不讲切片剪辑、不讲二创策略。那些东西有别</w:t>
      </w:r>
      <w:r w:rsidR="00965932">
        <w:rPr>
          <w:rFonts w:ascii="宋体" w:eastAsia="宋体" w:hAnsi="宋体" w:hint="eastAsia"/>
          <w:color w:val="000000"/>
          <w:sz w:val="24"/>
          <w:lang w:eastAsia="zh-CN"/>
        </w:rPr>
        <w:t>人</w:t>
      </w:r>
      <w:r>
        <w:rPr>
          <w:rFonts w:ascii="宋体" w:eastAsia="宋体" w:hAnsi="宋体"/>
          <w:color w:val="000000"/>
          <w:sz w:val="24"/>
          <w:lang w:eastAsia="zh-CN"/>
        </w:rPr>
        <w:t>教你，</w:t>
      </w:r>
      <w:r w:rsidR="00965932">
        <w:rPr>
          <w:rFonts w:ascii="宋体" w:eastAsia="宋体" w:hAnsi="宋体" w:hint="eastAsia"/>
          <w:color w:val="000000"/>
          <w:sz w:val="24"/>
          <w:lang w:eastAsia="zh-CN"/>
        </w:rPr>
        <w:t>讲得</w:t>
      </w:r>
      <w:r>
        <w:rPr>
          <w:rFonts w:ascii="宋体" w:eastAsia="宋体" w:hAnsi="宋体"/>
          <w:color w:val="000000"/>
          <w:sz w:val="24"/>
          <w:lang w:eastAsia="zh-CN"/>
        </w:rPr>
        <w:t>比这本好。而且那些东西会变——去年最火的运营打法，今年可能就过时了。</w:t>
      </w:r>
    </w:p>
    <w:p w14:paraId="5EEE1E41" w14:textId="77777777" w:rsidR="0011190F" w:rsidRDefault="00000000">
      <w:pPr>
        <w:spacing w:after="120" w:line="360" w:lineRule="auto"/>
        <w:ind w:firstLine="480"/>
        <w:rPr>
          <w:lang w:eastAsia="zh-CN"/>
        </w:rPr>
      </w:pPr>
      <w:r>
        <w:rPr>
          <w:rFonts w:ascii="宋体" w:eastAsia="宋体" w:hAnsi="宋体"/>
          <w:color w:val="000000"/>
          <w:sz w:val="24"/>
          <w:lang w:eastAsia="zh-CN"/>
        </w:rPr>
        <w:t>这本书只做一件事：</w:t>
      </w:r>
      <w:r>
        <w:rPr>
          <w:rFonts w:ascii="宋体" w:eastAsia="宋体" w:hAnsi="宋体"/>
          <w:b/>
          <w:color w:val="000000"/>
          <w:sz w:val="24"/>
          <w:lang w:eastAsia="zh-CN"/>
        </w:rPr>
        <w:t>让你真正理解直播间里运行的六个维度——互动、人设、粉丝、流水、内容、状态——它们之间</w:t>
      </w:r>
      <w:proofErr w:type="gramStart"/>
      <w:r>
        <w:rPr>
          <w:rFonts w:ascii="宋体" w:eastAsia="宋体" w:hAnsi="宋体"/>
          <w:b/>
          <w:color w:val="000000"/>
          <w:sz w:val="24"/>
          <w:lang w:eastAsia="zh-CN"/>
        </w:rPr>
        <w:t>谁影响</w:t>
      </w:r>
      <w:proofErr w:type="gramEnd"/>
      <w:r>
        <w:rPr>
          <w:rFonts w:ascii="宋体" w:eastAsia="宋体" w:hAnsi="宋体"/>
          <w:b/>
          <w:color w:val="000000"/>
          <w:sz w:val="24"/>
          <w:lang w:eastAsia="zh-CN"/>
        </w:rPr>
        <w:t>谁、怎么影响、在什么条件下影响。</w:t>
      </w:r>
    </w:p>
    <w:p w14:paraId="700B83AB" w14:textId="77777777" w:rsidR="0011190F" w:rsidRDefault="00000000">
      <w:pPr>
        <w:spacing w:after="120" w:line="360" w:lineRule="auto"/>
        <w:ind w:firstLine="480"/>
        <w:rPr>
          <w:lang w:eastAsia="zh-CN"/>
        </w:rPr>
      </w:pPr>
      <w:r>
        <w:rPr>
          <w:rFonts w:ascii="宋体" w:eastAsia="宋体" w:hAnsi="宋体"/>
          <w:color w:val="000000"/>
          <w:sz w:val="24"/>
          <w:lang w:eastAsia="zh-CN"/>
        </w:rPr>
        <w:t>这不是一本"攻略"。攻略告诉你"做完A就得到B"，但攻略没有告诉你——为什么B没来，以及是不是C在偷偷拖后腿。攻略教你换皮套、换话题、加时长，但</w:t>
      </w:r>
      <w:proofErr w:type="gramStart"/>
      <w:r>
        <w:rPr>
          <w:rFonts w:ascii="宋体" w:eastAsia="宋体" w:hAnsi="宋体"/>
          <w:color w:val="000000"/>
          <w:sz w:val="24"/>
          <w:lang w:eastAsia="zh-CN"/>
        </w:rPr>
        <w:lastRenderedPageBreak/>
        <w:t>攻略没</w:t>
      </w:r>
      <w:proofErr w:type="gramEnd"/>
      <w:r>
        <w:rPr>
          <w:rFonts w:ascii="宋体" w:eastAsia="宋体" w:hAnsi="宋体"/>
          <w:color w:val="000000"/>
          <w:sz w:val="24"/>
          <w:lang w:eastAsia="zh-CN"/>
        </w:rPr>
        <w:t>办法告诉你：你问题不在话题，在互动方式——而互动方式的根因是你的人设在悄悄偏移。</w:t>
      </w:r>
    </w:p>
    <w:p w14:paraId="04C73215" w14:textId="77777777" w:rsidR="0011190F" w:rsidRDefault="00000000">
      <w:pPr>
        <w:spacing w:after="120" w:line="360" w:lineRule="auto"/>
        <w:ind w:firstLine="480"/>
        <w:rPr>
          <w:lang w:eastAsia="zh-CN"/>
        </w:rPr>
      </w:pPr>
      <w:r>
        <w:rPr>
          <w:rFonts w:ascii="宋体" w:eastAsia="宋体" w:hAnsi="宋体"/>
          <w:color w:val="000000"/>
          <w:sz w:val="24"/>
          <w:lang w:eastAsia="zh-CN"/>
        </w:rPr>
        <w:t>这是一张地图。遇到问题时，你不需要翻目录找答案——你沿着</w:t>
      </w:r>
      <w:proofErr w:type="gramStart"/>
      <w:r>
        <w:rPr>
          <w:rFonts w:ascii="宋体" w:eastAsia="宋体" w:hAnsi="宋体"/>
          <w:color w:val="000000"/>
          <w:sz w:val="24"/>
          <w:lang w:eastAsia="zh-CN"/>
        </w:rPr>
        <w:t>因果网</w:t>
      </w:r>
      <w:proofErr w:type="gramEnd"/>
      <w:r>
        <w:rPr>
          <w:rFonts w:ascii="宋体" w:eastAsia="宋体" w:hAnsi="宋体"/>
          <w:color w:val="000000"/>
          <w:sz w:val="24"/>
          <w:lang w:eastAsia="zh-CN"/>
        </w:rPr>
        <w:t>走，顺着线往回推，就能找到根因。地图不帮你走路——它帮你</w:t>
      </w:r>
      <w:proofErr w:type="gramStart"/>
      <w:r>
        <w:rPr>
          <w:rFonts w:ascii="宋体" w:eastAsia="宋体" w:hAnsi="宋体"/>
          <w:color w:val="000000"/>
          <w:sz w:val="24"/>
          <w:lang w:eastAsia="zh-CN"/>
        </w:rPr>
        <w:t>看清路</w:t>
      </w:r>
      <w:proofErr w:type="gramEnd"/>
      <w:r>
        <w:rPr>
          <w:rFonts w:ascii="宋体" w:eastAsia="宋体" w:hAnsi="宋体"/>
          <w:color w:val="000000"/>
          <w:sz w:val="24"/>
          <w:lang w:eastAsia="zh-CN"/>
        </w:rPr>
        <w:t>在哪里。地图永远不变——不管你是</w:t>
      </w:r>
      <w:proofErr w:type="gramStart"/>
      <w:r>
        <w:rPr>
          <w:rFonts w:ascii="宋体" w:eastAsia="宋体" w:hAnsi="宋体"/>
          <w:color w:val="000000"/>
          <w:sz w:val="24"/>
          <w:lang w:eastAsia="zh-CN"/>
        </w:rPr>
        <w:t>5个同接还是</w:t>
      </w:r>
      <w:proofErr w:type="gramEnd"/>
      <w:r>
        <w:rPr>
          <w:rFonts w:ascii="宋体" w:eastAsia="宋体" w:hAnsi="宋体"/>
          <w:color w:val="000000"/>
          <w:sz w:val="24"/>
          <w:lang w:eastAsia="zh-CN"/>
        </w:rPr>
        <w:t>5000个同接，不管平台怎么改规则，这六个维度的因果关系是底层逻辑。路可以变，方向不会变。</w:t>
      </w:r>
    </w:p>
    <w:p w14:paraId="68D905F3" w14:textId="77777777" w:rsidR="0011190F" w:rsidRDefault="0011190F">
      <w:pPr>
        <w:pBdr>
          <w:bottom w:val="single" w:sz="6" w:space="1" w:color="auto"/>
        </w:pBdr>
        <w:spacing w:after="120" w:line="360" w:lineRule="auto"/>
        <w:ind w:firstLine="480"/>
        <w:rPr>
          <w:lang w:eastAsia="zh-CN"/>
        </w:rPr>
      </w:pPr>
    </w:p>
    <w:p w14:paraId="68C62F90" w14:textId="77777777" w:rsidR="0011190F" w:rsidRDefault="00000000">
      <w:pPr>
        <w:pStyle w:val="21"/>
        <w:spacing w:before="360" w:after="240" w:line="240" w:lineRule="auto"/>
        <w:rPr>
          <w:lang w:eastAsia="zh-CN"/>
        </w:rPr>
      </w:pPr>
      <w:bookmarkStart w:id="15" w:name="这本书怎么读"/>
      <w:bookmarkStart w:id="16" w:name="_Toc233155708"/>
      <w:bookmarkEnd w:id="15"/>
      <w:r>
        <w:rPr>
          <w:rFonts w:ascii="黑体" w:eastAsia="黑体" w:hAnsi="黑体"/>
          <w:color w:val="000000"/>
          <w:sz w:val="32"/>
          <w:lang w:eastAsia="zh-CN"/>
        </w:rPr>
        <w:t>这本书怎么读</w:t>
      </w:r>
      <w:bookmarkEnd w:id="16"/>
    </w:p>
    <w:p w14:paraId="161BA3EC" w14:textId="77777777" w:rsidR="0011190F" w:rsidRDefault="00000000">
      <w:pPr>
        <w:spacing w:after="120" w:line="360" w:lineRule="auto"/>
        <w:ind w:firstLine="480"/>
        <w:rPr>
          <w:lang w:eastAsia="zh-CN"/>
        </w:rPr>
      </w:pPr>
      <w:r>
        <w:rPr>
          <w:rFonts w:ascii="宋体" w:eastAsia="宋体" w:hAnsi="宋体"/>
          <w:color w:val="000000"/>
          <w:sz w:val="24"/>
          <w:lang w:eastAsia="zh-CN"/>
        </w:rPr>
        <w:t>全书分三个部分。建议跟着顺序读，因为每一章都建立在前面章节的因果理解上——你先看懂互动为什么是枢纽，再去看从互动出发的五条路，最后把所有路放回一张网里。</w:t>
      </w:r>
    </w:p>
    <w:p w14:paraId="3D6C4AD5" w14:textId="77777777" w:rsidR="0011190F" w:rsidRDefault="00000000">
      <w:pPr>
        <w:spacing w:after="120" w:line="360" w:lineRule="auto"/>
        <w:ind w:firstLine="480"/>
        <w:rPr>
          <w:lang w:eastAsia="zh-CN"/>
        </w:rPr>
      </w:pPr>
      <w:r>
        <w:rPr>
          <w:rFonts w:ascii="宋体" w:eastAsia="宋体" w:hAnsi="宋体"/>
          <w:b/>
          <w:color w:val="000000"/>
          <w:sz w:val="24"/>
          <w:lang w:eastAsia="zh-CN"/>
        </w:rPr>
        <w:t>Part 1：</w:t>
      </w:r>
      <w:proofErr w:type="gramStart"/>
      <w:r>
        <w:rPr>
          <w:rFonts w:ascii="宋体" w:eastAsia="宋体" w:hAnsi="宋体"/>
          <w:b/>
          <w:color w:val="000000"/>
          <w:sz w:val="24"/>
          <w:lang w:eastAsia="zh-CN"/>
        </w:rPr>
        <w:t>因果网</w:t>
      </w:r>
      <w:proofErr w:type="gramEnd"/>
      <w:r>
        <w:rPr>
          <w:rFonts w:ascii="宋体" w:eastAsia="宋体" w:hAnsi="宋体"/>
          <w:b/>
          <w:color w:val="000000"/>
          <w:sz w:val="24"/>
          <w:lang w:eastAsia="zh-CN"/>
        </w:rPr>
        <w:t>的枢纽——互动。</w:t>
      </w:r>
      <w:r>
        <w:rPr>
          <w:rFonts w:ascii="宋体" w:eastAsia="宋体" w:hAnsi="宋体"/>
          <w:color w:val="000000"/>
          <w:sz w:val="24"/>
          <w:lang w:eastAsia="zh-CN"/>
        </w:rPr>
        <w:t xml:space="preserve"> 第1章到第3章。建立你对"互动"的全新理解——互动不只是"和观众聊天"，它是整个六维度的交叉路口。你会看到互动怎么</w:t>
      </w:r>
      <w:proofErr w:type="gramStart"/>
      <w:r>
        <w:rPr>
          <w:rFonts w:ascii="宋体" w:eastAsia="宋体" w:hAnsi="宋体"/>
          <w:color w:val="000000"/>
          <w:sz w:val="24"/>
          <w:lang w:eastAsia="zh-CN"/>
        </w:rPr>
        <w:t>连着人</w:t>
      </w:r>
      <w:proofErr w:type="gramEnd"/>
      <w:r>
        <w:rPr>
          <w:rFonts w:ascii="宋体" w:eastAsia="宋体" w:hAnsi="宋体"/>
          <w:color w:val="000000"/>
          <w:sz w:val="24"/>
          <w:lang w:eastAsia="zh-CN"/>
        </w:rPr>
        <w:t>设、怎么筛选粉丝、怎么构成内容的品质。这三章是全书的地基——后面每一章都会回头引用它。</w:t>
      </w:r>
    </w:p>
    <w:p w14:paraId="7E7FACC2" w14:textId="77777777" w:rsidR="0011190F" w:rsidRDefault="00000000">
      <w:pPr>
        <w:spacing w:after="120" w:line="360" w:lineRule="auto"/>
        <w:ind w:firstLine="480"/>
        <w:rPr>
          <w:lang w:eastAsia="zh-CN"/>
        </w:rPr>
      </w:pPr>
      <w:r>
        <w:rPr>
          <w:rFonts w:ascii="宋体" w:eastAsia="宋体" w:hAnsi="宋体"/>
          <w:b/>
          <w:color w:val="000000"/>
          <w:sz w:val="24"/>
          <w:lang w:eastAsia="zh-CN"/>
        </w:rPr>
        <w:t>Part 2：</w:t>
      </w:r>
      <w:proofErr w:type="gramStart"/>
      <w:r>
        <w:rPr>
          <w:rFonts w:ascii="宋体" w:eastAsia="宋体" w:hAnsi="宋体"/>
          <w:b/>
          <w:color w:val="000000"/>
          <w:sz w:val="24"/>
          <w:lang w:eastAsia="zh-CN"/>
        </w:rPr>
        <w:t>因果网</w:t>
      </w:r>
      <w:proofErr w:type="gramEnd"/>
      <w:r>
        <w:rPr>
          <w:rFonts w:ascii="宋体" w:eastAsia="宋体" w:hAnsi="宋体"/>
          <w:b/>
          <w:color w:val="000000"/>
          <w:sz w:val="24"/>
          <w:lang w:eastAsia="zh-CN"/>
        </w:rPr>
        <w:t>的展开——不经过互动的路径。</w:t>
      </w:r>
      <w:r>
        <w:rPr>
          <w:rFonts w:ascii="宋体" w:eastAsia="宋体" w:hAnsi="宋体"/>
          <w:color w:val="000000"/>
          <w:sz w:val="24"/>
          <w:lang w:eastAsia="zh-CN"/>
        </w:rPr>
        <w:t xml:space="preserve"> 第4章到第7章。展开那些绕开互动的直接关系。你会看到营</w:t>
      </w:r>
      <w:proofErr w:type="gramStart"/>
      <w:r>
        <w:rPr>
          <w:rFonts w:ascii="宋体" w:eastAsia="宋体" w:hAnsi="宋体"/>
          <w:color w:val="000000"/>
          <w:sz w:val="24"/>
          <w:lang w:eastAsia="zh-CN"/>
        </w:rPr>
        <w:t>收可以</w:t>
      </w:r>
      <w:proofErr w:type="gramEnd"/>
      <w:r>
        <w:rPr>
          <w:rFonts w:ascii="宋体" w:eastAsia="宋体" w:hAnsi="宋体"/>
          <w:color w:val="000000"/>
          <w:sz w:val="24"/>
          <w:lang w:eastAsia="zh-CN"/>
        </w:rPr>
        <w:t>走情感通路（粉丝跟你的交情直接变成礼物），状态可以不经过今晚的互动就被人</w:t>
      </w:r>
      <w:proofErr w:type="gramStart"/>
      <w:r>
        <w:rPr>
          <w:rFonts w:ascii="宋体" w:eastAsia="宋体" w:hAnsi="宋体"/>
          <w:color w:val="000000"/>
          <w:sz w:val="24"/>
          <w:lang w:eastAsia="zh-CN"/>
        </w:rPr>
        <w:t>设持续</w:t>
      </w:r>
      <w:proofErr w:type="gramEnd"/>
      <w:r>
        <w:rPr>
          <w:rFonts w:ascii="宋体" w:eastAsia="宋体" w:hAnsi="宋体"/>
          <w:color w:val="000000"/>
          <w:sz w:val="24"/>
          <w:lang w:eastAsia="zh-CN"/>
        </w:rPr>
        <w:t>消耗，人设崩塌可以不经过今晚的"翻车"就已经悄悄发生。同时你也会看到"互动→状态→人设→内容→营收→状态"这个连锁反应——第四章到第七章连起来读，你会发现</w:t>
      </w:r>
      <w:proofErr w:type="gramStart"/>
      <w:r>
        <w:rPr>
          <w:rFonts w:ascii="宋体" w:eastAsia="宋体" w:hAnsi="宋体"/>
          <w:color w:val="000000"/>
          <w:sz w:val="24"/>
          <w:lang w:eastAsia="zh-CN"/>
        </w:rPr>
        <w:t>整张网</w:t>
      </w:r>
      <w:proofErr w:type="gramEnd"/>
      <w:r>
        <w:rPr>
          <w:rFonts w:ascii="宋体" w:eastAsia="宋体" w:hAnsi="宋体"/>
          <w:color w:val="000000"/>
          <w:sz w:val="24"/>
          <w:lang w:eastAsia="zh-CN"/>
        </w:rPr>
        <w:t>是活的。</w:t>
      </w:r>
    </w:p>
    <w:p w14:paraId="03139773" w14:textId="77777777" w:rsidR="0011190F" w:rsidRDefault="00000000">
      <w:pPr>
        <w:spacing w:after="120" w:line="360" w:lineRule="auto"/>
        <w:ind w:firstLine="480"/>
        <w:rPr>
          <w:lang w:eastAsia="zh-CN"/>
        </w:rPr>
      </w:pPr>
      <w:r>
        <w:rPr>
          <w:rFonts w:ascii="宋体" w:eastAsia="宋体" w:hAnsi="宋体"/>
          <w:b/>
          <w:color w:val="000000"/>
          <w:sz w:val="24"/>
        </w:rPr>
        <w:t>Part 3：收束与整合——</w:t>
      </w:r>
      <w:proofErr w:type="spellStart"/>
      <w:r>
        <w:rPr>
          <w:rFonts w:ascii="宋体" w:eastAsia="宋体" w:hAnsi="宋体"/>
          <w:b/>
          <w:color w:val="000000"/>
          <w:sz w:val="24"/>
        </w:rPr>
        <w:t>因果网的全景</w:t>
      </w:r>
      <w:proofErr w:type="spellEnd"/>
      <w:r>
        <w:rPr>
          <w:rFonts w:ascii="宋体" w:eastAsia="宋体" w:hAnsi="宋体"/>
          <w:b/>
          <w:color w:val="000000"/>
          <w:sz w:val="24"/>
        </w:rPr>
        <w:t>。</w:t>
      </w:r>
      <w:r>
        <w:rPr>
          <w:rFonts w:ascii="宋体" w:eastAsia="宋体" w:hAnsi="宋体"/>
          <w:color w:val="000000"/>
          <w:sz w:val="24"/>
        </w:rPr>
        <w:t xml:space="preserve"> </w:t>
      </w:r>
      <w:r>
        <w:rPr>
          <w:rFonts w:ascii="宋体" w:eastAsia="宋体" w:hAnsi="宋体"/>
          <w:color w:val="000000"/>
          <w:sz w:val="24"/>
          <w:lang w:eastAsia="zh-CN"/>
        </w:rPr>
        <w:t>第8章和第10章。</w:t>
      </w:r>
      <w:proofErr w:type="gramStart"/>
      <w:r>
        <w:rPr>
          <w:rFonts w:ascii="宋体" w:eastAsia="宋体" w:hAnsi="宋体"/>
          <w:color w:val="000000"/>
          <w:sz w:val="24"/>
          <w:lang w:eastAsia="zh-CN"/>
        </w:rPr>
        <w:t>第8章把内容</w:t>
      </w:r>
      <w:proofErr w:type="gramEnd"/>
      <w:r>
        <w:rPr>
          <w:rFonts w:ascii="宋体" w:eastAsia="宋体" w:hAnsi="宋体"/>
          <w:color w:val="000000"/>
          <w:sz w:val="24"/>
          <w:lang w:eastAsia="zh-CN"/>
        </w:rPr>
        <w:t>吸粉、粉丝共创、营收反哺三条路收回来，看怎么让这张网从单点修补变成正向循环；第10章带你画出你自己的因果地图——从认识网到用网诊断。</w:t>
      </w:r>
    </w:p>
    <w:p w14:paraId="21A5CBC1" w14:textId="77777777" w:rsidR="0011190F" w:rsidRDefault="00000000">
      <w:pPr>
        <w:spacing w:after="120" w:line="360" w:lineRule="auto"/>
        <w:ind w:firstLine="480"/>
        <w:rPr>
          <w:lang w:eastAsia="zh-CN"/>
        </w:rPr>
      </w:pPr>
      <w:r>
        <w:rPr>
          <w:rFonts w:ascii="宋体" w:eastAsia="宋体" w:hAnsi="宋体"/>
          <w:color w:val="000000"/>
          <w:sz w:val="24"/>
          <w:lang w:eastAsia="zh-CN"/>
        </w:rPr>
        <w:t>全部读完后，你再翻自己的控制面板，盯着那六个数字——互动量、粉丝增长、弹幕密度、礼物收入、直播时长、下播后的疲惫——看到的就不再是六个孤立的读</w:t>
      </w:r>
      <w:r>
        <w:rPr>
          <w:rFonts w:ascii="宋体" w:eastAsia="宋体" w:hAnsi="宋体"/>
          <w:color w:val="000000"/>
          <w:sz w:val="24"/>
          <w:lang w:eastAsia="zh-CN"/>
        </w:rPr>
        <w:lastRenderedPageBreak/>
        <w:t>数了。你看到的是一张在实时跳动的因果信号网。互动掉了一点？顺着线推：是人设在偏，还是状态在漏，还是粉丝成分在变。不用猜——</w:t>
      </w:r>
      <w:proofErr w:type="gramStart"/>
      <w:r>
        <w:rPr>
          <w:rFonts w:ascii="宋体" w:eastAsia="宋体" w:hAnsi="宋体"/>
          <w:color w:val="000000"/>
          <w:sz w:val="24"/>
          <w:lang w:eastAsia="zh-CN"/>
        </w:rPr>
        <w:t>因果网</w:t>
      </w:r>
      <w:proofErr w:type="gramEnd"/>
      <w:r>
        <w:rPr>
          <w:rFonts w:ascii="宋体" w:eastAsia="宋体" w:hAnsi="宋体"/>
          <w:color w:val="000000"/>
          <w:sz w:val="24"/>
          <w:lang w:eastAsia="zh-CN"/>
        </w:rPr>
        <w:t>帮你定位。</w:t>
      </w:r>
    </w:p>
    <w:p w14:paraId="70866EB3" w14:textId="77777777" w:rsidR="0011190F" w:rsidRDefault="0011190F">
      <w:pPr>
        <w:pBdr>
          <w:bottom w:val="single" w:sz="6" w:space="1" w:color="auto"/>
        </w:pBdr>
        <w:spacing w:after="120" w:line="360" w:lineRule="auto"/>
        <w:ind w:firstLine="480"/>
        <w:rPr>
          <w:lang w:eastAsia="zh-CN"/>
        </w:rPr>
      </w:pPr>
    </w:p>
    <w:p w14:paraId="7051B3B9" w14:textId="77777777" w:rsidR="0011190F" w:rsidRDefault="00000000">
      <w:pPr>
        <w:spacing w:after="120" w:line="360" w:lineRule="auto"/>
        <w:ind w:firstLine="480"/>
        <w:rPr>
          <w:lang w:eastAsia="zh-CN"/>
        </w:rPr>
      </w:pPr>
      <w:r>
        <w:rPr>
          <w:rFonts w:ascii="宋体" w:eastAsia="宋体" w:hAnsi="宋体"/>
          <w:color w:val="000000"/>
          <w:sz w:val="24"/>
          <w:lang w:eastAsia="zh-CN"/>
        </w:rPr>
        <w:t>好了，地图铺开了。</w:t>
      </w:r>
    </w:p>
    <w:p w14:paraId="0968B33A" w14:textId="77777777" w:rsidR="0011190F" w:rsidRDefault="00000000">
      <w:pPr>
        <w:spacing w:after="120" w:line="360" w:lineRule="auto"/>
        <w:ind w:firstLine="480"/>
        <w:rPr>
          <w:lang w:eastAsia="zh-CN"/>
        </w:rPr>
      </w:pPr>
      <w:r>
        <w:rPr>
          <w:rFonts w:ascii="宋体" w:eastAsia="宋体" w:hAnsi="宋体"/>
          <w:color w:val="000000"/>
          <w:sz w:val="24"/>
          <w:lang w:eastAsia="zh-CN"/>
        </w:rPr>
        <w:t>翻到下一页，我们从正中间那个点开始——互动。</w:t>
      </w:r>
    </w:p>
    <w:p w14:paraId="10B064A8" w14:textId="77777777" w:rsidR="0011190F" w:rsidRDefault="0011190F">
      <w:pPr>
        <w:pBdr>
          <w:bottom w:val="single" w:sz="6" w:space="1" w:color="auto"/>
        </w:pBdr>
        <w:spacing w:after="120" w:line="360" w:lineRule="auto"/>
        <w:ind w:firstLine="480"/>
        <w:rPr>
          <w:lang w:eastAsia="zh-CN"/>
        </w:rPr>
      </w:pPr>
    </w:p>
    <w:p w14:paraId="5A12376E" w14:textId="77777777" w:rsidR="0011190F" w:rsidRDefault="00000000">
      <w:pPr>
        <w:pStyle w:val="1"/>
        <w:spacing w:after="480" w:line="240" w:lineRule="auto"/>
        <w:jc w:val="center"/>
        <w:rPr>
          <w:lang w:eastAsia="zh-CN"/>
        </w:rPr>
      </w:pPr>
      <w:bookmarkStart w:id="17" w:name="第一章你以为人设是自己定的实际上是你每次怎么互动观众就怎么认识你"/>
      <w:bookmarkEnd w:id="17"/>
      <w:r>
        <w:rPr>
          <w:lang w:eastAsia="zh-CN"/>
        </w:rPr>
        <w:br w:type="page"/>
      </w:r>
      <w:bookmarkStart w:id="18" w:name="_Toc233155709"/>
      <w:r>
        <w:rPr>
          <w:rFonts w:ascii="黑体" w:eastAsia="黑体" w:hAnsi="黑体"/>
          <w:color w:val="000000"/>
          <w:sz w:val="36"/>
          <w:lang w:eastAsia="zh-CN"/>
        </w:rPr>
        <w:lastRenderedPageBreak/>
        <w:t>第一章：你以为"人设是自己定的"→实际上是你每次怎么互动，观众就怎么认识你</w:t>
      </w:r>
      <w:bookmarkEnd w:id="18"/>
    </w:p>
    <w:p w14:paraId="07E54BDC" w14:textId="77777777" w:rsidR="0011190F" w:rsidRDefault="00000000">
      <w:pPr>
        <w:pStyle w:val="21"/>
        <w:spacing w:before="360" w:after="240" w:line="240" w:lineRule="auto"/>
        <w:rPr>
          <w:lang w:eastAsia="zh-CN"/>
        </w:rPr>
      </w:pPr>
      <w:bookmarkStart w:id="19" w:name="叙事钩子"/>
      <w:bookmarkStart w:id="20" w:name="_Toc233155710"/>
      <w:bookmarkEnd w:id="19"/>
      <w:r>
        <w:rPr>
          <w:rFonts w:ascii="黑体" w:eastAsia="黑体" w:hAnsi="黑体"/>
          <w:color w:val="000000"/>
          <w:sz w:val="32"/>
          <w:lang w:eastAsia="zh-CN"/>
        </w:rPr>
        <w:t>叙事钩子</w:t>
      </w:r>
      <w:bookmarkEnd w:id="20"/>
    </w:p>
    <w:p w14:paraId="029BE2AF" w14:textId="77777777" w:rsidR="0011190F" w:rsidRDefault="00000000">
      <w:pPr>
        <w:spacing w:after="120" w:line="360" w:lineRule="auto"/>
        <w:ind w:firstLine="480"/>
        <w:rPr>
          <w:lang w:eastAsia="zh-CN"/>
        </w:rPr>
      </w:pPr>
      <w:r>
        <w:rPr>
          <w:rFonts w:ascii="宋体" w:eastAsia="宋体" w:hAnsi="宋体"/>
          <w:color w:val="000000"/>
          <w:sz w:val="24"/>
          <w:lang w:eastAsia="zh-CN"/>
        </w:rPr>
        <w:t>小Y已经播了两个月又一周了。她换了三套皮套、试了四种"人</w:t>
      </w:r>
      <w:proofErr w:type="gramStart"/>
      <w:r>
        <w:rPr>
          <w:rFonts w:ascii="宋体" w:eastAsia="宋体" w:hAnsi="宋体"/>
          <w:color w:val="000000"/>
          <w:sz w:val="24"/>
          <w:lang w:eastAsia="zh-CN"/>
        </w:rPr>
        <w:t>设风格</w:t>
      </w:r>
      <w:proofErr w:type="gramEnd"/>
      <w:r>
        <w:rPr>
          <w:rFonts w:ascii="宋体" w:eastAsia="宋体" w:hAnsi="宋体"/>
          <w:color w:val="000000"/>
          <w:sz w:val="24"/>
          <w:lang w:eastAsia="zh-CN"/>
        </w:rPr>
        <w:t>"——温柔学姐、沙雕少女、高冷女王、佛系电台——数据还是平平。她一直觉得人设就是自己选定一个风格，选对了数据自然就好了。结果弹</w:t>
      </w:r>
      <w:proofErr w:type="gramStart"/>
      <w:r>
        <w:rPr>
          <w:rFonts w:ascii="宋体" w:eastAsia="宋体" w:hAnsi="宋体"/>
          <w:color w:val="000000"/>
          <w:sz w:val="24"/>
          <w:lang w:eastAsia="zh-CN"/>
        </w:rPr>
        <w:t>幕还是</w:t>
      </w:r>
      <w:proofErr w:type="gramEnd"/>
      <w:r>
        <w:rPr>
          <w:rFonts w:ascii="宋体" w:eastAsia="宋体" w:hAnsi="宋体"/>
          <w:color w:val="000000"/>
          <w:sz w:val="24"/>
          <w:lang w:eastAsia="zh-CN"/>
        </w:rPr>
        <w:t>稀稀拉拉，新观众来来就走。她翻看这两个月的数据，越看越困惑：我人设明明认真设计过，为什么观众不买账？到底哪里不对？</w:t>
      </w:r>
    </w:p>
    <w:p w14:paraId="31540A0C" w14:textId="77777777" w:rsidR="0011190F" w:rsidRDefault="0011190F">
      <w:pPr>
        <w:pBdr>
          <w:bottom w:val="single" w:sz="6" w:space="1" w:color="auto"/>
        </w:pBdr>
        <w:spacing w:after="120" w:line="360" w:lineRule="auto"/>
        <w:ind w:firstLine="480"/>
        <w:rPr>
          <w:lang w:eastAsia="zh-CN"/>
        </w:rPr>
      </w:pPr>
    </w:p>
    <w:p w14:paraId="00124A3A" w14:textId="77777777" w:rsidR="0011190F" w:rsidRDefault="00000000">
      <w:pPr>
        <w:pStyle w:val="21"/>
        <w:spacing w:before="360" w:after="240" w:line="240" w:lineRule="auto"/>
        <w:rPr>
          <w:lang w:eastAsia="zh-CN"/>
        </w:rPr>
      </w:pPr>
      <w:bookmarkStart w:id="21" w:name="本章要建立的因果判断"/>
      <w:bookmarkStart w:id="22" w:name="_Toc233155711"/>
      <w:bookmarkEnd w:id="21"/>
      <w:r>
        <w:rPr>
          <w:rFonts w:ascii="黑体" w:eastAsia="黑体" w:hAnsi="黑体"/>
          <w:color w:val="000000"/>
          <w:sz w:val="32"/>
          <w:lang w:eastAsia="zh-CN"/>
        </w:rPr>
        <w:t>本章要建立的因果判断</w:t>
      </w:r>
      <w:bookmarkEnd w:id="22"/>
    </w:p>
    <w:p w14:paraId="58B651B6" w14:textId="77777777" w:rsidR="0011190F" w:rsidRDefault="00000000">
      <w:pPr>
        <w:spacing w:after="120" w:line="360" w:lineRule="auto"/>
        <w:ind w:firstLine="480"/>
        <w:rPr>
          <w:lang w:eastAsia="zh-CN"/>
        </w:rPr>
      </w:pPr>
      <w:r>
        <w:rPr>
          <w:rFonts w:ascii="宋体" w:eastAsia="宋体" w:hAnsi="宋体"/>
          <w:color w:val="000000"/>
          <w:sz w:val="24"/>
          <w:lang w:eastAsia="zh-CN"/>
        </w:rPr>
        <w:t>读完这章，你会发现"人</w:t>
      </w:r>
      <w:proofErr w:type="gramStart"/>
      <w:r>
        <w:rPr>
          <w:rFonts w:ascii="宋体" w:eastAsia="宋体" w:hAnsi="宋体"/>
          <w:color w:val="000000"/>
          <w:sz w:val="24"/>
          <w:lang w:eastAsia="zh-CN"/>
        </w:rPr>
        <w:t>设决定</w:t>
      </w:r>
      <w:proofErr w:type="gramEnd"/>
      <w:r>
        <w:rPr>
          <w:rFonts w:ascii="宋体" w:eastAsia="宋体" w:hAnsi="宋体"/>
          <w:color w:val="000000"/>
          <w:sz w:val="24"/>
          <w:lang w:eastAsia="zh-CN"/>
        </w:rPr>
        <w:t>了互动"这个方向是对的——但只是故事的一半。真正的因果方向是双向的：</w:t>
      </w:r>
      <w:r>
        <w:rPr>
          <w:rFonts w:ascii="宋体" w:eastAsia="宋体" w:hAnsi="宋体"/>
          <w:b/>
          <w:color w:val="000000"/>
          <w:sz w:val="24"/>
          <w:lang w:eastAsia="zh-CN"/>
        </w:rPr>
        <w:t>人设→互动是快变量，今晚就能看到；互动→人设是慢变量，几十场之后回头看才发现你已经在不知不觉中变了。</w:t>
      </w:r>
      <w:r>
        <w:rPr>
          <w:rFonts w:ascii="宋体" w:eastAsia="宋体" w:hAnsi="宋体"/>
          <w:color w:val="000000"/>
          <w:sz w:val="24"/>
          <w:lang w:eastAsia="zh-CN"/>
        </w:rPr>
        <w:t xml:space="preserve"> 互动不是六个维</w:t>
      </w:r>
      <w:proofErr w:type="gramStart"/>
      <w:r>
        <w:rPr>
          <w:rFonts w:ascii="宋体" w:eastAsia="宋体" w:hAnsi="宋体"/>
          <w:color w:val="000000"/>
          <w:sz w:val="24"/>
          <w:lang w:eastAsia="zh-CN"/>
        </w:rPr>
        <w:t>度之一</w:t>
      </w:r>
      <w:proofErr w:type="gramEnd"/>
      <w:r>
        <w:rPr>
          <w:rFonts w:ascii="宋体" w:eastAsia="宋体" w:hAnsi="宋体"/>
          <w:color w:val="000000"/>
          <w:sz w:val="24"/>
          <w:lang w:eastAsia="zh-CN"/>
        </w:rPr>
        <w:t>——它是枢纽，整个关系网有五条路都经过了它。</w:t>
      </w:r>
    </w:p>
    <w:p w14:paraId="65698743" w14:textId="77777777" w:rsidR="0011190F" w:rsidRDefault="0011190F">
      <w:pPr>
        <w:pBdr>
          <w:bottom w:val="single" w:sz="6" w:space="1" w:color="auto"/>
        </w:pBdr>
        <w:spacing w:after="120" w:line="360" w:lineRule="auto"/>
        <w:ind w:firstLine="480"/>
        <w:rPr>
          <w:lang w:eastAsia="zh-CN"/>
        </w:rPr>
      </w:pPr>
    </w:p>
    <w:p w14:paraId="1C76FC25" w14:textId="77777777" w:rsidR="0011190F" w:rsidRDefault="00000000">
      <w:pPr>
        <w:pStyle w:val="21"/>
        <w:spacing w:before="360" w:after="240" w:line="240" w:lineRule="auto"/>
        <w:rPr>
          <w:lang w:eastAsia="zh-CN"/>
        </w:rPr>
      </w:pPr>
      <w:bookmarkStart w:id="23" w:name="bad你搞反了因果"/>
      <w:bookmarkStart w:id="24" w:name="_Toc233155712"/>
      <w:bookmarkEnd w:id="23"/>
      <w:r>
        <w:rPr>
          <w:rFonts w:ascii="黑体" w:eastAsia="黑体" w:hAnsi="黑体"/>
          <w:color w:val="000000"/>
          <w:sz w:val="32"/>
          <w:lang w:eastAsia="zh-CN"/>
        </w:rPr>
        <w:t>BAD：你搞反了因果</w:t>
      </w:r>
      <w:bookmarkEnd w:id="24"/>
    </w:p>
    <w:p w14:paraId="1BB3D303" w14:textId="77777777" w:rsidR="0011190F" w:rsidRDefault="00000000">
      <w:pPr>
        <w:pStyle w:val="31"/>
        <w:spacing w:before="240" w:after="120" w:line="240" w:lineRule="auto"/>
        <w:rPr>
          <w:lang w:eastAsia="zh-CN"/>
        </w:rPr>
      </w:pPr>
      <w:bookmarkStart w:id="25" w:name="场景一你以为换个人设就完事了"/>
      <w:bookmarkStart w:id="26" w:name="_Toc233155713"/>
      <w:bookmarkEnd w:id="25"/>
      <w:r>
        <w:rPr>
          <w:rFonts w:ascii="黑体" w:eastAsia="黑体" w:hAnsi="黑体"/>
          <w:color w:val="000000"/>
          <w:sz w:val="30"/>
          <w:lang w:eastAsia="zh-CN"/>
        </w:rPr>
        <w:t>场景</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：你以为换</w:t>
      </w:r>
      <w:proofErr w:type="gramStart"/>
      <w:r>
        <w:rPr>
          <w:rFonts w:ascii="黑体" w:eastAsia="黑体" w:hAnsi="黑体"/>
          <w:color w:val="000000"/>
          <w:sz w:val="30"/>
          <w:lang w:eastAsia="zh-CN"/>
        </w:rPr>
        <w:t>个人设就完事</w:t>
      </w:r>
      <w:proofErr w:type="gramEnd"/>
      <w:r>
        <w:rPr>
          <w:rFonts w:ascii="黑体" w:eastAsia="黑体" w:hAnsi="黑体"/>
          <w:color w:val="000000"/>
          <w:sz w:val="30"/>
          <w:lang w:eastAsia="zh-CN"/>
        </w:rPr>
        <w:t>了</w:t>
      </w:r>
      <w:bookmarkEnd w:id="26"/>
    </w:p>
    <w:p w14:paraId="5CB2DD13" w14:textId="77777777" w:rsidR="0011190F" w:rsidRDefault="00000000">
      <w:pPr>
        <w:spacing w:after="120" w:line="360" w:lineRule="auto"/>
        <w:ind w:firstLine="480"/>
        <w:rPr>
          <w:lang w:eastAsia="zh-CN"/>
        </w:rPr>
      </w:pPr>
      <w:r>
        <w:rPr>
          <w:rFonts w:ascii="宋体" w:eastAsia="宋体" w:hAnsi="宋体"/>
          <w:color w:val="000000"/>
          <w:sz w:val="24"/>
          <w:lang w:eastAsia="zh-CN"/>
        </w:rPr>
        <w:t>"我最近数据不好，是不是人设不对？要不要换个风格试试？"</w:t>
      </w:r>
    </w:p>
    <w:p w14:paraId="54D80A94" w14:textId="77777777" w:rsidR="0011190F" w:rsidRDefault="00000000">
      <w:pPr>
        <w:spacing w:after="120" w:line="360" w:lineRule="auto"/>
        <w:ind w:firstLine="480"/>
        <w:rPr>
          <w:lang w:eastAsia="zh-CN"/>
        </w:rPr>
      </w:pPr>
      <w:r>
        <w:rPr>
          <w:rFonts w:ascii="宋体" w:eastAsia="宋体" w:hAnsi="宋体"/>
          <w:color w:val="000000"/>
          <w:sz w:val="24"/>
          <w:lang w:eastAsia="zh-CN"/>
        </w:rPr>
        <w:t>你可能这么想过：给自己定了一个"毒舌吐槽型"或者"治愈暖心型"的标签，写在简介里，选了一套对应的皮套，觉得这样就算"立好人设"了。然后你该怎么说还怎么说，该用什么语气还是什么语气。</w:t>
      </w:r>
    </w:p>
    <w:p w14:paraId="7F1AA016" w14:textId="77777777" w:rsidR="0011190F" w:rsidRDefault="00000000">
      <w:pPr>
        <w:spacing w:after="120" w:line="360" w:lineRule="auto"/>
        <w:ind w:firstLine="480"/>
        <w:rPr>
          <w:lang w:eastAsia="zh-CN"/>
        </w:rPr>
      </w:pPr>
      <w:r>
        <w:rPr>
          <w:rFonts w:ascii="宋体" w:eastAsia="宋体" w:hAnsi="宋体"/>
          <w:color w:val="000000"/>
          <w:sz w:val="24"/>
          <w:lang w:eastAsia="zh-CN"/>
        </w:rPr>
        <w:t>你以为是：</w:t>
      </w:r>
      <w:r>
        <w:rPr>
          <w:rFonts w:ascii="宋体" w:eastAsia="宋体" w:hAnsi="宋体"/>
          <w:b/>
          <w:color w:val="000000"/>
          <w:sz w:val="24"/>
          <w:lang w:eastAsia="zh-CN"/>
        </w:rPr>
        <w:t>选定人设 → 观众就会买账。</w:t>
      </w:r>
    </w:p>
    <w:p w14:paraId="3B7C6168"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结果你发现，观众进进出出就是不留下。弹幕偶尔有，但</w:t>
      </w:r>
      <w:proofErr w:type="gramStart"/>
      <w:r>
        <w:rPr>
          <w:rFonts w:ascii="宋体" w:eastAsia="宋体" w:hAnsi="宋体"/>
          <w:color w:val="000000"/>
          <w:sz w:val="24"/>
          <w:lang w:eastAsia="zh-CN"/>
        </w:rPr>
        <w:t>没人变成熟</w:t>
      </w:r>
      <w:proofErr w:type="gramEnd"/>
      <w:r>
        <w:rPr>
          <w:rFonts w:ascii="宋体" w:eastAsia="宋体" w:hAnsi="宋体"/>
          <w:color w:val="000000"/>
          <w:sz w:val="24"/>
          <w:lang w:eastAsia="zh-CN"/>
        </w:rPr>
        <w:t>面孔。你</w:t>
      </w:r>
      <w:proofErr w:type="gramStart"/>
      <w:r>
        <w:rPr>
          <w:rFonts w:ascii="宋体" w:eastAsia="宋体" w:hAnsi="宋体"/>
          <w:color w:val="000000"/>
          <w:sz w:val="24"/>
          <w:lang w:eastAsia="zh-CN"/>
        </w:rPr>
        <w:t>越播越</w:t>
      </w:r>
      <w:proofErr w:type="gramEnd"/>
      <w:r>
        <w:rPr>
          <w:rFonts w:ascii="宋体" w:eastAsia="宋体" w:hAnsi="宋体"/>
          <w:color w:val="000000"/>
          <w:sz w:val="24"/>
          <w:lang w:eastAsia="zh-CN"/>
        </w:rPr>
        <w:t>着急——"是不是皮套不好看？""是不是标签写得不够吸引人？"</w:t>
      </w:r>
    </w:p>
    <w:p w14:paraId="2DB19E89"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因果错位：你以为人设是一个"设定"——写在简介里、选好皮套就完事了。</w:t>
      </w:r>
      <w:r>
        <w:rPr>
          <w:rFonts w:ascii="宋体" w:eastAsia="宋体" w:hAnsi="宋体"/>
          <w:color w:val="000000"/>
          <w:sz w:val="24"/>
          <w:lang w:eastAsia="zh-CN"/>
        </w:rPr>
        <w:br/>
        <w:t xml:space="preserve">  但实际上，观众认识你的人设，不是看你怎么写，而是看你每次怎么说话、怎么回弹幕、怎么接梗。人</w:t>
      </w:r>
      <w:proofErr w:type="gramStart"/>
      <w:r>
        <w:rPr>
          <w:rFonts w:ascii="宋体" w:eastAsia="宋体" w:hAnsi="宋体"/>
          <w:color w:val="000000"/>
          <w:sz w:val="24"/>
          <w:lang w:eastAsia="zh-CN"/>
        </w:rPr>
        <w:t>设不是</w:t>
      </w:r>
      <w:proofErr w:type="gramEnd"/>
      <w:r>
        <w:rPr>
          <w:rFonts w:ascii="宋体" w:eastAsia="宋体" w:hAnsi="宋体"/>
          <w:color w:val="000000"/>
          <w:sz w:val="24"/>
          <w:lang w:eastAsia="zh-CN"/>
        </w:rPr>
        <w:t>"说的"，是"做出来的"——你每次互动都在用行动告诉观众：我是一个什么样的人。</w:t>
      </w:r>
    </w:p>
    <w:p w14:paraId="121BB9C0" w14:textId="77777777" w:rsidR="0011190F" w:rsidRDefault="00000000">
      <w:pPr>
        <w:pStyle w:val="31"/>
        <w:spacing w:before="240" w:after="120" w:line="240" w:lineRule="auto"/>
        <w:rPr>
          <w:lang w:eastAsia="zh-CN"/>
        </w:rPr>
      </w:pPr>
      <w:bookmarkStart w:id="27" w:name="场景二你以为今天状态不好只是今天的事"/>
      <w:bookmarkStart w:id="28" w:name="_Toc233155714"/>
      <w:bookmarkEnd w:id="27"/>
      <w:r>
        <w:rPr>
          <w:rFonts w:ascii="黑体" w:eastAsia="黑体" w:hAnsi="黑体"/>
          <w:color w:val="000000"/>
          <w:sz w:val="30"/>
          <w:lang w:eastAsia="zh-CN"/>
        </w:rPr>
        <w:t>场景二：你以为"今天状态不好"只是今天的事</w:t>
      </w:r>
      <w:bookmarkEnd w:id="28"/>
    </w:p>
    <w:p w14:paraId="4CB1B545" w14:textId="77777777" w:rsidR="0011190F" w:rsidRDefault="00000000">
      <w:pPr>
        <w:spacing w:after="120" w:line="360" w:lineRule="auto"/>
        <w:ind w:firstLine="480"/>
        <w:rPr>
          <w:lang w:eastAsia="zh-CN"/>
        </w:rPr>
      </w:pPr>
      <w:r>
        <w:rPr>
          <w:rFonts w:ascii="宋体" w:eastAsia="宋体" w:hAnsi="宋体"/>
          <w:color w:val="000000"/>
          <w:sz w:val="24"/>
          <w:lang w:eastAsia="zh-CN"/>
        </w:rPr>
        <w:t>还有另一个常见的误区。你今天互动特别差——</w:t>
      </w:r>
      <w:proofErr w:type="gramStart"/>
      <w:r>
        <w:rPr>
          <w:rFonts w:ascii="宋体" w:eastAsia="宋体" w:hAnsi="宋体"/>
          <w:color w:val="000000"/>
          <w:sz w:val="24"/>
          <w:lang w:eastAsia="zh-CN"/>
        </w:rPr>
        <w:t>弹幕接了</w:t>
      </w:r>
      <w:proofErr w:type="gramEnd"/>
      <w:r>
        <w:rPr>
          <w:rFonts w:ascii="宋体" w:eastAsia="宋体" w:hAnsi="宋体"/>
          <w:color w:val="000000"/>
          <w:sz w:val="24"/>
          <w:lang w:eastAsia="zh-CN"/>
        </w:rPr>
        <w:t>但没接好，话题</w:t>
      </w:r>
      <w:proofErr w:type="gramStart"/>
      <w:r>
        <w:rPr>
          <w:rFonts w:ascii="宋体" w:eastAsia="宋体" w:hAnsi="宋体"/>
          <w:color w:val="000000"/>
          <w:sz w:val="24"/>
          <w:lang w:eastAsia="zh-CN"/>
        </w:rPr>
        <w:t>聊着聊着</w:t>
      </w:r>
      <w:proofErr w:type="gramEnd"/>
      <w:r>
        <w:rPr>
          <w:rFonts w:ascii="宋体" w:eastAsia="宋体" w:hAnsi="宋体"/>
          <w:color w:val="000000"/>
          <w:sz w:val="24"/>
          <w:lang w:eastAsia="zh-CN"/>
        </w:rPr>
        <w:t>就断了，场子始终热不起来。下播后你对自己说："今天状态不好，明天就好了。"</w:t>
      </w:r>
    </w:p>
    <w:p w14:paraId="5883EC96" w14:textId="77777777" w:rsidR="0011190F" w:rsidRDefault="00000000">
      <w:pPr>
        <w:spacing w:after="120" w:line="360" w:lineRule="auto"/>
        <w:ind w:firstLine="480"/>
        <w:rPr>
          <w:lang w:eastAsia="zh-CN"/>
        </w:rPr>
      </w:pPr>
      <w:r>
        <w:rPr>
          <w:rFonts w:ascii="宋体" w:eastAsia="宋体" w:hAnsi="宋体"/>
          <w:color w:val="000000"/>
          <w:sz w:val="24"/>
          <w:lang w:eastAsia="zh-CN"/>
        </w:rPr>
        <w:t>你以为是：</w:t>
      </w:r>
      <w:r>
        <w:rPr>
          <w:rFonts w:ascii="宋体" w:eastAsia="宋体" w:hAnsi="宋体"/>
          <w:b/>
          <w:color w:val="000000"/>
          <w:sz w:val="24"/>
          <w:lang w:eastAsia="zh-CN"/>
        </w:rPr>
        <w:t xml:space="preserve">今天状态差 → </w:t>
      </w:r>
      <w:proofErr w:type="gramStart"/>
      <w:r>
        <w:rPr>
          <w:rFonts w:ascii="宋体" w:eastAsia="宋体" w:hAnsi="宋体"/>
          <w:b/>
          <w:color w:val="000000"/>
          <w:sz w:val="24"/>
          <w:lang w:eastAsia="zh-CN"/>
        </w:rPr>
        <w:t>互动差</w:t>
      </w:r>
      <w:proofErr w:type="gramEnd"/>
      <w:r>
        <w:rPr>
          <w:rFonts w:ascii="宋体" w:eastAsia="宋体" w:hAnsi="宋体"/>
          <w:b/>
          <w:color w:val="000000"/>
          <w:sz w:val="24"/>
          <w:lang w:eastAsia="zh-CN"/>
        </w:rPr>
        <w:t xml:space="preserve"> → 明天状态好了自然恢复。</w:t>
      </w:r>
    </w:p>
    <w:p w14:paraId="58180C22" w14:textId="77777777" w:rsidR="0011190F" w:rsidRDefault="00000000">
      <w:pPr>
        <w:spacing w:after="120" w:line="360" w:lineRule="auto"/>
        <w:ind w:firstLine="480"/>
        <w:rPr>
          <w:lang w:eastAsia="zh-CN"/>
        </w:rPr>
      </w:pPr>
      <w:r>
        <w:rPr>
          <w:rFonts w:ascii="宋体" w:eastAsia="宋体" w:hAnsi="宋体"/>
          <w:color w:val="000000"/>
          <w:sz w:val="24"/>
          <w:lang w:eastAsia="zh-CN"/>
        </w:rPr>
        <w:t>但如果你回头看一个月的数据，你会发现一个可怕的事实：你的互动方式已经在慢慢变了，只是你还没发现。以前你会认真读完弹幕再回，现在扫一眼就开始说话了；以前遇到</w:t>
      </w:r>
      <w:proofErr w:type="gramStart"/>
      <w:r>
        <w:rPr>
          <w:rFonts w:ascii="宋体" w:eastAsia="宋体" w:hAnsi="宋体"/>
          <w:color w:val="000000"/>
          <w:sz w:val="24"/>
          <w:lang w:eastAsia="zh-CN"/>
        </w:rPr>
        <w:t>黑粉你会</w:t>
      </w:r>
      <w:proofErr w:type="gramEnd"/>
      <w:r>
        <w:rPr>
          <w:rFonts w:ascii="宋体" w:eastAsia="宋体" w:hAnsi="宋体"/>
          <w:color w:val="000000"/>
          <w:sz w:val="24"/>
          <w:lang w:eastAsia="zh-CN"/>
        </w:rPr>
        <w:t>用调侃化解，现在直接无视甚至</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回去。你的观众已经在用弹</w:t>
      </w:r>
      <w:proofErr w:type="gramStart"/>
      <w:r>
        <w:rPr>
          <w:rFonts w:ascii="宋体" w:eastAsia="宋体" w:hAnsi="宋体"/>
          <w:color w:val="000000"/>
          <w:sz w:val="24"/>
          <w:lang w:eastAsia="zh-CN"/>
        </w:rPr>
        <w:t>幕告诉</w:t>
      </w:r>
      <w:proofErr w:type="gramEnd"/>
      <w:r>
        <w:rPr>
          <w:rFonts w:ascii="宋体" w:eastAsia="宋体" w:hAnsi="宋体"/>
          <w:color w:val="000000"/>
          <w:sz w:val="24"/>
          <w:lang w:eastAsia="zh-CN"/>
        </w:rPr>
        <w:t>你了——"主播最近脾气有点大""感觉跟以前不一样了"——只是你没注意到。</w:t>
      </w:r>
    </w:p>
    <w:p w14:paraId="2D9665C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因果错位：你以为互动变差的原因是"今天状态不好"——一个临时的、明天就消失的因素。</w:t>
      </w:r>
      <w:r>
        <w:rPr>
          <w:rFonts w:ascii="宋体" w:eastAsia="宋体" w:hAnsi="宋体"/>
          <w:color w:val="000000"/>
          <w:sz w:val="24"/>
          <w:lang w:eastAsia="zh-CN"/>
        </w:rPr>
        <w:br/>
        <w:t xml:space="preserve">  但实际上，互动方式的变化往往在你注意到之前就已经开始了。它悄无声息地改变了观众对你的印象——等到你发现弹幕的氛围跟以前不一样了，你的人设在观众心里已经不再是当初那个了。</w:t>
      </w:r>
    </w:p>
    <w:p w14:paraId="7DCBF6BB" w14:textId="77777777" w:rsidR="0011190F" w:rsidRDefault="00000000">
      <w:pPr>
        <w:pStyle w:val="31"/>
        <w:spacing w:before="240" w:after="120" w:line="240" w:lineRule="auto"/>
        <w:rPr>
          <w:lang w:eastAsia="zh-CN"/>
        </w:rPr>
      </w:pPr>
      <w:bookmarkStart w:id="29" w:name="场景三真实翻车案例"/>
      <w:bookmarkStart w:id="30" w:name="_Toc233155715"/>
      <w:bookmarkEnd w:id="29"/>
      <w:r>
        <w:rPr>
          <w:rFonts w:ascii="黑体" w:eastAsia="黑体" w:hAnsi="黑体"/>
          <w:color w:val="000000"/>
          <w:sz w:val="30"/>
          <w:lang w:eastAsia="zh-CN"/>
        </w:rPr>
        <w:lastRenderedPageBreak/>
        <w:t>场景三（真实翻车案例）</w:t>
      </w:r>
      <w:bookmarkEnd w:id="30"/>
    </w:p>
    <w:p w14:paraId="14C569E9" w14:textId="77777777" w:rsidR="0011190F" w:rsidRDefault="00000000">
      <w:pPr>
        <w:spacing w:after="120" w:line="360" w:lineRule="auto"/>
        <w:ind w:firstLine="480"/>
        <w:rPr>
          <w:lang w:eastAsia="zh-CN"/>
        </w:rPr>
      </w:pPr>
      <w:r>
        <w:rPr>
          <w:rFonts w:ascii="宋体" w:eastAsia="宋体" w:hAnsi="宋体"/>
          <w:color w:val="000000"/>
          <w:sz w:val="24"/>
          <w:lang w:eastAsia="zh-CN"/>
        </w:rPr>
        <w:t>有个主播的定位是"社</w:t>
      </w:r>
      <w:proofErr w:type="gramStart"/>
      <w:r>
        <w:rPr>
          <w:rFonts w:ascii="宋体" w:eastAsia="宋体" w:hAnsi="宋体"/>
          <w:color w:val="000000"/>
          <w:sz w:val="24"/>
          <w:lang w:eastAsia="zh-CN"/>
        </w:rPr>
        <w:t>恐萌系</w:t>
      </w:r>
      <w:proofErr w:type="gramEnd"/>
      <w:r>
        <w:rPr>
          <w:rFonts w:ascii="宋体" w:eastAsia="宋体" w:hAnsi="宋体"/>
          <w:color w:val="000000"/>
          <w:sz w:val="24"/>
          <w:lang w:eastAsia="zh-CN"/>
        </w:rPr>
        <w:t>小兔子"——说话轻声细语，甚至偶尔会</w:t>
      </w:r>
      <w:proofErr w:type="gramStart"/>
      <w:r>
        <w:rPr>
          <w:rFonts w:ascii="宋体" w:eastAsia="宋体" w:hAnsi="宋体"/>
          <w:color w:val="000000"/>
          <w:sz w:val="24"/>
          <w:lang w:eastAsia="zh-CN"/>
        </w:rPr>
        <w:t>冒一句</w:t>
      </w:r>
      <w:proofErr w:type="gramEnd"/>
      <w:r>
        <w:rPr>
          <w:rFonts w:ascii="宋体" w:eastAsia="宋体" w:hAnsi="宋体"/>
          <w:color w:val="000000"/>
          <w:sz w:val="24"/>
          <w:lang w:eastAsia="zh-CN"/>
        </w:rPr>
        <w:t>"啊不好意思我说多了"，把</w:t>
      </w:r>
      <w:proofErr w:type="gramStart"/>
      <w:r>
        <w:rPr>
          <w:rFonts w:ascii="宋体" w:eastAsia="宋体" w:hAnsi="宋体"/>
          <w:color w:val="000000"/>
          <w:sz w:val="24"/>
          <w:lang w:eastAsia="zh-CN"/>
        </w:rPr>
        <w:t>社恐感从</w:t>
      </w:r>
      <w:proofErr w:type="gramEnd"/>
      <w:r>
        <w:rPr>
          <w:rFonts w:ascii="宋体" w:eastAsia="宋体" w:hAnsi="宋体"/>
          <w:color w:val="000000"/>
          <w:sz w:val="24"/>
          <w:lang w:eastAsia="zh-CN"/>
        </w:rPr>
        <w:t>人设强化到了日常互动的每一句话里。观众早就接受了"她就是这样的人"。</w:t>
      </w:r>
    </w:p>
    <w:p w14:paraId="747CBA6D" w14:textId="77777777" w:rsidR="0011190F" w:rsidRDefault="00000000">
      <w:pPr>
        <w:spacing w:after="120" w:line="360" w:lineRule="auto"/>
        <w:ind w:firstLine="480"/>
        <w:rPr>
          <w:lang w:eastAsia="zh-CN"/>
        </w:rPr>
      </w:pPr>
      <w:r>
        <w:rPr>
          <w:rFonts w:ascii="宋体" w:eastAsia="宋体" w:hAnsi="宋体"/>
          <w:color w:val="000000"/>
          <w:sz w:val="24"/>
          <w:lang w:eastAsia="zh-CN"/>
        </w:rPr>
        <w:t>但某天直播间来了一波恶意弹</w:t>
      </w:r>
      <w:proofErr w:type="gramStart"/>
      <w:r>
        <w:rPr>
          <w:rFonts w:ascii="宋体" w:eastAsia="宋体" w:hAnsi="宋体"/>
          <w:color w:val="000000"/>
          <w:sz w:val="24"/>
          <w:lang w:eastAsia="zh-CN"/>
        </w:rPr>
        <w:t>幕刷屏</w:t>
      </w:r>
      <w:proofErr w:type="gramEnd"/>
      <w:r>
        <w:rPr>
          <w:rFonts w:ascii="宋体" w:eastAsia="宋体" w:hAnsi="宋体"/>
          <w:color w:val="000000"/>
          <w:sz w:val="24"/>
          <w:lang w:eastAsia="zh-CN"/>
        </w:rPr>
        <w:t>。她前十分钟还在努力维持"大家不要吵架哦"的甜美语气。但恶评没停。到第十二分钟，她突然吼了一句："你能不能滚啊？！"</w:t>
      </w:r>
    </w:p>
    <w:p w14:paraId="7008DCEF" w14:textId="77777777" w:rsidR="0011190F" w:rsidRDefault="00000000">
      <w:pPr>
        <w:spacing w:after="120" w:line="360" w:lineRule="auto"/>
        <w:ind w:firstLine="480"/>
        <w:rPr>
          <w:lang w:eastAsia="zh-CN"/>
        </w:rPr>
      </w:pPr>
      <w:r>
        <w:rPr>
          <w:rFonts w:ascii="宋体" w:eastAsia="宋体" w:hAnsi="宋体"/>
          <w:color w:val="000000"/>
          <w:sz w:val="24"/>
          <w:lang w:eastAsia="zh-CN"/>
        </w:rPr>
        <w:t>整个直播间安静了五秒。然后有弹幕飘过："原来这才是真的。"</w:t>
      </w:r>
    </w:p>
    <w:p w14:paraId="1F10A80D" w14:textId="77777777" w:rsidR="0011190F" w:rsidRDefault="00000000">
      <w:pPr>
        <w:spacing w:after="120" w:line="360" w:lineRule="auto"/>
        <w:ind w:firstLine="480"/>
        <w:rPr>
          <w:lang w:eastAsia="zh-CN"/>
        </w:rPr>
      </w:pPr>
      <w:r>
        <w:rPr>
          <w:rFonts w:ascii="宋体" w:eastAsia="宋体" w:hAnsi="宋体"/>
          <w:color w:val="000000"/>
          <w:sz w:val="24"/>
          <w:lang w:eastAsia="zh-CN"/>
        </w:rPr>
        <w:t>之后的几场直播，她的互动方式彻底变了——不再</w:t>
      </w:r>
      <w:proofErr w:type="gramStart"/>
      <w:r>
        <w:rPr>
          <w:rFonts w:ascii="宋体" w:eastAsia="宋体" w:hAnsi="宋体"/>
          <w:color w:val="000000"/>
          <w:sz w:val="24"/>
          <w:lang w:eastAsia="zh-CN"/>
        </w:rPr>
        <w:t>装社恐</w:t>
      </w:r>
      <w:proofErr w:type="gramEnd"/>
      <w:r>
        <w:rPr>
          <w:rFonts w:ascii="宋体" w:eastAsia="宋体" w:hAnsi="宋体"/>
          <w:color w:val="000000"/>
          <w:sz w:val="24"/>
          <w:lang w:eastAsia="zh-CN"/>
        </w:rPr>
        <w:t>，说话越来越直接。老粉在</w:t>
      </w:r>
      <w:proofErr w:type="gramStart"/>
      <w:r>
        <w:rPr>
          <w:rFonts w:ascii="宋体" w:eastAsia="宋体" w:hAnsi="宋体"/>
          <w:color w:val="000000"/>
          <w:sz w:val="24"/>
          <w:lang w:eastAsia="zh-CN"/>
        </w:rPr>
        <w:t>评论区写</w:t>
      </w:r>
      <w:proofErr w:type="gramEnd"/>
      <w:r>
        <w:rPr>
          <w:rFonts w:ascii="宋体" w:eastAsia="宋体" w:hAnsi="宋体"/>
          <w:color w:val="000000"/>
          <w:sz w:val="24"/>
          <w:lang w:eastAsia="zh-CN"/>
        </w:rPr>
        <w:t>："感觉不是同一个人了。"她的人设崩塌不是一夜之间——是长期的"装的"和"真实的"之间的裂缝，在那一吼里被撕开了。</w:t>
      </w:r>
    </w:p>
    <w:p w14:paraId="5D0BAB8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因果链：人设=社</w:t>
      </w:r>
      <w:proofErr w:type="gramStart"/>
      <w:r>
        <w:rPr>
          <w:rFonts w:ascii="宋体" w:eastAsia="宋体" w:hAnsi="宋体"/>
          <w:color w:val="000000"/>
          <w:sz w:val="24"/>
          <w:lang w:eastAsia="zh-CN"/>
        </w:rPr>
        <w:t>恐萌系</w:t>
      </w:r>
      <w:proofErr w:type="gramEnd"/>
      <w:r>
        <w:rPr>
          <w:rFonts w:ascii="宋体" w:eastAsia="宋体" w:hAnsi="宋体"/>
          <w:color w:val="000000"/>
          <w:sz w:val="24"/>
          <w:lang w:eastAsia="zh-CN"/>
        </w:rPr>
        <w:t xml:space="preserve"> → 真实性格≠社恐 → 日常互动需要持续"压住真实" → 压力积累到临界点 → 一次后台泄露 → 人设在观众心中瞬间崩塌 → 后续互动方式彻底改变 → 粉丝关系断裂。</w:t>
      </w:r>
    </w:p>
    <w:p w14:paraId="23BF30DB" w14:textId="77777777" w:rsidR="0011190F" w:rsidRDefault="0011190F">
      <w:pPr>
        <w:pBdr>
          <w:bottom w:val="single" w:sz="6" w:space="1" w:color="auto"/>
        </w:pBdr>
        <w:spacing w:after="120" w:line="360" w:lineRule="auto"/>
        <w:ind w:firstLine="480"/>
        <w:rPr>
          <w:lang w:eastAsia="zh-CN"/>
        </w:rPr>
      </w:pPr>
    </w:p>
    <w:p w14:paraId="78C215DA" w14:textId="77777777" w:rsidR="0011190F" w:rsidRDefault="00000000">
      <w:pPr>
        <w:pStyle w:val="21"/>
        <w:spacing w:before="360" w:after="240" w:line="240" w:lineRule="auto"/>
        <w:rPr>
          <w:lang w:eastAsia="zh-CN"/>
        </w:rPr>
      </w:pPr>
      <w:bookmarkStart w:id="31" w:name="gap因果链条在哪断了"/>
      <w:bookmarkStart w:id="32" w:name="_Toc233155716"/>
      <w:bookmarkEnd w:id="31"/>
      <w:r>
        <w:rPr>
          <w:rFonts w:ascii="黑体" w:eastAsia="黑体" w:hAnsi="黑体"/>
          <w:color w:val="000000"/>
          <w:sz w:val="32"/>
          <w:lang w:eastAsia="zh-CN"/>
        </w:rPr>
        <w:t>GAP：因果链条在哪断了</w:t>
      </w:r>
      <w:bookmarkEnd w:id="32"/>
    </w:p>
    <w:p w14:paraId="48CD334C" w14:textId="77777777" w:rsidR="0011190F" w:rsidRDefault="00000000">
      <w:pPr>
        <w:spacing w:after="120" w:line="360" w:lineRule="auto"/>
        <w:ind w:firstLine="480"/>
        <w:rPr>
          <w:lang w:eastAsia="zh-CN"/>
        </w:rPr>
      </w:pPr>
      <w:r>
        <w:rPr>
          <w:rFonts w:ascii="宋体" w:eastAsia="宋体" w:hAnsi="宋体"/>
          <w:color w:val="000000"/>
          <w:sz w:val="24"/>
          <w:lang w:eastAsia="zh-CN"/>
        </w:rPr>
        <w:t>你一直以为的因果方向：</w:t>
      </w:r>
    </w:p>
    <w:p w14:paraId="0335C20E"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人设（我选的）→ 互动（自然跟着人设走）→ 观众认可</w:t>
      </w:r>
      <w:r>
        <w:rPr>
          <w:rFonts w:ascii="Consolas" w:eastAsia="Consolas" w:hAnsi="Consolas"/>
          <w:sz w:val="18"/>
          <w:lang w:eastAsia="zh-CN"/>
        </w:rPr>
        <w:br/>
        <w:t xml:space="preserve">        ↓</w:t>
      </w:r>
      <w:r>
        <w:rPr>
          <w:rFonts w:ascii="Consolas" w:eastAsia="Consolas" w:hAnsi="Consolas"/>
          <w:sz w:val="18"/>
          <w:lang w:eastAsia="zh-CN"/>
        </w:rPr>
        <w:br/>
        <w:t xml:space="preserve">   如果互动不对，就是</w:t>
      </w:r>
      <w:proofErr w:type="gramStart"/>
      <w:r>
        <w:rPr>
          <w:rFonts w:ascii="Consolas" w:eastAsia="Consolas" w:hAnsi="Consolas"/>
          <w:sz w:val="18"/>
          <w:lang w:eastAsia="zh-CN"/>
        </w:rPr>
        <w:t>人设没选</w:t>
      </w:r>
      <w:proofErr w:type="gramEnd"/>
      <w:r>
        <w:rPr>
          <w:rFonts w:ascii="Consolas" w:eastAsia="Consolas" w:hAnsi="Consolas"/>
          <w:sz w:val="18"/>
          <w:lang w:eastAsia="zh-CN"/>
        </w:rPr>
        <w:t>对，换一个就行</w:t>
      </w:r>
    </w:p>
    <w:p w14:paraId="40624597" w14:textId="77777777" w:rsidR="0011190F" w:rsidRDefault="00000000">
      <w:pPr>
        <w:spacing w:after="120" w:line="360" w:lineRule="auto"/>
        <w:ind w:firstLine="480"/>
        <w:rPr>
          <w:lang w:eastAsia="zh-CN"/>
        </w:rPr>
      </w:pPr>
      <w:r>
        <w:rPr>
          <w:rFonts w:ascii="宋体" w:eastAsia="宋体" w:hAnsi="宋体"/>
          <w:color w:val="000000"/>
          <w:sz w:val="24"/>
          <w:lang w:eastAsia="zh-CN"/>
        </w:rPr>
        <w:t>但真正的因果是两个方向在同时运作——而且时钟不一样：</w:t>
      </w:r>
    </w:p>
    <w:p w14:paraId="151475AC"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从人设到互动（快）：  你给自己定了什么样的人设 → 今晚说话的语气、接梗的方式、回弹幕的选择</w:t>
      </w:r>
      <w:r>
        <w:rPr>
          <w:rFonts w:ascii="Consolas" w:eastAsia="Consolas" w:hAnsi="Consolas"/>
          <w:sz w:val="18"/>
          <w:lang w:eastAsia="zh-CN"/>
        </w:rPr>
        <w:br/>
        <w:t xml:space="preserve">                        ↓</w:t>
      </w:r>
      <w:r>
        <w:rPr>
          <w:rFonts w:ascii="Consolas" w:eastAsia="Consolas" w:hAnsi="Consolas"/>
          <w:sz w:val="18"/>
          <w:lang w:eastAsia="zh-CN"/>
        </w:rPr>
        <w:br/>
        <w:t xml:space="preserve">                      【单场就能看到效果——你今晚的互动方式决定了今晚的场子氛围】</w:t>
      </w:r>
      <w:r>
        <w:rPr>
          <w:rFonts w:ascii="Consolas" w:eastAsia="Consolas" w:hAnsi="Consolas"/>
          <w:sz w:val="18"/>
          <w:lang w:eastAsia="zh-CN"/>
        </w:rPr>
        <w:br/>
      </w:r>
      <w:r>
        <w:rPr>
          <w:rFonts w:ascii="Consolas" w:eastAsia="Consolas" w:hAnsi="Consolas"/>
          <w:sz w:val="18"/>
          <w:lang w:eastAsia="zh-CN"/>
        </w:rPr>
        <w:br/>
        <w:t>从互动到人设（慢）：  你每次互动的那些</w:t>
      </w:r>
      <w:proofErr w:type="gramStart"/>
      <w:r>
        <w:rPr>
          <w:rFonts w:ascii="Consolas" w:eastAsia="Consolas" w:hAnsi="Consolas"/>
          <w:sz w:val="18"/>
          <w:lang w:eastAsia="zh-CN"/>
        </w:rPr>
        <w:t>小习惯</w:t>
      </w:r>
      <w:proofErr w:type="gramEnd"/>
      <w:r>
        <w:rPr>
          <w:rFonts w:ascii="Consolas" w:eastAsia="Consolas" w:hAnsi="Consolas"/>
          <w:sz w:val="18"/>
          <w:lang w:eastAsia="zh-CN"/>
        </w:rPr>
        <w:t xml:space="preserve"> → 几十场积攒下来 → 观众心中重新拼凑出"你是谁"</w:t>
      </w:r>
      <w:r>
        <w:rPr>
          <w:rFonts w:ascii="Consolas" w:eastAsia="Consolas" w:hAnsi="Consolas"/>
          <w:sz w:val="18"/>
          <w:lang w:eastAsia="zh-CN"/>
        </w:rPr>
        <w:br/>
        <w:t xml:space="preserve">                        ↓</w:t>
      </w:r>
      <w:r>
        <w:rPr>
          <w:rFonts w:ascii="Consolas" w:eastAsia="Consolas" w:hAnsi="Consolas"/>
          <w:sz w:val="18"/>
          <w:lang w:eastAsia="zh-CN"/>
        </w:rPr>
        <w:br/>
        <w:t xml:space="preserve">                      【单场看不到——需要回头看一个月的数据才能发现变化】</w:t>
      </w:r>
    </w:p>
    <w:p w14:paraId="4CF2FA5C" w14:textId="77777777" w:rsidR="0011190F" w:rsidRDefault="00000000">
      <w:pPr>
        <w:spacing w:after="120" w:line="360" w:lineRule="auto"/>
        <w:ind w:firstLine="480"/>
        <w:rPr>
          <w:lang w:eastAsia="zh-CN"/>
        </w:rPr>
      </w:pPr>
      <w:r>
        <w:rPr>
          <w:rFonts w:ascii="宋体" w:eastAsia="宋体" w:hAnsi="宋体"/>
          <w:color w:val="000000"/>
          <w:sz w:val="24"/>
          <w:lang w:eastAsia="zh-CN"/>
        </w:rPr>
        <w:t>你按"人设选好了就万事大吉"的因果做事：</w:t>
      </w:r>
    </w:p>
    <w:p w14:paraId="207B8213"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lastRenderedPageBreak/>
        <w:t>花了大量时间选皮套、写简介、设计开场白</w:t>
      </w:r>
    </w:p>
    <w:p w14:paraId="3D39E6E6"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但没检查过自己的互动方式跟这个"设定"是不是对得上</w:t>
      </w:r>
    </w:p>
    <w:p w14:paraId="715BD0C8"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结果：人设是纸上写的，互动是顺手做的——两者之间隔了一条河</w:t>
      </w:r>
    </w:p>
    <w:p w14:paraId="6A657094" w14:textId="77777777" w:rsidR="0011190F" w:rsidRDefault="00000000">
      <w:pPr>
        <w:spacing w:after="120" w:line="360" w:lineRule="auto"/>
        <w:ind w:firstLine="480"/>
      </w:pPr>
      <w:proofErr w:type="spellStart"/>
      <w:r>
        <w:rPr>
          <w:rFonts w:ascii="宋体" w:eastAsia="宋体" w:hAnsi="宋体"/>
          <w:color w:val="000000"/>
          <w:sz w:val="24"/>
        </w:rPr>
        <w:t>按真正的因果做事</w:t>
      </w:r>
      <w:proofErr w:type="spellEnd"/>
      <w:r>
        <w:rPr>
          <w:rFonts w:ascii="宋体" w:eastAsia="宋体" w:hAnsi="宋体"/>
          <w:color w:val="000000"/>
          <w:sz w:val="24"/>
        </w:rPr>
        <w:t>：</w:t>
      </w:r>
    </w:p>
    <w:p w14:paraId="509CDB92"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先想清楚"我是什么样的人"——不一定是"标签"，是你真的能给观众提供的那个"感觉"</w:t>
      </w:r>
    </w:p>
    <w:p w14:paraId="2CA048E8"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然后让每一次互动——每一条弹幕回复、每一个话题选择、每一种情绪反应——都从那个人设出发</w:t>
      </w:r>
    </w:p>
    <w:p w14:paraId="1C19B018"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同时，定期回头看数据：这个月观众对你的评价跟上</w:t>
      </w:r>
      <w:proofErr w:type="gramStart"/>
      <w:r>
        <w:rPr>
          <w:rFonts w:ascii="宋体" w:eastAsia="宋体" w:hAnsi="宋体"/>
          <w:color w:val="000000"/>
          <w:sz w:val="24"/>
          <w:lang w:eastAsia="zh-CN"/>
        </w:rPr>
        <w:t>个</w:t>
      </w:r>
      <w:proofErr w:type="gramEnd"/>
      <w:r>
        <w:rPr>
          <w:rFonts w:ascii="宋体" w:eastAsia="宋体" w:hAnsi="宋体"/>
          <w:color w:val="000000"/>
          <w:sz w:val="24"/>
          <w:lang w:eastAsia="zh-CN"/>
        </w:rPr>
        <w:t>月比，有没有微妙的变化？</w:t>
      </w:r>
    </w:p>
    <w:p w14:paraId="20854AF5"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结果：人</w:t>
      </w:r>
      <w:proofErr w:type="gramStart"/>
      <w:r>
        <w:rPr>
          <w:rFonts w:ascii="宋体" w:eastAsia="宋体" w:hAnsi="宋体"/>
          <w:color w:val="000000"/>
          <w:sz w:val="24"/>
          <w:lang w:eastAsia="zh-CN"/>
        </w:rPr>
        <w:t>设不是</w:t>
      </w:r>
      <w:proofErr w:type="gramEnd"/>
      <w:r>
        <w:rPr>
          <w:rFonts w:ascii="宋体" w:eastAsia="宋体" w:hAnsi="宋体"/>
          <w:color w:val="000000"/>
          <w:sz w:val="24"/>
          <w:lang w:eastAsia="zh-CN"/>
        </w:rPr>
        <w:t>写在简介里的词，是观众心里慢慢长出来的印象——不需要解释，他们自己会总结</w:t>
      </w:r>
    </w:p>
    <w:p w14:paraId="3499625C" w14:textId="77777777" w:rsidR="0011190F" w:rsidRDefault="0011190F">
      <w:pPr>
        <w:pBdr>
          <w:bottom w:val="single" w:sz="6" w:space="1" w:color="auto"/>
        </w:pBdr>
        <w:spacing w:after="120" w:line="360" w:lineRule="auto"/>
        <w:ind w:firstLine="480"/>
        <w:rPr>
          <w:lang w:eastAsia="zh-CN"/>
        </w:rPr>
      </w:pPr>
    </w:p>
    <w:p w14:paraId="7B5F3697" w14:textId="77777777" w:rsidR="0011190F" w:rsidRDefault="00000000">
      <w:pPr>
        <w:pStyle w:val="21"/>
        <w:spacing w:before="360" w:after="240" w:line="240" w:lineRule="auto"/>
        <w:rPr>
          <w:lang w:eastAsia="zh-CN"/>
        </w:rPr>
      </w:pPr>
      <w:bookmarkStart w:id="33" w:name="the-relation-principle这条关系路径是什么"/>
      <w:bookmarkStart w:id="34" w:name="_Toc233155717"/>
      <w:bookmarkEnd w:id="33"/>
      <w:r>
        <w:rPr>
          <w:rFonts w:ascii="黑体" w:eastAsia="黑体" w:hAnsi="黑体"/>
          <w:color w:val="000000"/>
          <w:sz w:val="32"/>
          <w:lang w:eastAsia="zh-CN"/>
        </w:rPr>
        <w:t>THE RELATION PRINCIPLE：这条关系路径是什么</w:t>
      </w:r>
      <w:bookmarkEnd w:id="34"/>
    </w:p>
    <w:p w14:paraId="0EBE308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关系原则 1：人</w:t>
      </w:r>
      <w:proofErr w:type="gramStart"/>
      <w:r>
        <w:rPr>
          <w:rFonts w:ascii="宋体" w:eastAsia="宋体" w:hAnsi="宋体"/>
          <w:color w:val="000000"/>
          <w:sz w:val="24"/>
          <w:lang w:eastAsia="zh-CN"/>
        </w:rPr>
        <w:t>设决定</w:t>
      </w:r>
      <w:proofErr w:type="gramEnd"/>
      <w:r>
        <w:rPr>
          <w:rFonts w:ascii="宋体" w:eastAsia="宋体" w:hAnsi="宋体"/>
          <w:color w:val="000000"/>
          <w:sz w:val="24"/>
          <w:lang w:eastAsia="zh-CN"/>
        </w:rPr>
        <w:t>了你每次互动的方向；互动反过来慢慢塑造观众对你人设的印象。</w:t>
      </w:r>
      <w:r>
        <w:rPr>
          <w:rFonts w:ascii="宋体" w:eastAsia="宋体" w:hAnsi="宋体"/>
          <w:color w:val="000000"/>
          <w:sz w:val="24"/>
          <w:lang w:eastAsia="zh-CN"/>
        </w:rPr>
        <w:br/>
        <w:t>方向是双向的——但时钟完全不同。从人设到互动是"人靠衣装马靠鞍"——穿上了就得走那个步子，今晚就能看见。</w:t>
      </w:r>
      <w:r>
        <w:rPr>
          <w:rFonts w:ascii="宋体" w:eastAsia="宋体" w:hAnsi="宋体"/>
          <w:color w:val="000000"/>
          <w:sz w:val="24"/>
          <w:lang w:eastAsia="zh-CN"/>
        </w:rPr>
        <w:br/>
        <w:t xml:space="preserve">  从互动到人设是"日久见人心"——你每次怎么说话、怎么接梗、怎么回应冲突，几十场下来观众心里就有了一个你——这个你，可能跟你在简介里写的那个完全不一样。</w:t>
      </w:r>
    </w:p>
    <w:p w14:paraId="31584D49" w14:textId="77777777" w:rsidR="0011190F" w:rsidRDefault="00000000">
      <w:pPr>
        <w:spacing w:after="120" w:line="360" w:lineRule="auto"/>
        <w:ind w:firstLine="480"/>
        <w:rPr>
          <w:lang w:eastAsia="zh-CN"/>
        </w:rPr>
      </w:pPr>
      <w:r>
        <w:rPr>
          <w:rFonts w:ascii="宋体" w:eastAsia="宋体" w:hAnsi="宋体"/>
          <w:color w:val="000000"/>
          <w:sz w:val="24"/>
          <w:lang w:eastAsia="zh-CN"/>
        </w:rPr>
        <w:t>这条原则必须满足五个条件：</w:t>
      </w:r>
    </w:p>
    <w:p w14:paraId="2399C3BC" w14:textId="77777777" w:rsidR="0011190F" w:rsidRDefault="00000000">
      <w:pPr>
        <w:pStyle w:val="a0"/>
        <w:spacing w:after="120" w:line="360" w:lineRule="auto"/>
        <w:ind w:firstLine="480"/>
        <w:rPr>
          <w:lang w:eastAsia="zh-CN"/>
        </w:rPr>
      </w:pPr>
      <w:r>
        <w:rPr>
          <w:rFonts w:ascii="宋体" w:eastAsia="宋体" w:hAnsi="宋体"/>
          <w:b/>
          <w:color w:val="000000"/>
          <w:sz w:val="24"/>
          <w:lang w:eastAsia="zh-CN"/>
        </w:rPr>
        <w:t>可复述</w:t>
      </w:r>
      <w:r>
        <w:rPr>
          <w:rFonts w:ascii="宋体" w:eastAsia="宋体" w:hAnsi="宋体"/>
          <w:color w:val="000000"/>
          <w:sz w:val="24"/>
          <w:lang w:eastAsia="zh-CN"/>
        </w:rPr>
        <w:t>：读完你能对朋友讲——"人</w:t>
      </w:r>
      <w:proofErr w:type="gramStart"/>
      <w:r>
        <w:rPr>
          <w:rFonts w:ascii="宋体" w:eastAsia="宋体" w:hAnsi="宋体"/>
          <w:color w:val="000000"/>
          <w:sz w:val="24"/>
          <w:lang w:eastAsia="zh-CN"/>
        </w:rPr>
        <w:t>设决定</w:t>
      </w:r>
      <w:proofErr w:type="gramEnd"/>
      <w:r>
        <w:rPr>
          <w:rFonts w:ascii="宋体" w:eastAsia="宋体" w:hAnsi="宋体"/>
          <w:color w:val="000000"/>
          <w:sz w:val="24"/>
          <w:lang w:eastAsia="zh-CN"/>
        </w:rPr>
        <w:t>了你怎么互动，互动反过来也在</w:t>
      </w:r>
      <w:proofErr w:type="gramStart"/>
      <w:r>
        <w:rPr>
          <w:rFonts w:ascii="宋体" w:eastAsia="宋体" w:hAnsi="宋体"/>
          <w:color w:val="000000"/>
          <w:sz w:val="24"/>
          <w:lang w:eastAsia="zh-CN"/>
        </w:rPr>
        <w:t>悄悄改你的</w:t>
      </w:r>
      <w:proofErr w:type="gramEnd"/>
      <w:r>
        <w:rPr>
          <w:rFonts w:ascii="宋体" w:eastAsia="宋体" w:hAnsi="宋体"/>
          <w:color w:val="000000"/>
          <w:sz w:val="24"/>
          <w:lang w:eastAsia="zh-CN"/>
        </w:rPr>
        <w:t>人设"</w:t>
      </w:r>
    </w:p>
    <w:p w14:paraId="5CF6D172" w14:textId="77777777" w:rsidR="0011190F" w:rsidRDefault="00000000">
      <w:pPr>
        <w:pStyle w:val="a0"/>
        <w:spacing w:after="120" w:line="360" w:lineRule="auto"/>
        <w:ind w:firstLine="480"/>
        <w:rPr>
          <w:lang w:eastAsia="zh-CN"/>
        </w:rPr>
      </w:pPr>
      <w:r>
        <w:rPr>
          <w:rFonts w:ascii="宋体" w:eastAsia="宋体" w:hAnsi="宋体"/>
          <w:b/>
          <w:color w:val="000000"/>
          <w:sz w:val="24"/>
          <w:lang w:eastAsia="zh-CN"/>
        </w:rPr>
        <w:lastRenderedPageBreak/>
        <w:t>可检验</w:t>
      </w:r>
      <w:r>
        <w:rPr>
          <w:rFonts w:ascii="宋体" w:eastAsia="宋体" w:hAnsi="宋体"/>
          <w:color w:val="000000"/>
          <w:sz w:val="24"/>
          <w:lang w:eastAsia="zh-CN"/>
        </w:rPr>
        <w:t>：今晚下播后打开录播，看十条自己回弹幕的方式——跟你写在简介里的"人设"对得上吗？三个月前的回弹</w:t>
      </w:r>
      <w:proofErr w:type="gramStart"/>
      <w:r>
        <w:rPr>
          <w:rFonts w:ascii="宋体" w:eastAsia="宋体" w:hAnsi="宋体"/>
          <w:color w:val="000000"/>
          <w:sz w:val="24"/>
          <w:lang w:eastAsia="zh-CN"/>
        </w:rPr>
        <w:t>幕方式</w:t>
      </w:r>
      <w:proofErr w:type="gramEnd"/>
      <w:r>
        <w:rPr>
          <w:rFonts w:ascii="宋体" w:eastAsia="宋体" w:hAnsi="宋体"/>
          <w:color w:val="000000"/>
          <w:sz w:val="24"/>
          <w:lang w:eastAsia="zh-CN"/>
        </w:rPr>
        <w:t>跟现在一样吗？</w:t>
      </w:r>
    </w:p>
    <w:p w14:paraId="03CDED91" w14:textId="77777777" w:rsidR="0011190F" w:rsidRDefault="00000000">
      <w:pPr>
        <w:pStyle w:val="a0"/>
        <w:spacing w:after="120" w:line="360" w:lineRule="auto"/>
        <w:ind w:firstLine="480"/>
      </w:pPr>
      <w:proofErr w:type="spellStart"/>
      <w:r>
        <w:rPr>
          <w:rFonts w:ascii="宋体" w:eastAsia="宋体" w:hAnsi="宋体"/>
          <w:b/>
          <w:color w:val="000000"/>
          <w:sz w:val="24"/>
        </w:rPr>
        <w:t>双维度成立</w:t>
      </w:r>
      <w:r>
        <w:rPr>
          <w:rFonts w:ascii="宋体" w:eastAsia="宋体" w:hAnsi="宋体"/>
          <w:color w:val="000000"/>
          <w:sz w:val="24"/>
        </w:rPr>
        <w:t>：同接</w:t>
      </w:r>
      <w:proofErr w:type="spellEnd"/>
      <w:r>
        <w:rPr>
          <w:rFonts w:ascii="宋体" w:eastAsia="宋体" w:hAnsi="宋体"/>
          <w:color w:val="000000"/>
          <w:sz w:val="24"/>
        </w:rPr>
        <w:t xml:space="preserve"> 5 </w:t>
      </w:r>
      <w:proofErr w:type="spellStart"/>
      <w:r>
        <w:rPr>
          <w:rFonts w:ascii="宋体" w:eastAsia="宋体" w:hAnsi="宋体"/>
          <w:color w:val="000000"/>
          <w:sz w:val="24"/>
        </w:rPr>
        <w:t>个人和</w:t>
      </w:r>
      <w:proofErr w:type="spellEnd"/>
      <w:r>
        <w:rPr>
          <w:rFonts w:ascii="宋体" w:eastAsia="宋体" w:hAnsi="宋体"/>
          <w:color w:val="000000"/>
          <w:sz w:val="24"/>
        </w:rPr>
        <w:t xml:space="preserve"> 5000 </w:t>
      </w:r>
      <w:proofErr w:type="spellStart"/>
      <w:r>
        <w:rPr>
          <w:rFonts w:ascii="宋体" w:eastAsia="宋体" w:hAnsi="宋体"/>
          <w:color w:val="000000"/>
          <w:sz w:val="24"/>
        </w:rPr>
        <w:t>个人都成立</w:t>
      </w:r>
      <w:proofErr w:type="spellEnd"/>
      <w:r>
        <w:rPr>
          <w:rFonts w:ascii="宋体" w:eastAsia="宋体" w:hAnsi="宋体"/>
          <w:color w:val="000000"/>
          <w:sz w:val="24"/>
        </w:rPr>
        <w:t>——</w:t>
      </w:r>
      <w:proofErr w:type="spellStart"/>
      <w:r>
        <w:rPr>
          <w:rFonts w:ascii="宋体" w:eastAsia="宋体" w:hAnsi="宋体"/>
          <w:color w:val="000000"/>
          <w:sz w:val="24"/>
        </w:rPr>
        <w:t>只是你能感知到的信号不一样（下面</w:t>
      </w:r>
      <w:proofErr w:type="spellEnd"/>
      <w:r>
        <w:rPr>
          <w:rFonts w:ascii="宋体" w:eastAsia="宋体" w:hAnsi="宋体"/>
          <w:color w:val="000000"/>
          <w:sz w:val="24"/>
        </w:rPr>
        <w:t xml:space="preserve"> DUAL-SCALE </w:t>
      </w:r>
      <w:proofErr w:type="spellStart"/>
      <w:r>
        <w:rPr>
          <w:rFonts w:ascii="宋体" w:eastAsia="宋体" w:hAnsi="宋体"/>
          <w:color w:val="000000"/>
          <w:sz w:val="24"/>
        </w:rPr>
        <w:t>部分展开</w:t>
      </w:r>
      <w:proofErr w:type="spellEnd"/>
      <w:r>
        <w:rPr>
          <w:rFonts w:ascii="宋体" w:eastAsia="宋体" w:hAnsi="宋体"/>
          <w:color w:val="000000"/>
          <w:sz w:val="24"/>
        </w:rPr>
        <w:t>）</w:t>
      </w:r>
    </w:p>
    <w:p w14:paraId="0E1F7D6A" w14:textId="77777777" w:rsidR="0011190F" w:rsidRDefault="00000000">
      <w:pPr>
        <w:pStyle w:val="a0"/>
        <w:spacing w:after="120" w:line="360" w:lineRule="auto"/>
        <w:ind w:firstLine="480"/>
        <w:rPr>
          <w:lang w:eastAsia="zh-CN"/>
        </w:rPr>
      </w:pPr>
      <w:r>
        <w:rPr>
          <w:rFonts w:ascii="宋体" w:eastAsia="宋体" w:hAnsi="宋体"/>
          <w:b/>
          <w:color w:val="000000"/>
          <w:sz w:val="24"/>
          <w:lang w:eastAsia="zh-CN"/>
        </w:rPr>
        <w:t>有方向</w:t>
      </w:r>
      <w:r>
        <w:rPr>
          <w:rFonts w:ascii="宋体" w:eastAsia="宋体" w:hAnsi="宋体"/>
          <w:color w:val="000000"/>
          <w:sz w:val="24"/>
          <w:lang w:eastAsia="zh-CN"/>
        </w:rPr>
        <w:t>：不是说"人设和互动有关系"（废话），是"人设→互动是今晚可见的，互动→人设是需要回头看一个月的"</w:t>
      </w:r>
    </w:p>
    <w:p w14:paraId="691B05A6" w14:textId="77777777" w:rsidR="0011190F" w:rsidRDefault="00000000">
      <w:pPr>
        <w:pStyle w:val="a0"/>
        <w:spacing w:after="120" w:line="360" w:lineRule="auto"/>
        <w:ind w:firstLine="480"/>
        <w:rPr>
          <w:lang w:eastAsia="zh-CN"/>
        </w:rPr>
      </w:pPr>
      <w:r>
        <w:rPr>
          <w:rFonts w:ascii="宋体" w:eastAsia="宋体" w:hAnsi="宋体"/>
          <w:b/>
          <w:color w:val="000000"/>
          <w:sz w:val="24"/>
          <w:lang w:eastAsia="zh-CN"/>
        </w:rPr>
        <w:t>非显而易见</w:t>
      </w:r>
      <w:r>
        <w:rPr>
          <w:rFonts w:ascii="宋体" w:eastAsia="宋体" w:hAnsi="宋体"/>
          <w:color w:val="000000"/>
          <w:sz w:val="24"/>
          <w:lang w:eastAsia="zh-CN"/>
        </w:rPr>
        <w:t>：不是"选</w:t>
      </w:r>
      <w:proofErr w:type="gramStart"/>
      <w:r>
        <w:rPr>
          <w:rFonts w:ascii="宋体" w:eastAsia="宋体" w:hAnsi="宋体"/>
          <w:color w:val="000000"/>
          <w:sz w:val="24"/>
          <w:lang w:eastAsia="zh-CN"/>
        </w:rPr>
        <w:t>好人设播就</w:t>
      </w:r>
      <w:proofErr w:type="gramEnd"/>
      <w:r>
        <w:rPr>
          <w:rFonts w:ascii="宋体" w:eastAsia="宋体" w:hAnsi="宋体"/>
          <w:color w:val="000000"/>
          <w:sz w:val="24"/>
          <w:lang w:eastAsia="zh-CN"/>
        </w:rPr>
        <w:t>行了"——你今晚的互动方式如果跟你宣称的</w:t>
      </w:r>
      <w:proofErr w:type="gramStart"/>
      <w:r>
        <w:rPr>
          <w:rFonts w:ascii="宋体" w:eastAsia="宋体" w:hAnsi="宋体"/>
          <w:color w:val="000000"/>
          <w:sz w:val="24"/>
          <w:lang w:eastAsia="zh-CN"/>
        </w:rPr>
        <w:t>人设对不上</w:t>
      </w:r>
      <w:proofErr w:type="gramEnd"/>
      <w:r>
        <w:rPr>
          <w:rFonts w:ascii="宋体" w:eastAsia="宋体" w:hAnsi="宋体"/>
          <w:color w:val="000000"/>
          <w:sz w:val="24"/>
          <w:lang w:eastAsia="zh-CN"/>
        </w:rPr>
        <w:t>，观众信的是你的互动，不是你写在简介里的字</w:t>
      </w:r>
    </w:p>
    <w:p w14:paraId="4CB4AFB5"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对应六维因果网路径：①→ 人设→互动（快变量，单场可见）、①↺ 互动→人设（慢变量，</w:t>
      </w:r>
      <w:proofErr w:type="gramStart"/>
      <w:r>
        <w:rPr>
          <w:rFonts w:ascii="宋体" w:eastAsia="宋体" w:hAnsi="宋体"/>
          <w:color w:val="000000"/>
          <w:sz w:val="24"/>
          <w:lang w:eastAsia="zh-CN"/>
        </w:rPr>
        <w:t>跨场可见</w:t>
      </w:r>
      <w:proofErr w:type="gramEnd"/>
      <w:r>
        <w:rPr>
          <w:rFonts w:ascii="宋体" w:eastAsia="宋体" w:hAnsi="宋体"/>
          <w:color w:val="000000"/>
          <w:sz w:val="24"/>
          <w:lang w:eastAsia="zh-CN"/>
        </w:rPr>
        <w:t>）</w:t>
      </w:r>
      <w:r>
        <w:rPr>
          <w:rFonts w:ascii="宋体" w:eastAsia="宋体" w:hAnsi="宋体"/>
          <w:color w:val="000000"/>
          <w:sz w:val="24"/>
          <w:lang w:eastAsia="zh-CN"/>
        </w:rPr>
        <w:br/>
        <w:t>互动是六维度的枢纽：五条关系路径都经过了它——互动是直达人设、直达粉丝关系、直达内容质量、直达营收、直达你自己状态的交叉路口。你先理解这个枢纽，后面每一</w:t>
      </w:r>
      <w:proofErr w:type="gramStart"/>
      <w:r>
        <w:rPr>
          <w:rFonts w:ascii="宋体" w:eastAsia="宋体" w:hAnsi="宋体"/>
          <w:color w:val="000000"/>
          <w:sz w:val="24"/>
          <w:lang w:eastAsia="zh-CN"/>
        </w:rPr>
        <w:t>章才能</w:t>
      </w:r>
      <w:proofErr w:type="gramEnd"/>
      <w:r>
        <w:rPr>
          <w:rFonts w:ascii="宋体" w:eastAsia="宋体" w:hAnsi="宋体"/>
          <w:color w:val="000000"/>
          <w:sz w:val="24"/>
          <w:lang w:eastAsia="zh-CN"/>
        </w:rPr>
        <w:t>看懂。</w:t>
      </w:r>
    </w:p>
    <w:p w14:paraId="4AC59D00" w14:textId="77777777" w:rsidR="0011190F" w:rsidRDefault="0011190F">
      <w:pPr>
        <w:pBdr>
          <w:bottom w:val="single" w:sz="6" w:space="1" w:color="auto"/>
        </w:pBdr>
        <w:spacing w:after="120" w:line="360" w:lineRule="auto"/>
        <w:ind w:firstLine="480"/>
        <w:rPr>
          <w:lang w:eastAsia="zh-CN"/>
        </w:rPr>
      </w:pPr>
    </w:p>
    <w:p w14:paraId="1A24F892" w14:textId="77777777" w:rsidR="0011190F" w:rsidRDefault="00000000">
      <w:pPr>
        <w:pStyle w:val="21"/>
        <w:spacing w:before="360" w:after="240" w:line="240" w:lineRule="auto"/>
        <w:rPr>
          <w:lang w:eastAsia="zh-CN"/>
        </w:rPr>
      </w:pPr>
      <w:bookmarkStart w:id="35" w:name="why-it-works为什么这个因果方向成立"/>
      <w:bookmarkStart w:id="36" w:name="_Toc233155718"/>
      <w:bookmarkEnd w:id="35"/>
      <w:r>
        <w:rPr>
          <w:rFonts w:ascii="黑体" w:eastAsia="黑体" w:hAnsi="黑体"/>
          <w:color w:val="000000"/>
          <w:sz w:val="32"/>
          <w:lang w:eastAsia="zh-CN"/>
        </w:rPr>
        <w:t>WHY IT WORKS：为什么这个因果方向成立</w:t>
      </w:r>
      <w:bookmarkEnd w:id="36"/>
    </w:p>
    <w:p w14:paraId="1760BE47" w14:textId="77777777" w:rsidR="0011190F" w:rsidRDefault="00000000">
      <w:pPr>
        <w:pStyle w:val="31"/>
        <w:spacing w:before="240" w:after="120" w:line="240" w:lineRule="auto"/>
        <w:rPr>
          <w:lang w:eastAsia="zh-CN"/>
        </w:rPr>
      </w:pPr>
      <w:bookmarkStart w:id="37" w:name="角度一先入为主你的人设在你张嘴之前就已经在工作了"/>
      <w:bookmarkStart w:id="38" w:name="_Toc233155719"/>
      <w:bookmarkEnd w:id="37"/>
      <w:r>
        <w:rPr>
          <w:rFonts w:ascii="黑体" w:eastAsia="黑体" w:hAnsi="黑体"/>
          <w:color w:val="000000"/>
          <w:sz w:val="30"/>
          <w:lang w:eastAsia="zh-CN"/>
        </w:rPr>
        <w:t>角度</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："先入为主"——你的人设在你张嘴之前就已经在工作了</w:t>
      </w:r>
      <w:bookmarkEnd w:id="38"/>
    </w:p>
    <w:p w14:paraId="757056F9" w14:textId="77777777" w:rsidR="0011190F" w:rsidRDefault="00000000">
      <w:pPr>
        <w:spacing w:after="120" w:line="360" w:lineRule="auto"/>
        <w:ind w:firstLine="480"/>
        <w:rPr>
          <w:lang w:eastAsia="zh-CN"/>
        </w:rPr>
      </w:pPr>
      <w:r>
        <w:rPr>
          <w:rFonts w:ascii="宋体" w:eastAsia="宋体" w:hAnsi="宋体"/>
          <w:color w:val="000000"/>
          <w:sz w:val="24"/>
          <w:lang w:eastAsia="zh-CN"/>
        </w:rPr>
        <w:t>人在接触一个新主播的时候，第一印象不是靠理性分析出来的——是从你开口说话的前三十秒里自动生成的。</w:t>
      </w:r>
    </w:p>
    <w:p w14:paraId="71C57C99" w14:textId="77777777" w:rsidR="0011190F" w:rsidRDefault="00000000">
      <w:pPr>
        <w:spacing w:after="120" w:line="360" w:lineRule="auto"/>
        <w:ind w:firstLine="480"/>
        <w:rPr>
          <w:lang w:eastAsia="zh-CN"/>
        </w:rPr>
      </w:pPr>
      <w:r>
        <w:rPr>
          <w:rFonts w:ascii="宋体" w:eastAsia="宋体" w:hAnsi="宋体"/>
          <w:color w:val="000000"/>
          <w:sz w:val="24"/>
          <w:lang w:eastAsia="zh-CN"/>
        </w:rPr>
        <w:t>当你用某个语气说话的时候，观众不是"</w:t>
      </w:r>
      <w:proofErr w:type="gramStart"/>
      <w:r>
        <w:rPr>
          <w:rFonts w:ascii="宋体" w:eastAsia="宋体" w:hAnsi="宋体"/>
          <w:color w:val="000000"/>
          <w:sz w:val="24"/>
          <w:lang w:eastAsia="zh-CN"/>
        </w:rPr>
        <w:t>听内容</w:t>
      </w:r>
      <w:proofErr w:type="gramEnd"/>
      <w:r>
        <w:rPr>
          <w:rFonts w:ascii="宋体" w:eastAsia="宋体" w:hAnsi="宋体"/>
          <w:color w:val="000000"/>
          <w:sz w:val="24"/>
          <w:lang w:eastAsia="zh-CN"/>
        </w:rPr>
        <w:t>"，而是先感受到了"这个人的感觉"。你选了毒舌人设，那你第一条弹幕回复就得是犀利的——不是要骂人，是要让观众觉得"哦，这主播嘴真快，有意思"。你选了治愈人设，第一条弹幕回复就应该是缓和的、主动接住情绪的。</w:t>
      </w:r>
    </w:p>
    <w:p w14:paraId="4049FA62" w14:textId="77777777" w:rsidR="0011190F" w:rsidRDefault="00000000">
      <w:pPr>
        <w:spacing w:after="120" w:line="360" w:lineRule="auto"/>
        <w:ind w:firstLine="480"/>
      </w:pPr>
      <w:r>
        <w:rPr>
          <w:rFonts w:ascii="宋体" w:eastAsia="宋体" w:hAnsi="宋体"/>
          <w:b/>
          <w:color w:val="000000"/>
          <w:sz w:val="24"/>
          <w:lang w:eastAsia="zh-CN"/>
        </w:rPr>
        <w:t>正面案例</w:t>
      </w:r>
      <w:r>
        <w:rPr>
          <w:rFonts w:ascii="宋体" w:eastAsia="宋体" w:hAnsi="宋体"/>
          <w:color w:val="000000"/>
          <w:sz w:val="24"/>
          <w:lang w:eastAsia="zh-CN"/>
        </w:rPr>
        <w:t>：有一位小体量主播，定位"深夜电台杂谈型"。她</w:t>
      </w:r>
      <w:proofErr w:type="gramStart"/>
      <w:r>
        <w:rPr>
          <w:rFonts w:ascii="宋体" w:eastAsia="宋体" w:hAnsi="宋体"/>
          <w:color w:val="000000"/>
          <w:sz w:val="24"/>
          <w:lang w:eastAsia="zh-CN"/>
        </w:rPr>
        <w:t>从不开变声</w:t>
      </w:r>
      <w:proofErr w:type="gramEnd"/>
      <w:r>
        <w:rPr>
          <w:rFonts w:ascii="宋体" w:eastAsia="宋体" w:hAnsi="宋体"/>
          <w:color w:val="000000"/>
          <w:sz w:val="24"/>
          <w:lang w:eastAsia="zh-CN"/>
        </w:rPr>
        <w:t>器，全程用平稳的中低音——不是没情绪，是情绪始终在一个"让人安心的范围"内。有观众</w:t>
      </w:r>
      <w:proofErr w:type="gramStart"/>
      <w:r>
        <w:rPr>
          <w:rFonts w:ascii="宋体" w:eastAsia="宋体" w:hAnsi="宋体"/>
          <w:color w:val="000000"/>
          <w:sz w:val="24"/>
          <w:lang w:eastAsia="zh-CN"/>
        </w:rPr>
        <w:t>发弹幕说</w:t>
      </w:r>
      <w:proofErr w:type="gramEnd"/>
      <w:r>
        <w:rPr>
          <w:rFonts w:ascii="宋体" w:eastAsia="宋体" w:hAnsi="宋体"/>
          <w:color w:val="000000"/>
          <w:sz w:val="24"/>
          <w:lang w:eastAsia="zh-CN"/>
        </w:rPr>
        <w:t>"今天加班到十一点，累死了"，她没有说"辛苦了，早点休息"这种客</w:t>
      </w:r>
      <w:r>
        <w:rPr>
          <w:rFonts w:ascii="宋体" w:eastAsia="宋体" w:hAnsi="宋体"/>
          <w:color w:val="000000"/>
          <w:sz w:val="24"/>
          <w:lang w:eastAsia="zh-CN"/>
        </w:rPr>
        <w:lastRenderedPageBreak/>
        <w:t>套话，而是说："那你现在躺下了吗？没躺下先去躺着，我在这说着，你听着就行。</w:t>
      </w:r>
      <w:r>
        <w:rPr>
          <w:rFonts w:ascii="宋体" w:eastAsia="宋体" w:hAnsi="宋体"/>
          <w:color w:val="000000"/>
          <w:sz w:val="24"/>
        </w:rPr>
        <w:t>"</w:t>
      </w:r>
    </w:p>
    <w:p w14:paraId="711764BB"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因果链：人设=深夜电台 → 互动方式=不催不闹，把直播间变成"可以闭着眼听"的地方 → 触发心理：观众感受到"这里不需要互动也可以被接纳" → 行为：观众开始留着直播间睡觉、</w:t>
      </w:r>
      <w:proofErr w:type="gramStart"/>
      <w:r>
        <w:rPr>
          <w:rFonts w:ascii="宋体" w:eastAsia="宋体" w:hAnsi="宋体"/>
          <w:color w:val="000000"/>
          <w:sz w:val="24"/>
          <w:lang w:eastAsia="zh-CN"/>
        </w:rPr>
        <w:t>加班间</w:t>
      </w:r>
      <w:proofErr w:type="gramEnd"/>
      <w:r>
        <w:rPr>
          <w:rFonts w:ascii="宋体" w:eastAsia="宋体" w:hAnsi="宋体"/>
          <w:color w:val="000000"/>
          <w:sz w:val="24"/>
          <w:lang w:eastAsia="zh-CN"/>
        </w:rPr>
        <w:t xml:space="preserve"> → 结果：虽然互动量不高，但人均观看时长是同类主播的两倍。</w:t>
      </w:r>
    </w:p>
    <w:p w14:paraId="29803FB0" w14:textId="77777777" w:rsidR="0011190F" w:rsidRDefault="00000000">
      <w:pPr>
        <w:spacing w:after="120" w:line="360" w:lineRule="auto"/>
        <w:ind w:firstLine="480"/>
      </w:pPr>
      <w:r>
        <w:rPr>
          <w:rFonts w:ascii="宋体" w:eastAsia="宋体" w:hAnsi="宋体"/>
          <w:b/>
          <w:color w:val="000000"/>
          <w:sz w:val="24"/>
          <w:lang w:eastAsia="zh-CN"/>
        </w:rPr>
        <w:t>反面案例</w:t>
      </w:r>
      <w:r>
        <w:rPr>
          <w:rFonts w:ascii="宋体" w:eastAsia="宋体" w:hAnsi="宋体"/>
          <w:color w:val="000000"/>
          <w:sz w:val="24"/>
          <w:lang w:eastAsia="zh-CN"/>
        </w:rPr>
        <w:t>：另一个主播也尝试"深夜电台"风格，简介里写着"治愈陪伴"。但每次有人</w:t>
      </w:r>
      <w:proofErr w:type="gramStart"/>
      <w:r>
        <w:rPr>
          <w:rFonts w:ascii="宋体" w:eastAsia="宋体" w:hAnsi="宋体"/>
          <w:color w:val="000000"/>
          <w:sz w:val="24"/>
          <w:lang w:eastAsia="zh-CN"/>
        </w:rPr>
        <w:t>发弹幕说心情</w:t>
      </w:r>
      <w:proofErr w:type="gramEnd"/>
      <w:r>
        <w:rPr>
          <w:rFonts w:ascii="宋体" w:eastAsia="宋体" w:hAnsi="宋体"/>
          <w:color w:val="000000"/>
          <w:sz w:val="24"/>
          <w:lang w:eastAsia="zh-CN"/>
        </w:rPr>
        <w:t>不好，她习惯性地说："啊没事</w:t>
      </w:r>
      <w:proofErr w:type="gramStart"/>
      <w:r>
        <w:rPr>
          <w:rFonts w:ascii="宋体" w:eastAsia="宋体" w:hAnsi="宋体"/>
          <w:color w:val="000000"/>
          <w:sz w:val="24"/>
          <w:lang w:eastAsia="zh-CN"/>
        </w:rPr>
        <w:t>没事</w:t>
      </w:r>
      <w:proofErr w:type="gramEnd"/>
      <w:r>
        <w:rPr>
          <w:rFonts w:ascii="宋体" w:eastAsia="宋体" w:hAnsi="宋体"/>
          <w:color w:val="000000"/>
          <w:sz w:val="24"/>
          <w:lang w:eastAsia="zh-CN"/>
        </w:rPr>
        <w:t>，想点开心的事嘛，来我给你讲个笑话！"原本想活跃气氛，但观众的感受是——"我说我很难过，你却在讲笑话。</w:t>
      </w:r>
      <w:r>
        <w:rPr>
          <w:rFonts w:ascii="宋体" w:eastAsia="宋体" w:hAnsi="宋体"/>
          <w:color w:val="000000"/>
          <w:sz w:val="24"/>
        </w:rPr>
        <w:t>"</w:t>
      </w:r>
    </w:p>
    <w:p w14:paraId="38181030"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因果链：人设标签=治愈 → 互动方式=用笑话给话题"跳过"而不是"接住" → 触发心理：观众觉得"你没在听我说什么" → 结果：弹幕越来越少——因为观众觉得说了也没用。</w:t>
      </w:r>
    </w:p>
    <w:p w14:paraId="0E31E5B2" w14:textId="77777777" w:rsidR="0011190F" w:rsidRDefault="00000000">
      <w:pPr>
        <w:spacing w:after="120" w:line="360" w:lineRule="auto"/>
        <w:ind w:firstLine="480"/>
        <w:rPr>
          <w:lang w:eastAsia="zh-CN"/>
        </w:rPr>
      </w:pPr>
      <w:r>
        <w:rPr>
          <w:rFonts w:ascii="宋体" w:eastAsia="宋体" w:hAnsi="宋体"/>
          <w:color w:val="000000"/>
          <w:sz w:val="24"/>
          <w:lang w:eastAsia="zh-CN"/>
        </w:rPr>
        <w:t>道理很简单：</w:t>
      </w:r>
      <w:r>
        <w:rPr>
          <w:rFonts w:ascii="宋体" w:eastAsia="宋体" w:hAnsi="宋体"/>
          <w:b/>
          <w:color w:val="000000"/>
          <w:sz w:val="24"/>
          <w:lang w:eastAsia="zh-CN"/>
        </w:rPr>
        <w:t>"台上一分钟台下十年功"不是说你要练十年才配开播——是说你每一次的互动方式，都是在给观众一个信号：我是一个什么样的人。</w:t>
      </w:r>
      <w:r>
        <w:rPr>
          <w:rFonts w:ascii="宋体" w:eastAsia="宋体" w:hAnsi="宋体"/>
          <w:color w:val="000000"/>
          <w:sz w:val="24"/>
          <w:lang w:eastAsia="zh-CN"/>
        </w:rPr>
        <w:t xml:space="preserve"> 十次信号一致，</w:t>
      </w:r>
      <w:proofErr w:type="gramStart"/>
      <w:r>
        <w:rPr>
          <w:rFonts w:ascii="宋体" w:eastAsia="宋体" w:hAnsi="宋体"/>
          <w:color w:val="000000"/>
          <w:sz w:val="24"/>
          <w:lang w:eastAsia="zh-CN"/>
        </w:rPr>
        <w:t>人设就立住</w:t>
      </w:r>
      <w:proofErr w:type="gramEnd"/>
      <w:r>
        <w:rPr>
          <w:rFonts w:ascii="宋体" w:eastAsia="宋体" w:hAnsi="宋体"/>
          <w:color w:val="000000"/>
          <w:sz w:val="24"/>
          <w:lang w:eastAsia="zh-CN"/>
        </w:rPr>
        <w:t>了；十次信号矛盾，</w:t>
      </w:r>
      <w:proofErr w:type="gramStart"/>
      <w:r>
        <w:rPr>
          <w:rFonts w:ascii="宋体" w:eastAsia="宋体" w:hAnsi="宋体"/>
          <w:color w:val="000000"/>
          <w:sz w:val="24"/>
          <w:lang w:eastAsia="zh-CN"/>
        </w:rPr>
        <w:t>人设就碎</w:t>
      </w:r>
      <w:proofErr w:type="gramEnd"/>
      <w:r>
        <w:rPr>
          <w:rFonts w:ascii="宋体" w:eastAsia="宋体" w:hAnsi="宋体"/>
          <w:color w:val="000000"/>
          <w:sz w:val="24"/>
          <w:lang w:eastAsia="zh-CN"/>
        </w:rPr>
        <w:t>了一地。</w:t>
      </w:r>
    </w:p>
    <w:p w14:paraId="2B45927D" w14:textId="77777777" w:rsidR="0011190F" w:rsidRDefault="00000000">
      <w:pPr>
        <w:pStyle w:val="31"/>
        <w:spacing w:before="240" w:after="120" w:line="240" w:lineRule="auto"/>
        <w:rPr>
          <w:lang w:eastAsia="zh-CN"/>
        </w:rPr>
      </w:pPr>
      <w:bookmarkStart w:id="39" w:name="角度二日久见人心人设不是你选的是观众从你的互动方式里慢慢总结出来的"/>
      <w:bookmarkStart w:id="40" w:name="_Toc233155720"/>
      <w:bookmarkEnd w:id="39"/>
      <w:r>
        <w:rPr>
          <w:rFonts w:ascii="黑体" w:eastAsia="黑体" w:hAnsi="黑体"/>
          <w:color w:val="000000"/>
          <w:sz w:val="30"/>
          <w:lang w:eastAsia="zh-CN"/>
        </w:rPr>
        <w:t>角度二："日久见人心"——人</w:t>
      </w:r>
      <w:proofErr w:type="gramStart"/>
      <w:r>
        <w:rPr>
          <w:rFonts w:ascii="黑体" w:eastAsia="黑体" w:hAnsi="黑体"/>
          <w:color w:val="000000"/>
          <w:sz w:val="30"/>
          <w:lang w:eastAsia="zh-CN"/>
        </w:rPr>
        <w:t>设不是</w:t>
      </w:r>
      <w:proofErr w:type="gramEnd"/>
      <w:r>
        <w:rPr>
          <w:rFonts w:ascii="黑体" w:eastAsia="黑体" w:hAnsi="黑体"/>
          <w:color w:val="000000"/>
          <w:sz w:val="30"/>
          <w:lang w:eastAsia="zh-CN"/>
        </w:rPr>
        <w:t>你选的，是观众从你的互动方式里慢慢总结出来的</w:t>
      </w:r>
      <w:bookmarkEnd w:id="40"/>
    </w:p>
    <w:p w14:paraId="2711A16D" w14:textId="77777777" w:rsidR="0011190F" w:rsidRDefault="00000000">
      <w:pPr>
        <w:spacing w:after="120" w:line="360" w:lineRule="auto"/>
        <w:ind w:firstLine="480"/>
        <w:rPr>
          <w:lang w:eastAsia="zh-CN"/>
        </w:rPr>
      </w:pPr>
      <w:r>
        <w:rPr>
          <w:rFonts w:ascii="宋体" w:eastAsia="宋体" w:hAnsi="宋体"/>
          <w:color w:val="000000"/>
          <w:sz w:val="24"/>
          <w:lang w:eastAsia="zh-CN"/>
        </w:rPr>
        <w:t>你可能会想：上面说的道理我都懂——所以我认真地设计了一个人设，每次严格按照人</w:t>
      </w:r>
      <w:proofErr w:type="gramStart"/>
      <w:r>
        <w:rPr>
          <w:rFonts w:ascii="宋体" w:eastAsia="宋体" w:hAnsi="宋体"/>
          <w:color w:val="000000"/>
          <w:sz w:val="24"/>
          <w:lang w:eastAsia="zh-CN"/>
        </w:rPr>
        <w:t>设来播</w:t>
      </w:r>
      <w:proofErr w:type="gramEnd"/>
      <w:r>
        <w:rPr>
          <w:rFonts w:ascii="宋体" w:eastAsia="宋体" w:hAnsi="宋体"/>
          <w:color w:val="000000"/>
          <w:sz w:val="24"/>
          <w:lang w:eastAsia="zh-CN"/>
        </w:rPr>
        <w:t>不就行了？</w:t>
      </w:r>
    </w:p>
    <w:p w14:paraId="6A6A882B" w14:textId="77777777" w:rsidR="0011190F" w:rsidRDefault="00000000">
      <w:pPr>
        <w:spacing w:after="120" w:line="360" w:lineRule="auto"/>
        <w:ind w:firstLine="480"/>
        <w:rPr>
          <w:lang w:eastAsia="zh-CN"/>
        </w:rPr>
      </w:pPr>
      <w:r>
        <w:rPr>
          <w:rFonts w:ascii="宋体" w:eastAsia="宋体" w:hAnsi="宋体"/>
          <w:color w:val="000000"/>
          <w:sz w:val="24"/>
          <w:lang w:eastAsia="zh-CN"/>
        </w:rPr>
        <w:t>问题来了：谁能做到"每场都一模一样"？</w:t>
      </w:r>
    </w:p>
    <w:p w14:paraId="13F6D4F5" w14:textId="77777777" w:rsidR="0011190F" w:rsidRDefault="00000000">
      <w:pPr>
        <w:spacing w:after="120" w:line="360" w:lineRule="auto"/>
        <w:ind w:firstLine="480"/>
        <w:rPr>
          <w:lang w:eastAsia="zh-CN"/>
        </w:rPr>
      </w:pPr>
      <w:r>
        <w:rPr>
          <w:rFonts w:ascii="宋体" w:eastAsia="宋体" w:hAnsi="宋体"/>
          <w:color w:val="000000"/>
          <w:sz w:val="24"/>
          <w:lang w:eastAsia="zh-CN"/>
        </w:rPr>
        <w:t>你是一个真人，不是 NPC。你今天心情好，回弹幕时会多开几个玩笑；你今天有点累，回弹幕时就少说两句。这些微小的差异，一场两场观众不会注意到。但如果你这样播了一个月、两个月——那些"下意识多说的"和"下意识少说的"慢慢累积，观众对你的印象就已经变了。</w:t>
      </w:r>
    </w:p>
    <w:p w14:paraId="7F546DBA"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正面案例</w:t>
      </w:r>
      <w:r>
        <w:rPr>
          <w:rFonts w:ascii="宋体" w:eastAsia="宋体" w:hAnsi="宋体"/>
          <w:color w:val="000000"/>
          <w:sz w:val="24"/>
          <w:lang w:eastAsia="zh-CN"/>
        </w:rPr>
        <w:t>：有一位中体量的主播，初期定位"硬核游戏技术流"。她话不多，但每条弹幕回复都是精准的游戏攻略。播了大半年后，粉丝反馈变成了："虽然你讲游戏很强，但我现在更喜欢听你聊生活。"她回头看录播才发现——自己的互动方式已经在不知不觉中从"技术讲解"变成了"边打</w:t>
      </w:r>
      <w:proofErr w:type="gramStart"/>
      <w:r>
        <w:rPr>
          <w:rFonts w:ascii="宋体" w:eastAsia="宋体" w:hAnsi="宋体"/>
          <w:color w:val="000000"/>
          <w:sz w:val="24"/>
          <w:lang w:eastAsia="zh-CN"/>
        </w:rPr>
        <w:t>游戏边</w:t>
      </w:r>
      <w:proofErr w:type="gramEnd"/>
      <w:r>
        <w:rPr>
          <w:rFonts w:ascii="宋体" w:eastAsia="宋体" w:hAnsi="宋体"/>
          <w:color w:val="000000"/>
          <w:sz w:val="24"/>
          <w:lang w:eastAsia="zh-CN"/>
        </w:rPr>
        <w:t>聊天"。技术没有退步，但人设在观众心里已经从"攻略机器"变成了"会打游戏的邻家姐姐"。</w:t>
      </w:r>
    </w:p>
    <w:p w14:paraId="650277A6"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因果链：初始人设=技术流 → 日常互动方式逐渐从"攻略"转向"聊天" → 几十场积累 → 观众认知偏移 → 新的人设标签形成。</w:t>
      </w:r>
    </w:p>
    <w:p w14:paraId="2AB4F78B" w14:textId="77777777" w:rsidR="0011190F" w:rsidRDefault="00000000">
      <w:pPr>
        <w:spacing w:after="120" w:line="360" w:lineRule="auto"/>
        <w:ind w:firstLine="480"/>
        <w:rPr>
          <w:lang w:eastAsia="zh-CN"/>
        </w:rPr>
      </w:pPr>
      <w:r>
        <w:rPr>
          <w:rFonts w:ascii="宋体" w:eastAsia="宋体" w:hAnsi="宋体"/>
          <w:color w:val="000000"/>
          <w:sz w:val="24"/>
          <w:lang w:eastAsia="zh-CN"/>
        </w:rPr>
        <w:t>这其实说明了一个非常重要的道理：</w:t>
      </w:r>
      <w:r>
        <w:rPr>
          <w:rFonts w:ascii="宋体" w:eastAsia="宋体" w:hAnsi="宋体"/>
          <w:b/>
          <w:color w:val="000000"/>
          <w:sz w:val="24"/>
          <w:lang w:eastAsia="zh-CN"/>
        </w:rPr>
        <w:t>人设的演变不一定是坏事。"习惯成自然"——如果新的</w:t>
      </w:r>
      <w:proofErr w:type="gramStart"/>
      <w:r>
        <w:rPr>
          <w:rFonts w:ascii="宋体" w:eastAsia="宋体" w:hAnsi="宋体"/>
          <w:b/>
          <w:color w:val="000000"/>
          <w:sz w:val="24"/>
          <w:lang w:eastAsia="zh-CN"/>
        </w:rPr>
        <w:t>人设更接近</w:t>
      </w:r>
      <w:proofErr w:type="gramEnd"/>
      <w:r>
        <w:rPr>
          <w:rFonts w:ascii="宋体" w:eastAsia="宋体" w:hAnsi="宋体"/>
          <w:b/>
          <w:color w:val="000000"/>
          <w:sz w:val="24"/>
          <w:lang w:eastAsia="zh-CN"/>
        </w:rPr>
        <w:t>你真实的自己、互动成本更低，那说明这个人设比</w:t>
      </w:r>
      <w:proofErr w:type="gramStart"/>
      <w:r>
        <w:rPr>
          <w:rFonts w:ascii="宋体" w:eastAsia="宋体" w:hAnsi="宋体"/>
          <w:b/>
          <w:color w:val="000000"/>
          <w:sz w:val="24"/>
          <w:lang w:eastAsia="zh-CN"/>
        </w:rPr>
        <w:t>你硬选的</w:t>
      </w:r>
      <w:proofErr w:type="gramEnd"/>
      <w:r>
        <w:rPr>
          <w:rFonts w:ascii="宋体" w:eastAsia="宋体" w:hAnsi="宋体"/>
          <w:b/>
          <w:color w:val="000000"/>
          <w:sz w:val="24"/>
          <w:lang w:eastAsia="zh-CN"/>
        </w:rPr>
        <w:t>那个更适合你。</w:t>
      </w:r>
    </w:p>
    <w:p w14:paraId="7B8959F9" w14:textId="77777777" w:rsidR="0011190F" w:rsidRDefault="00000000">
      <w:pPr>
        <w:spacing w:after="120" w:line="360" w:lineRule="auto"/>
        <w:ind w:firstLine="480"/>
        <w:rPr>
          <w:lang w:eastAsia="zh-CN"/>
        </w:rPr>
      </w:pPr>
      <w:r>
        <w:rPr>
          <w:rFonts w:ascii="宋体" w:eastAsia="宋体" w:hAnsi="宋体"/>
          <w:b/>
          <w:color w:val="000000"/>
          <w:sz w:val="24"/>
          <w:lang w:eastAsia="zh-CN"/>
        </w:rPr>
        <w:t>反面案例</w:t>
      </w:r>
      <w:r>
        <w:rPr>
          <w:rFonts w:ascii="宋体" w:eastAsia="宋体" w:hAnsi="宋体"/>
          <w:color w:val="000000"/>
          <w:sz w:val="24"/>
          <w:lang w:eastAsia="zh-CN"/>
        </w:rPr>
        <w:t>：另一位主播也是技术型起步，</w:t>
      </w:r>
      <w:proofErr w:type="gramStart"/>
      <w:r>
        <w:rPr>
          <w:rFonts w:ascii="宋体" w:eastAsia="宋体" w:hAnsi="宋体"/>
          <w:color w:val="000000"/>
          <w:sz w:val="24"/>
          <w:lang w:eastAsia="zh-CN"/>
        </w:rPr>
        <w:t>但播了</w:t>
      </w:r>
      <w:proofErr w:type="gramEnd"/>
      <w:r>
        <w:rPr>
          <w:rFonts w:ascii="宋体" w:eastAsia="宋体" w:hAnsi="宋体"/>
          <w:color w:val="000000"/>
          <w:sz w:val="24"/>
          <w:lang w:eastAsia="zh-CN"/>
        </w:rPr>
        <w:t>几个月发现"光打技术太闷了"，开始主动加梗、加效果、加节奏。但他加的方式是——加速、</w:t>
      </w:r>
      <w:proofErr w:type="gramStart"/>
      <w:r>
        <w:rPr>
          <w:rFonts w:ascii="宋体" w:eastAsia="宋体" w:hAnsi="宋体"/>
          <w:color w:val="000000"/>
          <w:sz w:val="24"/>
          <w:lang w:eastAsia="zh-CN"/>
        </w:rPr>
        <w:t>催弹幕</w:t>
      </w:r>
      <w:proofErr w:type="gramEnd"/>
      <w:r>
        <w:rPr>
          <w:rFonts w:ascii="宋体" w:eastAsia="宋体" w:hAnsi="宋体"/>
          <w:color w:val="000000"/>
          <w:sz w:val="24"/>
          <w:lang w:eastAsia="zh-CN"/>
        </w:rPr>
        <w:t>、"兄弟们扣1我看看"。结果是，老</w:t>
      </w:r>
      <w:proofErr w:type="gramStart"/>
      <w:r>
        <w:rPr>
          <w:rFonts w:ascii="宋体" w:eastAsia="宋体" w:hAnsi="宋体"/>
          <w:color w:val="000000"/>
          <w:sz w:val="24"/>
          <w:lang w:eastAsia="zh-CN"/>
        </w:rPr>
        <w:t>粉觉得</w:t>
      </w:r>
      <w:proofErr w:type="gramEnd"/>
      <w:r>
        <w:rPr>
          <w:rFonts w:ascii="宋体" w:eastAsia="宋体" w:hAnsi="宋体"/>
          <w:color w:val="000000"/>
          <w:sz w:val="24"/>
          <w:lang w:eastAsia="zh-CN"/>
        </w:rPr>
        <w:t>"变味了"，新</w:t>
      </w:r>
      <w:proofErr w:type="gramStart"/>
      <w:r>
        <w:rPr>
          <w:rFonts w:ascii="宋体" w:eastAsia="宋体" w:hAnsi="宋体"/>
          <w:color w:val="000000"/>
          <w:sz w:val="24"/>
          <w:lang w:eastAsia="zh-CN"/>
        </w:rPr>
        <w:t>粉觉得</w:t>
      </w:r>
      <w:proofErr w:type="gramEnd"/>
      <w:r>
        <w:rPr>
          <w:rFonts w:ascii="宋体" w:eastAsia="宋体" w:hAnsi="宋体"/>
          <w:color w:val="000000"/>
          <w:sz w:val="24"/>
          <w:lang w:eastAsia="zh-CN"/>
        </w:rPr>
        <w:t>"弹</w:t>
      </w:r>
      <w:proofErr w:type="gramStart"/>
      <w:r>
        <w:rPr>
          <w:rFonts w:ascii="宋体" w:eastAsia="宋体" w:hAnsi="宋体"/>
          <w:color w:val="000000"/>
          <w:sz w:val="24"/>
          <w:lang w:eastAsia="zh-CN"/>
        </w:rPr>
        <w:t>幕刷屏</w:t>
      </w:r>
      <w:proofErr w:type="gramEnd"/>
      <w:r>
        <w:rPr>
          <w:rFonts w:ascii="宋体" w:eastAsia="宋体" w:hAnsi="宋体"/>
          <w:color w:val="000000"/>
          <w:sz w:val="24"/>
          <w:lang w:eastAsia="zh-CN"/>
        </w:rPr>
        <w:t>太快根本插不上话"。他没有"习惯成自然"——他是"把不自然的习惯强加在了互动里"。</w:t>
      </w:r>
    </w:p>
    <w:p w14:paraId="5F4D946D"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因果链：原互动方式=技术解说 → 强行加速互动 → 互动节奏紊乱 → 老粉流失/新粉不适应 → 人设在老观众心中模糊、在新观众心中没有定位。</w:t>
      </w:r>
    </w:p>
    <w:p w14:paraId="3E43F3E3" w14:textId="77777777" w:rsidR="0011190F" w:rsidRDefault="00000000">
      <w:pPr>
        <w:pStyle w:val="31"/>
        <w:spacing w:before="240" w:after="120" w:line="240" w:lineRule="auto"/>
        <w:rPr>
          <w:lang w:eastAsia="zh-CN"/>
        </w:rPr>
      </w:pPr>
      <w:bookmarkStart w:id="41" w:name="角度三为什么互动是枢纽因为它连着所有其他维度"/>
      <w:bookmarkStart w:id="42" w:name="_Toc233155721"/>
      <w:bookmarkEnd w:id="41"/>
      <w:r>
        <w:rPr>
          <w:rFonts w:ascii="黑体" w:eastAsia="黑体" w:hAnsi="黑体"/>
          <w:color w:val="000000"/>
          <w:sz w:val="30"/>
          <w:lang w:eastAsia="zh-CN"/>
        </w:rPr>
        <w:t>角度三：为什么互动是枢纽？——因为它连着所有其他维度</w:t>
      </w:r>
      <w:bookmarkEnd w:id="42"/>
    </w:p>
    <w:p w14:paraId="4FF02095" w14:textId="77777777" w:rsidR="0011190F" w:rsidRDefault="00000000">
      <w:pPr>
        <w:spacing w:after="120" w:line="360" w:lineRule="auto"/>
        <w:ind w:firstLine="480"/>
        <w:rPr>
          <w:lang w:eastAsia="zh-CN"/>
        </w:rPr>
      </w:pPr>
      <w:r>
        <w:rPr>
          <w:rFonts w:ascii="宋体" w:eastAsia="宋体" w:hAnsi="宋体"/>
          <w:color w:val="000000"/>
          <w:sz w:val="24"/>
          <w:lang w:eastAsia="zh-CN"/>
        </w:rPr>
        <w:t>你的人设，通过互动传递给观众（①→）。互动方式，决定了谁变成你的常客（②）。内容好不好，取决于弹幕能不能接住你的话（③）。礼物来不来，取决于观众觉得今天这场"值不值"（④）。你自己的状态好不好，在你互动的那一刻已经反馈给了你自己（⑤）。</w:t>
      </w:r>
    </w:p>
    <w:p w14:paraId="4A1EDB28" w14:textId="77777777" w:rsidR="0011190F" w:rsidRDefault="00000000">
      <w:pPr>
        <w:spacing w:after="120" w:line="360" w:lineRule="auto"/>
        <w:ind w:firstLine="480"/>
        <w:rPr>
          <w:lang w:eastAsia="zh-CN"/>
        </w:rPr>
      </w:pPr>
      <w:r>
        <w:rPr>
          <w:rFonts w:ascii="宋体" w:eastAsia="宋体" w:hAnsi="宋体"/>
          <w:color w:val="000000"/>
          <w:sz w:val="24"/>
          <w:lang w:eastAsia="zh-CN"/>
        </w:rPr>
        <w:t>互动就像一个十字路口，五个方向的车流都经过它。你在这个路口堵了车，别的地方全都受影响。你在这个路口疏通了，其他维度的改善只是时间问题。</w:t>
      </w:r>
    </w:p>
    <w:p w14:paraId="1CCA5E02" w14:textId="77777777" w:rsidR="0011190F" w:rsidRDefault="0011190F">
      <w:pPr>
        <w:pBdr>
          <w:bottom w:val="single" w:sz="6" w:space="1" w:color="auto"/>
        </w:pBdr>
        <w:spacing w:after="120" w:line="360" w:lineRule="auto"/>
        <w:ind w:firstLine="480"/>
        <w:rPr>
          <w:lang w:eastAsia="zh-CN"/>
        </w:rPr>
      </w:pPr>
    </w:p>
    <w:p w14:paraId="1A85295A" w14:textId="77777777" w:rsidR="0011190F" w:rsidRDefault="00000000">
      <w:pPr>
        <w:pStyle w:val="21"/>
        <w:spacing w:before="360" w:after="240" w:line="240" w:lineRule="auto"/>
        <w:rPr>
          <w:lang w:eastAsia="zh-CN"/>
        </w:rPr>
      </w:pPr>
      <w:bookmarkStart w:id="43" w:name="at-different-scales双维度下的同一关系"/>
      <w:bookmarkStart w:id="44" w:name="_Toc233155722"/>
      <w:bookmarkEnd w:id="43"/>
      <w:r>
        <w:rPr>
          <w:rFonts w:ascii="黑体" w:eastAsia="黑体" w:hAnsi="黑体"/>
          <w:color w:val="000000"/>
          <w:sz w:val="32"/>
          <w:lang w:eastAsia="zh-CN"/>
        </w:rPr>
        <w:lastRenderedPageBreak/>
        <w:t>AT DIFFERENT SCALES：</w:t>
      </w:r>
      <w:proofErr w:type="gramStart"/>
      <w:r>
        <w:rPr>
          <w:rFonts w:ascii="黑体" w:eastAsia="黑体" w:hAnsi="黑体"/>
          <w:color w:val="000000"/>
          <w:sz w:val="32"/>
          <w:lang w:eastAsia="zh-CN"/>
        </w:rPr>
        <w:t>双维度</w:t>
      </w:r>
      <w:proofErr w:type="gramEnd"/>
      <w:r>
        <w:rPr>
          <w:rFonts w:ascii="黑体" w:eastAsia="黑体" w:hAnsi="黑体"/>
          <w:color w:val="000000"/>
          <w:sz w:val="32"/>
          <w:lang w:eastAsia="zh-CN"/>
        </w:rPr>
        <w:t>下的同一关系</w:t>
      </w:r>
      <w:bookmarkEnd w:id="44"/>
    </w:p>
    <w:p w14:paraId="01902523"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这一章有两条时钟在同时转动。</w:t>
      </w:r>
      <w:r>
        <w:rPr>
          <w:rFonts w:ascii="宋体" w:eastAsia="宋体" w:hAnsi="宋体"/>
          <w:color w:val="000000"/>
          <w:sz w:val="24"/>
          <w:lang w:eastAsia="zh-CN"/>
        </w:rPr>
        <w:br/>
        <w:t xml:space="preserve">  ①→人设→互动：快时钟——今晚你的人设有没有立住，今晚就能感受到。</w:t>
      </w:r>
      <w:r>
        <w:rPr>
          <w:rFonts w:ascii="宋体" w:eastAsia="宋体" w:hAnsi="宋体"/>
          <w:color w:val="000000"/>
          <w:sz w:val="24"/>
          <w:lang w:eastAsia="zh-CN"/>
        </w:rPr>
        <w:br/>
        <w:t xml:space="preserve">  ①↺互动→人设：慢时钟——单场看不到。如果你只看今晚的数据，你会觉得这个方向不存在。</w:t>
      </w:r>
      <w:r>
        <w:rPr>
          <w:rFonts w:ascii="宋体" w:eastAsia="宋体" w:hAnsi="宋体"/>
          <w:color w:val="000000"/>
          <w:sz w:val="24"/>
          <w:lang w:eastAsia="zh-CN"/>
        </w:rPr>
        <w:br/>
        <w:t xml:space="preserve">  它需要你回头看。回头看一周、回头看一个月。</w:t>
      </w:r>
    </w:p>
    <w:p w14:paraId="11ED4F1D" w14:textId="77777777" w:rsidR="0011190F" w:rsidRDefault="00000000">
      <w:pPr>
        <w:pStyle w:val="31"/>
        <w:spacing w:before="240" w:after="120" w:line="240" w:lineRule="auto"/>
        <w:rPr>
          <w:lang w:eastAsia="zh-CN"/>
        </w:rPr>
      </w:pPr>
      <w:bookmarkStart w:id="45" w:name="快时钟1-人设互动单场可见"/>
      <w:bookmarkStart w:id="46" w:name="_Toc233155723"/>
      <w:bookmarkEnd w:id="45"/>
      <w:r>
        <w:rPr>
          <w:rFonts w:ascii="黑体" w:eastAsia="黑体" w:hAnsi="黑体"/>
          <w:color w:val="000000"/>
          <w:sz w:val="30"/>
          <w:lang w:eastAsia="zh-CN"/>
        </w:rPr>
        <w:t>快时钟：①→ 人设→互动（单场可见）</w:t>
      </w:r>
      <w:bookmarkEnd w:id="46"/>
    </w:p>
    <w:p w14:paraId="5800C322" w14:textId="77777777" w:rsidR="0011190F" w:rsidRDefault="00000000">
      <w:pPr>
        <w:pStyle w:val="4"/>
        <w:spacing w:before="0" w:after="120" w:line="240" w:lineRule="auto"/>
        <w:rPr>
          <w:lang w:eastAsia="zh-CN"/>
        </w:rPr>
      </w:pPr>
      <w:bookmarkStart w:id="47" w:name="小体量"/>
      <w:bookmarkEnd w:id="47"/>
      <w:r>
        <w:rPr>
          <w:rFonts w:ascii="微软雅黑" w:eastAsia="微软雅黑" w:hAnsi="微软雅黑"/>
          <w:b w:val="0"/>
          <w:i w:val="0"/>
          <w:color w:val="000000"/>
          <w:lang w:eastAsia="zh-CN"/>
        </w:rPr>
        <w:t>小体量</w:t>
      </w:r>
    </w:p>
    <w:p w14:paraId="304ACC27" w14:textId="77777777" w:rsidR="0011190F" w:rsidRDefault="00000000">
      <w:pPr>
        <w:spacing w:after="120" w:line="360" w:lineRule="auto"/>
        <w:ind w:firstLine="480"/>
        <w:rPr>
          <w:lang w:eastAsia="zh-CN"/>
        </w:rPr>
      </w:pPr>
      <w:r>
        <w:rPr>
          <w:rFonts w:ascii="宋体" w:eastAsia="宋体" w:hAnsi="宋体"/>
          <w:color w:val="000000"/>
          <w:sz w:val="24"/>
          <w:lang w:eastAsia="zh-CN"/>
        </w:rPr>
        <w:t>今晚你回了谁的弹幕、用什么语气回的、回了什么内容——每条都是"你是谁"的名片。</w:t>
      </w:r>
    </w:p>
    <w:p w14:paraId="4086B967" w14:textId="77777777" w:rsidR="0011190F" w:rsidRDefault="00000000">
      <w:pPr>
        <w:spacing w:after="120" w:line="360" w:lineRule="auto"/>
        <w:ind w:firstLine="480"/>
        <w:rPr>
          <w:lang w:eastAsia="zh-CN"/>
        </w:rPr>
      </w:pPr>
      <w:r>
        <w:rPr>
          <w:rFonts w:ascii="宋体" w:eastAsia="宋体" w:hAnsi="宋体"/>
          <w:color w:val="000000"/>
          <w:sz w:val="24"/>
          <w:lang w:eastAsia="zh-CN"/>
        </w:rPr>
        <w:t>一个定位"毒舌吐槽"的小V，第一条弹幕回复必须是"让人记住"的。假如有人发"主播好可爱"，她回"谢谢"——观众什么感觉？平淡。但她回"可爱？你看过我骂人的时候再来说可爱吧"——弹幕立刻活了。这就是人设→互动的单场因果：你今晚怎么开口，决定了观众今晚怎么看你。</w:t>
      </w:r>
    </w:p>
    <w:p w14:paraId="0B8377F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你可以做的事：看今晚前五条弹幕回复——每条回复是否传递了同一个"人设信号"？如果五条回复里有一条跟人设脱节，下周就从那一条开始改。</w:t>
      </w:r>
    </w:p>
    <w:p w14:paraId="4D9E0683" w14:textId="77777777" w:rsidR="0011190F" w:rsidRDefault="00000000">
      <w:pPr>
        <w:pStyle w:val="4"/>
        <w:spacing w:before="0" w:after="120" w:line="240" w:lineRule="auto"/>
        <w:rPr>
          <w:lang w:eastAsia="zh-CN"/>
        </w:rPr>
      </w:pPr>
      <w:bookmarkStart w:id="48" w:name="中体量"/>
      <w:bookmarkEnd w:id="48"/>
      <w:r>
        <w:rPr>
          <w:rFonts w:ascii="微软雅黑" w:eastAsia="微软雅黑" w:hAnsi="微软雅黑"/>
          <w:b w:val="0"/>
          <w:i w:val="0"/>
          <w:color w:val="000000"/>
          <w:lang w:eastAsia="zh-CN"/>
        </w:rPr>
        <w:t>中体量</w:t>
      </w:r>
    </w:p>
    <w:p w14:paraId="426CA9E1" w14:textId="77777777" w:rsidR="0011190F" w:rsidRDefault="00000000">
      <w:pPr>
        <w:spacing w:after="120" w:line="360" w:lineRule="auto"/>
        <w:ind w:firstLine="480"/>
        <w:rPr>
          <w:lang w:eastAsia="zh-CN"/>
        </w:rPr>
      </w:pPr>
      <w:proofErr w:type="gramStart"/>
      <w:r>
        <w:rPr>
          <w:rFonts w:ascii="宋体" w:eastAsia="宋体" w:hAnsi="宋体"/>
          <w:color w:val="000000"/>
          <w:sz w:val="24"/>
          <w:lang w:eastAsia="zh-CN"/>
        </w:rPr>
        <w:t>弹幕多了</w:t>
      </w:r>
      <w:proofErr w:type="gramEnd"/>
      <w:r>
        <w:rPr>
          <w:rFonts w:ascii="宋体" w:eastAsia="宋体" w:hAnsi="宋体"/>
          <w:color w:val="000000"/>
          <w:sz w:val="24"/>
          <w:lang w:eastAsia="zh-CN"/>
        </w:rPr>
        <w:t>，你</w:t>
      </w:r>
      <w:proofErr w:type="gramStart"/>
      <w:r>
        <w:rPr>
          <w:rFonts w:ascii="宋体" w:eastAsia="宋体" w:hAnsi="宋体"/>
          <w:color w:val="000000"/>
          <w:sz w:val="24"/>
          <w:lang w:eastAsia="zh-CN"/>
        </w:rPr>
        <w:t>没法每</w:t>
      </w:r>
      <w:proofErr w:type="gramEnd"/>
      <w:r>
        <w:rPr>
          <w:rFonts w:ascii="宋体" w:eastAsia="宋体" w:hAnsi="宋体"/>
          <w:color w:val="000000"/>
          <w:sz w:val="24"/>
          <w:lang w:eastAsia="zh-CN"/>
        </w:rPr>
        <w:t>一条都回。你选哪类弹幕回、用什么语气回——这个"选择"本身就传递了人设信号。一个"治愈系"主播习惯性地先回负面情绪弹幕，一个"毒舌系"主播先挑可以吐槽的弹幕回。</w:t>
      </w:r>
      <w:proofErr w:type="gramStart"/>
      <w:r>
        <w:rPr>
          <w:rFonts w:ascii="宋体" w:eastAsia="宋体" w:hAnsi="宋体"/>
          <w:color w:val="000000"/>
          <w:sz w:val="24"/>
          <w:lang w:eastAsia="zh-CN"/>
        </w:rPr>
        <w:t>选弹幕</w:t>
      </w:r>
      <w:proofErr w:type="gramEnd"/>
      <w:r>
        <w:rPr>
          <w:rFonts w:ascii="宋体" w:eastAsia="宋体" w:hAnsi="宋体"/>
          <w:color w:val="000000"/>
          <w:sz w:val="24"/>
          <w:lang w:eastAsia="zh-CN"/>
        </w:rPr>
        <w:t>的方式，就是人设在运作的方式。</w:t>
      </w:r>
    </w:p>
    <w:p w14:paraId="5DBDF1D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你可以做的事：复盘时看自己今晚挑的那十几条弹幕——它们属于哪种类型？这些类型跟我想传递的人设是不是一个方向？</w:t>
      </w:r>
    </w:p>
    <w:p w14:paraId="5AF44595" w14:textId="77777777" w:rsidR="0011190F" w:rsidRDefault="00000000">
      <w:pPr>
        <w:pStyle w:val="4"/>
        <w:spacing w:before="0" w:after="120" w:line="240" w:lineRule="auto"/>
        <w:rPr>
          <w:lang w:eastAsia="zh-CN"/>
        </w:rPr>
      </w:pPr>
      <w:bookmarkStart w:id="49" w:name="大体量"/>
      <w:bookmarkEnd w:id="49"/>
      <w:r>
        <w:rPr>
          <w:rFonts w:ascii="微软雅黑" w:eastAsia="微软雅黑" w:hAnsi="微软雅黑"/>
          <w:b w:val="0"/>
          <w:i w:val="0"/>
          <w:color w:val="000000"/>
          <w:lang w:eastAsia="zh-CN"/>
        </w:rPr>
        <w:lastRenderedPageBreak/>
        <w:t>大体量</w:t>
      </w:r>
    </w:p>
    <w:p w14:paraId="681E5BF7" w14:textId="77777777" w:rsidR="0011190F" w:rsidRDefault="00000000">
      <w:pPr>
        <w:spacing w:after="120" w:line="360" w:lineRule="auto"/>
        <w:ind w:firstLine="480"/>
        <w:rPr>
          <w:lang w:eastAsia="zh-CN"/>
        </w:rPr>
      </w:pPr>
      <w:r>
        <w:rPr>
          <w:rFonts w:ascii="宋体" w:eastAsia="宋体" w:hAnsi="宋体"/>
          <w:color w:val="000000"/>
          <w:sz w:val="24"/>
          <w:lang w:eastAsia="zh-CN"/>
        </w:rPr>
        <w:t>弹幕已经是背景音了。你的互动方式不再是一条条的回复——而是"整场直播的气场"。一个"高能量舞台型"主播，全场保持积极节奏</w:t>
      </w:r>
      <w:proofErr w:type="gramStart"/>
      <w:r>
        <w:rPr>
          <w:rFonts w:ascii="宋体" w:eastAsia="宋体" w:hAnsi="宋体"/>
          <w:color w:val="000000"/>
          <w:sz w:val="24"/>
          <w:lang w:eastAsia="zh-CN"/>
        </w:rPr>
        <w:t>不</w:t>
      </w:r>
      <w:proofErr w:type="gramEnd"/>
      <w:r>
        <w:rPr>
          <w:rFonts w:ascii="宋体" w:eastAsia="宋体" w:hAnsi="宋体"/>
          <w:color w:val="000000"/>
          <w:sz w:val="24"/>
          <w:lang w:eastAsia="zh-CN"/>
        </w:rPr>
        <w:t>冷场；一个"低语系"主播，弹</w:t>
      </w:r>
      <w:proofErr w:type="gramStart"/>
      <w:r>
        <w:rPr>
          <w:rFonts w:ascii="宋体" w:eastAsia="宋体" w:hAnsi="宋体"/>
          <w:color w:val="000000"/>
          <w:sz w:val="24"/>
          <w:lang w:eastAsia="zh-CN"/>
        </w:rPr>
        <w:t>幕自然</w:t>
      </w:r>
      <w:proofErr w:type="gramEnd"/>
      <w:r>
        <w:rPr>
          <w:rFonts w:ascii="宋体" w:eastAsia="宋体" w:hAnsi="宋体"/>
          <w:color w:val="000000"/>
          <w:sz w:val="24"/>
          <w:lang w:eastAsia="zh-CN"/>
        </w:rPr>
        <w:t>也变得温和平静。你的人</w:t>
      </w:r>
      <w:proofErr w:type="gramStart"/>
      <w:r>
        <w:rPr>
          <w:rFonts w:ascii="宋体" w:eastAsia="宋体" w:hAnsi="宋体"/>
          <w:color w:val="000000"/>
          <w:sz w:val="24"/>
          <w:lang w:eastAsia="zh-CN"/>
        </w:rPr>
        <w:t>设变成</w:t>
      </w:r>
      <w:proofErr w:type="gramEnd"/>
      <w:r>
        <w:rPr>
          <w:rFonts w:ascii="宋体" w:eastAsia="宋体" w:hAnsi="宋体"/>
          <w:color w:val="000000"/>
          <w:sz w:val="24"/>
          <w:lang w:eastAsia="zh-CN"/>
        </w:rPr>
        <w:t>了弹幕的"默认温度"。</w:t>
      </w:r>
    </w:p>
    <w:p w14:paraId="6FBAEFB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你可以做的事：看今晚弹幕的整体情绪——兴奋/温暖/搞笑/争辩——这个整体情绪跟你想要的人设匹配吗？</w:t>
      </w:r>
    </w:p>
    <w:p w14:paraId="718B2947" w14:textId="77777777" w:rsidR="0011190F" w:rsidRDefault="00000000">
      <w:pPr>
        <w:pStyle w:val="31"/>
        <w:spacing w:before="240" w:after="120" w:line="240" w:lineRule="auto"/>
        <w:rPr>
          <w:lang w:eastAsia="zh-CN"/>
        </w:rPr>
      </w:pPr>
      <w:bookmarkStart w:id="50" w:name="慢时钟1-互动人设跨场可见"/>
      <w:bookmarkStart w:id="51" w:name="_Toc233155724"/>
      <w:bookmarkEnd w:id="50"/>
      <w:r>
        <w:rPr>
          <w:rFonts w:ascii="黑体" w:eastAsia="黑体" w:hAnsi="黑体"/>
          <w:color w:val="000000"/>
          <w:sz w:val="30"/>
          <w:lang w:eastAsia="zh-CN"/>
        </w:rPr>
        <w:t>慢时钟：①↺ 互动→人设（</w:t>
      </w:r>
      <w:proofErr w:type="gramStart"/>
      <w:r>
        <w:rPr>
          <w:rFonts w:ascii="黑体" w:eastAsia="黑体" w:hAnsi="黑体"/>
          <w:color w:val="000000"/>
          <w:sz w:val="30"/>
          <w:lang w:eastAsia="zh-CN"/>
        </w:rPr>
        <w:t>跨场可见</w:t>
      </w:r>
      <w:proofErr w:type="gramEnd"/>
      <w:r>
        <w:rPr>
          <w:rFonts w:ascii="黑体" w:eastAsia="黑体" w:hAnsi="黑体"/>
          <w:color w:val="000000"/>
          <w:sz w:val="30"/>
          <w:lang w:eastAsia="zh-CN"/>
        </w:rPr>
        <w:t>）</w:t>
      </w:r>
      <w:bookmarkEnd w:id="51"/>
    </w:p>
    <w:p w14:paraId="02BB74E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警告：这条路今晚看不到。你今晚的互动再好或者再差，都不会立刻改变观众对你的整体印象。</w:t>
      </w:r>
      <w:r>
        <w:rPr>
          <w:rFonts w:ascii="宋体" w:eastAsia="宋体" w:hAnsi="宋体"/>
          <w:color w:val="000000"/>
          <w:sz w:val="24"/>
          <w:lang w:eastAsia="zh-CN"/>
        </w:rPr>
        <w:br/>
        <w:t>它需要你回头看。</w:t>
      </w:r>
    </w:p>
    <w:p w14:paraId="6C81130A" w14:textId="77777777" w:rsidR="0011190F" w:rsidRDefault="00000000">
      <w:pPr>
        <w:pStyle w:val="4"/>
        <w:spacing w:before="0" w:after="120" w:line="240" w:lineRule="auto"/>
        <w:rPr>
          <w:lang w:eastAsia="zh-CN"/>
        </w:rPr>
      </w:pPr>
      <w:bookmarkStart w:id="52" w:name="回头看一周短期跨场"/>
      <w:bookmarkEnd w:id="52"/>
      <w:r>
        <w:rPr>
          <w:rFonts w:ascii="微软雅黑" w:eastAsia="微软雅黑" w:hAnsi="微软雅黑"/>
          <w:b w:val="0"/>
          <w:i w:val="0"/>
          <w:color w:val="000000"/>
          <w:lang w:eastAsia="zh-CN"/>
        </w:rPr>
        <w:t>回头看一周（短期跨场）</w:t>
      </w:r>
    </w:p>
    <w:p w14:paraId="2EC46544" w14:textId="77777777" w:rsidR="0011190F" w:rsidRDefault="00000000">
      <w:pPr>
        <w:spacing w:after="120" w:line="360" w:lineRule="auto"/>
        <w:ind w:firstLine="480"/>
        <w:rPr>
          <w:lang w:eastAsia="zh-CN"/>
        </w:rPr>
      </w:pPr>
      <w:r>
        <w:rPr>
          <w:rFonts w:ascii="宋体" w:eastAsia="宋体" w:hAnsi="宋体"/>
          <w:color w:val="000000"/>
          <w:sz w:val="24"/>
          <w:lang w:eastAsia="zh-CN"/>
        </w:rPr>
        <w:t>连续五场直播后，你的互动方式有没有出现某种规律？</w:t>
      </w:r>
      <w:proofErr w:type="gramStart"/>
      <w:r>
        <w:rPr>
          <w:rFonts w:ascii="宋体" w:eastAsia="宋体" w:hAnsi="宋体"/>
          <w:color w:val="000000"/>
          <w:sz w:val="24"/>
          <w:lang w:eastAsia="zh-CN"/>
        </w:rPr>
        <w:t>这周你是不是</w:t>
      </w:r>
      <w:proofErr w:type="gramEnd"/>
      <w:r>
        <w:rPr>
          <w:rFonts w:ascii="宋体" w:eastAsia="宋体" w:hAnsi="宋体"/>
          <w:color w:val="000000"/>
          <w:sz w:val="24"/>
          <w:lang w:eastAsia="zh-CN"/>
        </w:rPr>
        <w:t>下意识多说了某些话、少说了某些话？你可能觉得"我就是正常播"——但在观众眼中，你的互动节奏已经在变化了。</w:t>
      </w:r>
    </w:p>
    <w:p w14:paraId="3F6DAB35" w14:textId="77777777" w:rsidR="0011190F" w:rsidRDefault="00000000">
      <w:pPr>
        <w:spacing w:after="120" w:line="360" w:lineRule="auto"/>
        <w:ind w:firstLine="480"/>
        <w:rPr>
          <w:lang w:eastAsia="zh-CN"/>
        </w:rPr>
      </w:pPr>
      <w:r>
        <w:rPr>
          <w:rFonts w:ascii="宋体" w:eastAsia="宋体" w:hAnsi="宋体"/>
          <w:b/>
          <w:color w:val="000000"/>
          <w:sz w:val="24"/>
          <w:lang w:eastAsia="zh-CN"/>
        </w:rPr>
        <w:t>案例</w:t>
      </w:r>
      <w:r>
        <w:rPr>
          <w:rFonts w:ascii="宋体" w:eastAsia="宋体" w:hAnsi="宋体"/>
          <w:color w:val="000000"/>
          <w:sz w:val="24"/>
          <w:lang w:eastAsia="zh-CN"/>
        </w:rPr>
        <w:t>：一个大体量主播，因为连续几天直播间节奏偏快（弹幕太多跟不过来），她开始下意识跳过一些"需要思考才能回复"的弹幕，</w:t>
      </w:r>
      <w:proofErr w:type="gramStart"/>
      <w:r>
        <w:rPr>
          <w:rFonts w:ascii="宋体" w:eastAsia="宋体" w:hAnsi="宋体"/>
          <w:color w:val="000000"/>
          <w:sz w:val="24"/>
          <w:lang w:eastAsia="zh-CN"/>
        </w:rPr>
        <w:t>优先回</w:t>
      </w:r>
      <w:proofErr w:type="gramEnd"/>
      <w:r>
        <w:rPr>
          <w:rFonts w:ascii="宋体" w:eastAsia="宋体" w:hAnsi="宋体"/>
          <w:color w:val="000000"/>
          <w:sz w:val="24"/>
          <w:lang w:eastAsia="zh-CN"/>
        </w:rPr>
        <w:t>"能用一句话结束"的弹幕。一周后，弹幕的深度弹</w:t>
      </w:r>
      <w:proofErr w:type="gramStart"/>
      <w:r>
        <w:rPr>
          <w:rFonts w:ascii="宋体" w:eastAsia="宋体" w:hAnsi="宋体"/>
          <w:color w:val="000000"/>
          <w:sz w:val="24"/>
          <w:lang w:eastAsia="zh-CN"/>
        </w:rPr>
        <w:t>幕明显</w:t>
      </w:r>
      <w:proofErr w:type="gramEnd"/>
      <w:r>
        <w:rPr>
          <w:rFonts w:ascii="宋体" w:eastAsia="宋体" w:hAnsi="宋体"/>
          <w:color w:val="000000"/>
          <w:sz w:val="24"/>
          <w:lang w:eastAsia="zh-CN"/>
        </w:rPr>
        <w:t>变少了——观众学得很快，你说短的，他们就问短的。她的互动已经在悄悄改变观众对她的认知——从"有内容有态度"变成了"反应快但浅"。</w:t>
      </w:r>
    </w:p>
    <w:p w14:paraId="6D4DF15C"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因果链：弹</w:t>
      </w:r>
      <w:proofErr w:type="gramStart"/>
      <w:r>
        <w:rPr>
          <w:rFonts w:ascii="宋体" w:eastAsia="宋体" w:hAnsi="宋体"/>
          <w:color w:val="000000"/>
          <w:sz w:val="24"/>
          <w:lang w:eastAsia="zh-CN"/>
        </w:rPr>
        <w:t>幕压力</w:t>
      </w:r>
      <w:proofErr w:type="gramEnd"/>
      <w:r>
        <w:rPr>
          <w:rFonts w:ascii="宋体" w:eastAsia="宋体" w:hAnsi="宋体"/>
          <w:color w:val="000000"/>
          <w:sz w:val="24"/>
          <w:lang w:eastAsia="zh-CN"/>
        </w:rPr>
        <w:t xml:space="preserve"> → 互动选择收缩 → 一周积累 → 弹</w:t>
      </w:r>
      <w:proofErr w:type="gramStart"/>
      <w:r>
        <w:rPr>
          <w:rFonts w:ascii="宋体" w:eastAsia="宋体" w:hAnsi="宋体"/>
          <w:color w:val="000000"/>
          <w:sz w:val="24"/>
          <w:lang w:eastAsia="zh-CN"/>
        </w:rPr>
        <w:t>幕风格</w:t>
      </w:r>
      <w:proofErr w:type="gramEnd"/>
      <w:r>
        <w:rPr>
          <w:rFonts w:ascii="宋体" w:eastAsia="宋体" w:hAnsi="宋体"/>
          <w:color w:val="000000"/>
          <w:sz w:val="24"/>
          <w:lang w:eastAsia="zh-CN"/>
        </w:rPr>
        <w:t>跟随互动 → 观众认知偏移。</w:t>
      </w:r>
    </w:p>
    <w:p w14:paraId="62313FD8" w14:textId="77777777" w:rsidR="0011190F" w:rsidRDefault="00000000">
      <w:pPr>
        <w:pStyle w:val="4"/>
        <w:spacing w:before="0" w:after="120" w:line="240" w:lineRule="auto"/>
        <w:rPr>
          <w:lang w:eastAsia="zh-CN"/>
        </w:rPr>
      </w:pPr>
      <w:bookmarkStart w:id="53" w:name="回头看一个月中期跨场"/>
      <w:bookmarkEnd w:id="53"/>
      <w:r>
        <w:rPr>
          <w:rFonts w:ascii="微软雅黑" w:eastAsia="微软雅黑" w:hAnsi="微软雅黑"/>
          <w:b w:val="0"/>
          <w:i w:val="0"/>
          <w:color w:val="000000"/>
          <w:lang w:eastAsia="zh-CN"/>
        </w:rPr>
        <w:t>回头看一个月（中期跨场）</w:t>
      </w:r>
    </w:p>
    <w:p w14:paraId="166B3131" w14:textId="77777777" w:rsidR="0011190F" w:rsidRDefault="00000000">
      <w:pPr>
        <w:spacing w:after="120" w:line="360" w:lineRule="auto"/>
        <w:ind w:firstLine="480"/>
        <w:rPr>
          <w:lang w:eastAsia="zh-CN"/>
        </w:rPr>
      </w:pPr>
      <w:r>
        <w:rPr>
          <w:rFonts w:ascii="宋体" w:eastAsia="宋体" w:hAnsi="宋体"/>
          <w:color w:val="000000"/>
          <w:sz w:val="24"/>
          <w:lang w:eastAsia="zh-CN"/>
        </w:rPr>
        <w:t>十到三十场之后，人设的变化开始变得"肉眼可见"。</w:t>
      </w:r>
    </w:p>
    <w:p w14:paraId="294AD19C" w14:textId="77777777" w:rsidR="0011190F" w:rsidRDefault="00000000">
      <w:pPr>
        <w:spacing w:after="120" w:line="360" w:lineRule="auto"/>
        <w:ind w:firstLine="480"/>
        <w:rPr>
          <w:lang w:eastAsia="zh-CN"/>
        </w:rPr>
      </w:pPr>
      <w:r>
        <w:rPr>
          <w:rFonts w:ascii="宋体" w:eastAsia="宋体" w:hAnsi="宋体"/>
          <w:b/>
          <w:color w:val="000000"/>
          <w:sz w:val="24"/>
          <w:lang w:eastAsia="zh-CN"/>
        </w:rPr>
        <w:t>案例</w:t>
      </w:r>
      <w:r>
        <w:rPr>
          <w:rFonts w:ascii="宋体" w:eastAsia="宋体" w:hAnsi="宋体"/>
          <w:color w:val="000000"/>
          <w:sz w:val="24"/>
          <w:lang w:eastAsia="zh-CN"/>
        </w:rPr>
        <w:t>：一位中体量的主播，三个月前直播的核心互动方式是"认真讲解"——每条游戏弹幕都会认真分析回复。两个月后，她开始偷懒——进入同一个话题就说</w:t>
      </w:r>
      <w:r>
        <w:rPr>
          <w:rFonts w:ascii="宋体" w:eastAsia="宋体" w:hAnsi="宋体"/>
          <w:color w:val="000000"/>
          <w:sz w:val="24"/>
          <w:lang w:eastAsia="zh-CN"/>
        </w:rPr>
        <w:lastRenderedPageBreak/>
        <w:t>"这个我说过好多次了，不懂的去看录播"。</w:t>
      </w:r>
      <w:proofErr w:type="gramStart"/>
      <w:r>
        <w:rPr>
          <w:rFonts w:ascii="宋体" w:eastAsia="宋体" w:hAnsi="宋体"/>
          <w:color w:val="000000"/>
          <w:sz w:val="24"/>
          <w:lang w:eastAsia="zh-CN"/>
        </w:rPr>
        <w:t>弹幕多了</w:t>
      </w:r>
      <w:proofErr w:type="gramEnd"/>
      <w:r>
        <w:rPr>
          <w:rFonts w:ascii="宋体" w:eastAsia="宋体" w:hAnsi="宋体"/>
          <w:color w:val="000000"/>
          <w:sz w:val="24"/>
          <w:lang w:eastAsia="zh-CN"/>
        </w:rPr>
        <w:t>一种声音："感觉你现在不爱理人了。"她没意识到的是，不是她不热情了——是互动方式从"认真讲解"慢慢变成了"暗示你们自己去学"，观众感受到的人设也从"老师型"变成了"不耐烦型"。</w:t>
      </w:r>
    </w:p>
    <w:p w14:paraId="365818FA"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因果链：互动方式从讲解→敷衍 → 几十场积累 → 观众体验变化 → 观众人设认知变化 → 人设在观众心中"降级"。</w:t>
      </w:r>
    </w:p>
    <w:p w14:paraId="6CC2F759"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这其实是"习惯成自然"的负面版本：你习惯了少说几句，观众习惯了被</w:t>
      </w:r>
      <w:proofErr w:type="gramStart"/>
      <w:r>
        <w:rPr>
          <w:rFonts w:ascii="宋体" w:eastAsia="宋体" w:hAnsi="宋体"/>
          <w:color w:val="000000"/>
          <w:sz w:val="24"/>
          <w:lang w:eastAsia="zh-CN"/>
        </w:rPr>
        <w:t>你少回几句</w:t>
      </w:r>
      <w:proofErr w:type="gramEnd"/>
      <w:r>
        <w:rPr>
          <w:rFonts w:ascii="宋体" w:eastAsia="宋体" w:hAnsi="宋体"/>
          <w:color w:val="000000"/>
          <w:sz w:val="24"/>
          <w:lang w:eastAsia="zh-CN"/>
        </w:rPr>
        <w:t>，到最后两个人都觉得"就是这样的"——但人设的偏移已经悄悄完成了。</w:t>
      </w:r>
    </w:p>
    <w:p w14:paraId="0E980AF2" w14:textId="77777777" w:rsidR="0011190F" w:rsidRDefault="0011190F">
      <w:pPr>
        <w:pBdr>
          <w:bottom w:val="single" w:sz="6" w:space="1" w:color="auto"/>
        </w:pBdr>
        <w:spacing w:after="120" w:line="360" w:lineRule="auto"/>
        <w:ind w:firstLine="480"/>
        <w:rPr>
          <w:lang w:eastAsia="zh-CN"/>
        </w:rPr>
      </w:pPr>
    </w:p>
    <w:p w14:paraId="79E891E5" w14:textId="77777777" w:rsidR="0011190F" w:rsidRDefault="00000000">
      <w:pPr>
        <w:pStyle w:val="21"/>
        <w:spacing w:before="360" w:after="240" w:line="240" w:lineRule="auto"/>
        <w:rPr>
          <w:lang w:eastAsia="zh-CN"/>
        </w:rPr>
      </w:pPr>
      <w:bookmarkStart w:id="54" w:name="the-framework把这变成你的因果判断工具"/>
      <w:bookmarkStart w:id="55" w:name="_Toc233155725"/>
      <w:bookmarkEnd w:id="54"/>
      <w:r>
        <w:rPr>
          <w:rFonts w:ascii="黑体" w:eastAsia="黑体" w:hAnsi="黑体"/>
          <w:color w:val="000000"/>
          <w:sz w:val="32"/>
          <w:lang w:eastAsia="zh-CN"/>
        </w:rPr>
        <w:t>THE FRAMEWORK：把这变成你的因果判断工具</w:t>
      </w:r>
      <w:bookmarkEnd w:id="55"/>
    </w:p>
    <w:p w14:paraId="6A31EFEE" w14:textId="77777777" w:rsidR="0011190F" w:rsidRDefault="00000000">
      <w:pPr>
        <w:spacing w:after="120" w:line="360" w:lineRule="auto"/>
        <w:ind w:firstLine="480"/>
        <w:rPr>
          <w:lang w:eastAsia="zh-CN"/>
        </w:rPr>
      </w:pPr>
      <w:r>
        <w:rPr>
          <w:rFonts w:ascii="宋体" w:eastAsia="宋体" w:hAnsi="宋体"/>
          <w:color w:val="000000"/>
          <w:sz w:val="24"/>
          <w:lang w:eastAsia="zh-CN"/>
        </w:rPr>
        <w:t>下次下播后（或回头看一周的数据时），用这五个问题检验自己：</w:t>
      </w:r>
    </w:p>
    <w:p w14:paraId="18CE737A" w14:textId="77777777" w:rsidR="0011190F" w:rsidRDefault="00000000">
      <w:pPr>
        <w:pStyle w:val="a"/>
        <w:numPr>
          <w:ilvl w:val="0"/>
          <w:numId w:val="10"/>
        </w:numPr>
        <w:spacing w:after="120" w:line="360" w:lineRule="auto"/>
        <w:ind w:firstLine="480"/>
        <w:rPr>
          <w:lang w:eastAsia="zh-CN"/>
        </w:rPr>
      </w:pPr>
      <w:r>
        <w:rPr>
          <w:rFonts w:ascii="宋体" w:eastAsia="宋体" w:hAnsi="宋体"/>
          <w:b/>
          <w:color w:val="000000"/>
          <w:sz w:val="24"/>
          <w:lang w:eastAsia="zh-CN"/>
        </w:rPr>
        <w:t>今晚的前十条弹幕回复，跟我写在简介里的人设方向一致吗？</w:t>
      </w:r>
      <w:r>
        <w:rPr>
          <w:rFonts w:ascii="宋体" w:eastAsia="宋体" w:hAnsi="宋体"/>
          <w:color w:val="000000"/>
          <w:sz w:val="24"/>
          <w:lang w:eastAsia="zh-CN"/>
        </w:rPr>
        <w:t>→ 如果每条都一致——你的人设→互动链条是完整的，观众今晚接收到的信号是对的 → 如果有两三条对不上——你今晚的互动在"漏气"，人设信号在衰减</w:t>
      </w:r>
    </w:p>
    <w:p w14:paraId="4330C605" w14:textId="77777777" w:rsidR="0011190F" w:rsidRDefault="00000000">
      <w:pPr>
        <w:pStyle w:val="a"/>
        <w:numPr>
          <w:ilvl w:val="0"/>
          <w:numId w:val="10"/>
        </w:numPr>
        <w:spacing w:after="120" w:line="360" w:lineRule="auto"/>
        <w:ind w:firstLine="480"/>
        <w:rPr>
          <w:lang w:eastAsia="zh-CN"/>
        </w:rPr>
      </w:pPr>
      <w:r>
        <w:rPr>
          <w:rFonts w:ascii="宋体" w:eastAsia="宋体" w:hAnsi="宋体"/>
          <w:b/>
          <w:color w:val="000000"/>
          <w:sz w:val="24"/>
          <w:lang w:eastAsia="zh-CN"/>
        </w:rPr>
        <w:t>回头看三场直播——我在回弹幕时的语气、</w:t>
      </w:r>
      <w:proofErr w:type="gramStart"/>
      <w:r>
        <w:rPr>
          <w:rFonts w:ascii="宋体" w:eastAsia="宋体" w:hAnsi="宋体"/>
          <w:b/>
          <w:color w:val="000000"/>
          <w:sz w:val="24"/>
          <w:lang w:eastAsia="zh-CN"/>
        </w:rPr>
        <w:t>选弹幕</w:t>
      </w:r>
      <w:proofErr w:type="gramEnd"/>
      <w:r>
        <w:rPr>
          <w:rFonts w:ascii="宋体" w:eastAsia="宋体" w:hAnsi="宋体"/>
          <w:b/>
          <w:color w:val="000000"/>
          <w:sz w:val="24"/>
          <w:lang w:eastAsia="zh-CN"/>
        </w:rPr>
        <w:t>的类型、互动的深度，有没有明显变化？</w:t>
      </w:r>
      <w:r>
        <w:rPr>
          <w:rFonts w:ascii="宋体" w:eastAsia="宋体" w:hAnsi="宋体"/>
          <w:color w:val="000000"/>
          <w:sz w:val="24"/>
          <w:lang w:eastAsia="zh-CN"/>
        </w:rPr>
        <w:t>→ 如果有变化——互动→人设的慢变量已经开始运转了。这个变化是自然演进（更接近真实自己）还是偏移（更敷衍/更偏离人设）？</w:t>
      </w:r>
    </w:p>
    <w:p w14:paraId="41297838" w14:textId="77777777" w:rsidR="0011190F" w:rsidRDefault="00000000">
      <w:pPr>
        <w:pStyle w:val="a"/>
        <w:numPr>
          <w:ilvl w:val="0"/>
          <w:numId w:val="10"/>
        </w:numPr>
        <w:spacing w:after="120" w:line="360" w:lineRule="auto"/>
        <w:ind w:firstLine="480"/>
        <w:rPr>
          <w:lang w:eastAsia="zh-CN"/>
        </w:rPr>
      </w:pPr>
      <w:r>
        <w:rPr>
          <w:rFonts w:ascii="宋体" w:eastAsia="宋体" w:hAnsi="宋体"/>
          <w:b/>
          <w:color w:val="000000"/>
          <w:sz w:val="24"/>
          <w:lang w:eastAsia="zh-CN"/>
        </w:rPr>
        <w:t>这条关系是今晚就能看到的，还是需要回头看一个月？</w:t>
      </w:r>
      <w:r>
        <w:rPr>
          <w:rFonts w:ascii="宋体" w:eastAsia="宋体" w:hAnsi="宋体"/>
          <w:color w:val="000000"/>
          <w:sz w:val="24"/>
          <w:lang w:eastAsia="zh-CN"/>
        </w:rPr>
        <w:t>→ 今晚能看到的：人设→互动（快时钟），你现在就可以验证 → 需要回头的：互动→人设（慢时钟），现在就去拉一个月的数据对比——今天的互动小习惯，三十场后会变成观众口中你的新标签</w:t>
      </w:r>
    </w:p>
    <w:p w14:paraId="6EF5E457" w14:textId="77777777" w:rsidR="0011190F" w:rsidRDefault="00000000">
      <w:pPr>
        <w:pStyle w:val="a"/>
        <w:numPr>
          <w:ilvl w:val="0"/>
          <w:numId w:val="10"/>
        </w:numPr>
        <w:spacing w:after="120" w:line="360" w:lineRule="auto"/>
        <w:ind w:firstLine="480"/>
        <w:rPr>
          <w:lang w:eastAsia="zh-CN"/>
        </w:rPr>
      </w:pPr>
      <w:r>
        <w:rPr>
          <w:rFonts w:ascii="宋体" w:eastAsia="宋体" w:hAnsi="宋体"/>
          <w:b/>
          <w:color w:val="000000"/>
          <w:sz w:val="24"/>
          <w:lang w:eastAsia="zh-CN"/>
        </w:rPr>
        <w:t>在我现在的体量下，我的互动方式是"一对一记住每个人"（小体量）还是"选择性地塑造群体氛围"（中体量以上）？</w:t>
      </w:r>
      <w:r>
        <w:rPr>
          <w:rFonts w:ascii="宋体" w:eastAsia="宋体" w:hAnsi="宋体"/>
          <w:color w:val="000000"/>
          <w:sz w:val="24"/>
          <w:lang w:eastAsia="zh-CN"/>
        </w:rPr>
        <w:t>→ 小体量：你回每个人的方</w:t>
      </w:r>
      <w:r>
        <w:rPr>
          <w:rFonts w:ascii="宋体" w:eastAsia="宋体" w:hAnsi="宋体"/>
          <w:color w:val="000000"/>
          <w:sz w:val="24"/>
          <w:lang w:eastAsia="zh-CN"/>
        </w:rPr>
        <w:lastRenderedPageBreak/>
        <w:t>式，就是你的全部人</w:t>
      </w:r>
      <w:proofErr w:type="gramStart"/>
      <w:r>
        <w:rPr>
          <w:rFonts w:ascii="宋体" w:eastAsia="宋体" w:hAnsi="宋体"/>
          <w:color w:val="000000"/>
          <w:sz w:val="24"/>
          <w:lang w:eastAsia="zh-CN"/>
        </w:rPr>
        <w:t>设展示</w:t>
      </w:r>
      <w:proofErr w:type="gramEnd"/>
      <w:r>
        <w:rPr>
          <w:rFonts w:ascii="宋体" w:eastAsia="宋体" w:hAnsi="宋体"/>
          <w:color w:val="000000"/>
          <w:sz w:val="24"/>
          <w:lang w:eastAsia="zh-CN"/>
        </w:rPr>
        <w:t xml:space="preserve"> → 中体量以上：你选择回哪类弹幕、忽略哪类弹幕——这个选择本身就是人设</w:t>
      </w:r>
    </w:p>
    <w:p w14:paraId="6A45E24D" w14:textId="77777777" w:rsidR="0011190F" w:rsidRDefault="00000000">
      <w:pPr>
        <w:pStyle w:val="a"/>
        <w:numPr>
          <w:ilvl w:val="0"/>
          <w:numId w:val="10"/>
        </w:numPr>
        <w:spacing w:after="120" w:line="360" w:lineRule="auto"/>
        <w:ind w:firstLine="480"/>
        <w:rPr>
          <w:lang w:eastAsia="zh-CN"/>
        </w:rPr>
      </w:pPr>
      <w:r>
        <w:rPr>
          <w:rFonts w:ascii="宋体" w:eastAsia="宋体" w:hAnsi="宋体"/>
          <w:b/>
          <w:color w:val="000000"/>
          <w:sz w:val="24"/>
          <w:lang w:eastAsia="zh-CN"/>
        </w:rPr>
        <w:t>观众在评论区、粉丝群、或弹幕里对我的评价——上个月和这个月，有没有微妙的不同？</w:t>
      </w:r>
      <w:r>
        <w:rPr>
          <w:rFonts w:ascii="宋体" w:eastAsia="宋体" w:hAnsi="宋体"/>
          <w:color w:val="000000"/>
          <w:sz w:val="24"/>
          <w:lang w:eastAsia="zh-CN"/>
        </w:rPr>
        <w:t>→ 如果有——互动→人设的慢积累可能已经到"可以感知"的阶段了 → 如果没有——说明你的互动方式比较稳定，继续保持检测</w:t>
      </w:r>
    </w:p>
    <w:p w14:paraId="16079830" w14:textId="77777777" w:rsidR="0011190F" w:rsidRDefault="0011190F">
      <w:pPr>
        <w:pBdr>
          <w:bottom w:val="single" w:sz="6" w:space="1" w:color="auto"/>
        </w:pBdr>
        <w:spacing w:after="120" w:line="360" w:lineRule="auto"/>
        <w:ind w:firstLine="480"/>
        <w:rPr>
          <w:lang w:eastAsia="zh-CN"/>
        </w:rPr>
      </w:pPr>
    </w:p>
    <w:p w14:paraId="3C6638B6" w14:textId="77777777" w:rsidR="0011190F" w:rsidRDefault="00000000">
      <w:pPr>
        <w:pStyle w:val="21"/>
        <w:spacing w:before="360" w:after="240" w:line="240" w:lineRule="auto"/>
        <w:rPr>
          <w:lang w:eastAsia="zh-CN"/>
        </w:rPr>
      </w:pPr>
      <w:bookmarkStart w:id="56" w:name="bridge下一个因果误判"/>
      <w:bookmarkStart w:id="57" w:name="_Toc233155726"/>
      <w:bookmarkEnd w:id="56"/>
      <w:r>
        <w:rPr>
          <w:rFonts w:ascii="黑体" w:eastAsia="黑体" w:hAnsi="黑体"/>
          <w:color w:val="000000"/>
          <w:sz w:val="32"/>
          <w:lang w:eastAsia="zh-CN"/>
        </w:rPr>
        <w:t>BRIDGE：下一个因果误判</w:t>
      </w:r>
      <w:bookmarkEnd w:id="57"/>
    </w:p>
    <w:p w14:paraId="389A7EB3"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如果你开始理解了人设和互动之间的双向因果——一个快时钟一个慢时钟——你可能会犯另一个因果误判：</w:t>
      </w:r>
      <w:r>
        <w:rPr>
          <w:rFonts w:ascii="宋体" w:eastAsia="宋体" w:hAnsi="宋体"/>
          <w:b/>
          <w:color w:val="000000"/>
          <w:sz w:val="24"/>
          <w:lang w:eastAsia="zh-CN"/>
        </w:rPr>
        <w:t>"既然互动方式决定了谁来谁留，那我尽量多回弹幕、对每个人都热情就行了吧？"</w:t>
      </w:r>
    </w:p>
    <w:p w14:paraId="19FB780A" w14:textId="77777777" w:rsidR="0011190F" w:rsidRDefault="00000000">
      <w:pPr>
        <w:spacing w:after="120" w:line="360" w:lineRule="auto"/>
        <w:ind w:firstLine="480"/>
        <w:rPr>
          <w:lang w:eastAsia="zh-CN"/>
        </w:rPr>
      </w:pPr>
      <w:r>
        <w:rPr>
          <w:rFonts w:ascii="宋体" w:eastAsia="宋体" w:hAnsi="宋体"/>
          <w:color w:val="000000"/>
          <w:sz w:val="24"/>
          <w:lang w:eastAsia="zh-CN"/>
        </w:rPr>
        <w:t>不。下一章我们看——互动→粉丝关系这条路，重点不是你回了多少，是你"怎么"回。你对所有人都用同一种方式，结果是没有人觉得"自己是特别的"。</w:t>
      </w:r>
    </w:p>
    <w:p w14:paraId="5F38D765" w14:textId="77777777" w:rsidR="0011190F" w:rsidRDefault="0011190F">
      <w:pPr>
        <w:pBdr>
          <w:bottom w:val="single" w:sz="6" w:space="1" w:color="auto"/>
        </w:pBdr>
        <w:spacing w:after="120" w:line="360" w:lineRule="auto"/>
        <w:ind w:firstLine="480"/>
        <w:rPr>
          <w:lang w:eastAsia="zh-CN"/>
        </w:rPr>
      </w:pPr>
    </w:p>
    <w:p w14:paraId="22AC2DA3" w14:textId="77777777" w:rsidR="0011190F" w:rsidRDefault="00000000">
      <w:pPr>
        <w:pStyle w:val="1"/>
        <w:spacing w:after="480" w:line="240" w:lineRule="auto"/>
        <w:jc w:val="center"/>
        <w:rPr>
          <w:lang w:eastAsia="zh-CN"/>
        </w:rPr>
      </w:pPr>
      <w:bookmarkStart w:id="58" w:name="你以为粉丝好是因为你会聊天-实际上是互动方式决定了谁来谁留留下的人变成什么角色"/>
      <w:bookmarkStart w:id="59" w:name="_Toc233155727"/>
      <w:bookmarkEnd w:id="58"/>
      <w:r>
        <w:rPr>
          <w:rFonts w:ascii="黑体" w:eastAsia="黑体" w:hAnsi="黑体"/>
          <w:color w:val="000000"/>
          <w:sz w:val="36"/>
          <w:lang w:eastAsia="zh-CN"/>
        </w:rPr>
        <w:t>你以为粉丝好是因为你会聊天 → 实际上是互动方式决定了谁来、谁留、留下的人变成什么角色</w:t>
      </w:r>
      <w:bookmarkEnd w:id="59"/>
    </w:p>
    <w:p w14:paraId="425F87ED" w14:textId="77777777" w:rsidR="0011190F" w:rsidRDefault="0011190F">
      <w:pPr>
        <w:pBdr>
          <w:bottom w:val="single" w:sz="6" w:space="1" w:color="auto"/>
        </w:pBdr>
        <w:spacing w:after="120" w:line="360" w:lineRule="auto"/>
        <w:ind w:firstLine="480"/>
        <w:rPr>
          <w:lang w:eastAsia="zh-CN"/>
        </w:rPr>
      </w:pPr>
    </w:p>
    <w:p w14:paraId="65EE7466" w14:textId="77777777" w:rsidR="0011190F" w:rsidRDefault="00000000">
      <w:pPr>
        <w:pStyle w:val="21"/>
        <w:spacing w:before="360" w:after="240" w:line="240" w:lineRule="auto"/>
        <w:rPr>
          <w:lang w:eastAsia="zh-CN"/>
        </w:rPr>
      </w:pPr>
      <w:bookmarkStart w:id="60" w:name="二叙事钩子"/>
      <w:bookmarkStart w:id="61" w:name="_Toc233155728"/>
      <w:bookmarkEnd w:id="60"/>
      <w:r>
        <w:rPr>
          <w:rFonts w:ascii="黑体" w:eastAsia="黑体" w:hAnsi="黑体"/>
          <w:color w:val="000000"/>
          <w:sz w:val="32"/>
          <w:lang w:eastAsia="zh-CN"/>
        </w:rPr>
        <w:t>二、叙事钩子</w:t>
      </w:r>
      <w:bookmarkEnd w:id="61"/>
    </w:p>
    <w:p w14:paraId="07F45D14" w14:textId="77777777" w:rsidR="0011190F" w:rsidRDefault="00000000">
      <w:pPr>
        <w:spacing w:after="120" w:line="360" w:lineRule="auto"/>
        <w:ind w:firstLine="480"/>
        <w:rPr>
          <w:lang w:eastAsia="zh-CN"/>
        </w:rPr>
      </w:pPr>
      <w:r>
        <w:rPr>
          <w:rFonts w:ascii="宋体" w:eastAsia="宋体" w:hAnsi="宋体"/>
          <w:color w:val="000000"/>
          <w:sz w:val="24"/>
          <w:lang w:eastAsia="zh-CN"/>
        </w:rPr>
        <w:t>小Y已经播了两个月又两周了。她一直觉得"只要我多说、多回、多互动，粉丝自然就会留下来"，于是她拼命回弹幕、拼命找话题、一场下来嘴没停过。</w:t>
      </w:r>
    </w:p>
    <w:p w14:paraId="44A36A95" w14:textId="77777777" w:rsidR="0011190F" w:rsidRDefault="00000000">
      <w:pPr>
        <w:spacing w:after="120" w:line="360" w:lineRule="auto"/>
        <w:ind w:firstLine="480"/>
        <w:rPr>
          <w:lang w:eastAsia="zh-CN"/>
        </w:rPr>
      </w:pPr>
      <w:r>
        <w:rPr>
          <w:rFonts w:ascii="宋体" w:eastAsia="宋体" w:hAnsi="宋体"/>
          <w:color w:val="000000"/>
          <w:sz w:val="24"/>
          <w:lang w:eastAsia="zh-CN"/>
        </w:rPr>
        <w:t>结果粉丝数停在两位数不动了。更困惑的是：留下的人越来越像"只听不说话"的沉默观众，而曾经积极互动的几个人</w:t>
      </w:r>
      <w:proofErr w:type="gramStart"/>
      <w:r>
        <w:rPr>
          <w:rFonts w:ascii="宋体" w:eastAsia="宋体" w:hAnsi="宋体"/>
          <w:color w:val="000000"/>
          <w:sz w:val="24"/>
          <w:lang w:eastAsia="zh-CN"/>
        </w:rPr>
        <w:t>反而走</w:t>
      </w:r>
      <w:proofErr w:type="gramEnd"/>
      <w:r>
        <w:rPr>
          <w:rFonts w:ascii="宋体" w:eastAsia="宋体" w:hAnsi="宋体"/>
          <w:color w:val="000000"/>
          <w:sz w:val="24"/>
          <w:lang w:eastAsia="zh-CN"/>
        </w:rPr>
        <w:t>了。她翻看回放记录，越看越困惑：明明我回得更多了，为什么愿意跟我互动的人变少了？</w:t>
      </w:r>
    </w:p>
    <w:p w14:paraId="4C3CB74F" w14:textId="77777777" w:rsidR="0011190F" w:rsidRDefault="0011190F">
      <w:pPr>
        <w:pBdr>
          <w:bottom w:val="single" w:sz="6" w:space="1" w:color="auto"/>
        </w:pBdr>
        <w:spacing w:after="120" w:line="360" w:lineRule="auto"/>
        <w:ind w:firstLine="480"/>
        <w:rPr>
          <w:lang w:eastAsia="zh-CN"/>
        </w:rPr>
      </w:pPr>
    </w:p>
    <w:p w14:paraId="50514217" w14:textId="77777777" w:rsidR="0011190F" w:rsidRDefault="00000000">
      <w:pPr>
        <w:pStyle w:val="21"/>
        <w:spacing w:before="360" w:after="240" w:line="240" w:lineRule="auto"/>
        <w:rPr>
          <w:lang w:eastAsia="zh-CN"/>
        </w:rPr>
      </w:pPr>
      <w:bookmarkStart w:id="62" w:name="三本章要建立的因果判断"/>
      <w:bookmarkStart w:id="63" w:name="_Toc233155729"/>
      <w:bookmarkEnd w:id="62"/>
      <w:r>
        <w:rPr>
          <w:rFonts w:ascii="黑体" w:eastAsia="黑体" w:hAnsi="黑体"/>
          <w:color w:val="000000"/>
          <w:sz w:val="32"/>
          <w:lang w:eastAsia="zh-CN"/>
        </w:rPr>
        <w:t>三、本章要建立的因果判断</w:t>
      </w:r>
      <w:bookmarkEnd w:id="63"/>
    </w:p>
    <w:p w14:paraId="586157E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读完这章，你会发现"互动好了粉丝关系就好"是错的。真正的因果方向是：你怎么互动 → 筛选出谁觉得"这里是我的地方" → 这些人留下来成为某种类型的粉丝。你会理解为什么你拼命</w:t>
      </w:r>
      <w:proofErr w:type="gramStart"/>
      <w:r>
        <w:rPr>
          <w:rFonts w:ascii="宋体" w:eastAsia="宋体" w:hAnsi="宋体"/>
          <w:color w:val="000000"/>
          <w:sz w:val="24"/>
          <w:lang w:eastAsia="zh-CN"/>
        </w:rPr>
        <w:t>回弹幕却没有</w:t>
      </w:r>
      <w:proofErr w:type="gramEnd"/>
      <w:r>
        <w:rPr>
          <w:rFonts w:ascii="宋体" w:eastAsia="宋体" w:hAnsi="宋体"/>
          <w:color w:val="000000"/>
          <w:sz w:val="24"/>
          <w:lang w:eastAsia="zh-CN"/>
        </w:rPr>
        <w:t>留住你想要的人，以及你该顺着互动方式这条因，找到粉丝结构的果。</w:t>
      </w:r>
    </w:p>
    <w:p w14:paraId="29751F51" w14:textId="77777777" w:rsidR="0011190F" w:rsidRDefault="0011190F">
      <w:pPr>
        <w:pBdr>
          <w:bottom w:val="single" w:sz="6" w:space="1" w:color="auto"/>
        </w:pBdr>
        <w:spacing w:after="120" w:line="360" w:lineRule="auto"/>
        <w:ind w:firstLine="480"/>
        <w:rPr>
          <w:lang w:eastAsia="zh-CN"/>
        </w:rPr>
      </w:pPr>
    </w:p>
    <w:p w14:paraId="0D3F3255" w14:textId="77777777" w:rsidR="0011190F" w:rsidRDefault="00000000">
      <w:pPr>
        <w:pStyle w:val="21"/>
        <w:spacing w:before="360" w:after="240" w:line="240" w:lineRule="auto"/>
      </w:pPr>
      <w:bookmarkStart w:id="64" w:name="四bad你搞反了因果"/>
      <w:bookmarkStart w:id="65" w:name="_Toc233155730"/>
      <w:bookmarkEnd w:id="64"/>
      <w:proofErr w:type="spellStart"/>
      <w:r>
        <w:rPr>
          <w:rFonts w:ascii="黑体" w:eastAsia="黑体" w:hAnsi="黑体"/>
          <w:color w:val="000000"/>
          <w:sz w:val="32"/>
        </w:rPr>
        <w:t>四、BAD：你搞反了因果</w:t>
      </w:r>
      <w:bookmarkEnd w:id="65"/>
      <w:proofErr w:type="spellEnd"/>
    </w:p>
    <w:p w14:paraId="4C7A9A6E" w14:textId="77777777" w:rsidR="0011190F" w:rsidRDefault="00000000">
      <w:pPr>
        <w:pStyle w:val="31"/>
        <w:spacing w:before="240" w:after="120" w:line="240" w:lineRule="auto"/>
        <w:rPr>
          <w:lang w:eastAsia="zh-CN"/>
        </w:rPr>
      </w:pPr>
      <w:bookmarkStart w:id="66" w:name="场景一拼命回弹幕却筛选不出核心粉"/>
      <w:bookmarkStart w:id="67" w:name="_Toc233155731"/>
      <w:bookmarkEnd w:id="66"/>
      <w:r>
        <w:rPr>
          <w:rFonts w:ascii="黑体" w:eastAsia="黑体" w:hAnsi="黑体"/>
          <w:color w:val="000000"/>
          <w:sz w:val="30"/>
          <w:lang w:eastAsia="zh-CN"/>
        </w:rPr>
        <w:t>场景</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：拼命回弹幕，却筛选不出核心粉</w:t>
      </w:r>
      <w:bookmarkEnd w:id="67"/>
    </w:p>
    <w:p w14:paraId="1683469B" w14:textId="77777777" w:rsidR="0011190F" w:rsidRDefault="00000000">
      <w:pPr>
        <w:spacing w:after="120" w:line="360" w:lineRule="auto"/>
        <w:ind w:firstLine="480"/>
        <w:rPr>
          <w:lang w:eastAsia="zh-CN"/>
        </w:rPr>
      </w:pPr>
      <w:r>
        <w:rPr>
          <w:rFonts w:ascii="宋体" w:eastAsia="宋体" w:hAnsi="宋体"/>
          <w:color w:val="000000"/>
          <w:sz w:val="24"/>
          <w:lang w:eastAsia="zh-CN"/>
        </w:rPr>
        <w:t>一个小V每晚</w:t>
      </w:r>
      <w:proofErr w:type="gramStart"/>
      <w:r>
        <w:rPr>
          <w:rFonts w:ascii="宋体" w:eastAsia="宋体" w:hAnsi="宋体"/>
          <w:color w:val="000000"/>
          <w:sz w:val="24"/>
          <w:lang w:eastAsia="zh-CN"/>
        </w:rPr>
        <w:t>逐条念弹幕</w:t>
      </w:r>
      <w:proofErr w:type="gramEnd"/>
      <w:r>
        <w:rPr>
          <w:rFonts w:ascii="宋体" w:eastAsia="宋体" w:hAnsi="宋体"/>
          <w:color w:val="000000"/>
          <w:sz w:val="24"/>
          <w:lang w:eastAsia="zh-CN"/>
        </w:rPr>
        <w:t>、逐条回复，觉得"每条都回 = 每个观众都被照顾到了 = 粉丝关系一定好"。弹幕看起来挺热闹，但两个月过去，舰长数还是0。</w:t>
      </w:r>
    </w:p>
    <w:p w14:paraId="45385737" w14:textId="77777777" w:rsidR="0011190F" w:rsidRDefault="00000000">
      <w:pPr>
        <w:spacing w:after="120" w:line="360" w:lineRule="auto"/>
        <w:ind w:firstLine="480"/>
        <w:rPr>
          <w:lang w:eastAsia="zh-CN"/>
        </w:rPr>
      </w:pPr>
      <w:r>
        <w:rPr>
          <w:rFonts w:ascii="宋体" w:eastAsia="宋体" w:hAnsi="宋体"/>
          <w:color w:val="000000"/>
          <w:sz w:val="24"/>
          <w:lang w:eastAsia="zh-CN"/>
        </w:rPr>
        <w:t>发生了什么？她什么都回的结果是：对所有人都一样。想找乐子的萌</w:t>
      </w:r>
      <w:proofErr w:type="gramStart"/>
      <w:r>
        <w:rPr>
          <w:rFonts w:ascii="宋体" w:eastAsia="宋体" w:hAnsi="宋体"/>
          <w:color w:val="000000"/>
          <w:sz w:val="24"/>
          <w:lang w:eastAsia="zh-CN"/>
        </w:rPr>
        <w:t>萌</w:t>
      </w:r>
      <w:proofErr w:type="gramEnd"/>
      <w:r>
        <w:rPr>
          <w:rFonts w:ascii="宋体" w:eastAsia="宋体" w:hAnsi="宋体"/>
          <w:color w:val="000000"/>
          <w:sz w:val="24"/>
          <w:lang w:eastAsia="zh-CN"/>
        </w:rPr>
        <w:t>人觉得"还行吧"；想建立深度联结的人发现"你跟别人也一样，我没有什么特别的"；想帮忙的事业</w:t>
      </w:r>
      <w:proofErr w:type="gramStart"/>
      <w:r>
        <w:rPr>
          <w:rFonts w:ascii="宋体" w:eastAsia="宋体" w:hAnsi="宋体"/>
          <w:color w:val="000000"/>
          <w:sz w:val="24"/>
          <w:lang w:eastAsia="zh-CN"/>
        </w:rPr>
        <w:t>粉发现</w:t>
      </w:r>
      <w:proofErr w:type="gramEnd"/>
      <w:r>
        <w:rPr>
          <w:rFonts w:ascii="宋体" w:eastAsia="宋体" w:hAnsi="宋体"/>
          <w:color w:val="000000"/>
          <w:sz w:val="24"/>
          <w:lang w:eastAsia="zh-CN"/>
        </w:rPr>
        <w:t>"我的建议被你淹在弹幕海里的回复中了"。</w:t>
      </w:r>
    </w:p>
    <w:p w14:paraId="1D76A795" w14:textId="77777777" w:rsidR="0011190F" w:rsidRDefault="00000000">
      <w:pPr>
        <w:spacing w:after="120" w:line="360" w:lineRule="auto"/>
        <w:ind w:firstLine="480"/>
        <w:rPr>
          <w:lang w:eastAsia="zh-CN"/>
        </w:rPr>
      </w:pPr>
      <w:r>
        <w:rPr>
          <w:rFonts w:ascii="宋体" w:eastAsia="宋体" w:hAnsi="宋体"/>
          <w:color w:val="000000"/>
          <w:sz w:val="24"/>
          <w:lang w:eastAsia="zh-CN"/>
        </w:rPr>
        <w:t>每个人都没被"特别对待"——等于每个人都没被筛选。粉丝结构始终是一盘散沙。</w:t>
      </w:r>
    </w:p>
    <w:p w14:paraId="6C07C75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因果错位：你以为多</w:t>
      </w:r>
      <w:proofErr w:type="gramStart"/>
      <w:r>
        <w:rPr>
          <w:rFonts w:ascii="宋体" w:eastAsia="宋体" w:hAnsi="宋体"/>
          <w:color w:val="000000"/>
          <w:sz w:val="24"/>
          <w:lang w:eastAsia="zh-CN"/>
        </w:rPr>
        <w:t>回弹幕是因</w:t>
      </w:r>
      <w:proofErr w:type="gramEnd"/>
      <w:r>
        <w:rPr>
          <w:rFonts w:ascii="宋体" w:eastAsia="宋体" w:hAnsi="宋体"/>
          <w:color w:val="000000"/>
          <w:sz w:val="24"/>
          <w:lang w:eastAsia="zh-CN"/>
        </w:rPr>
        <w:t>，粉丝留下是果。</w:t>
      </w:r>
      <w:r>
        <w:rPr>
          <w:rFonts w:ascii="宋体" w:eastAsia="宋体" w:hAnsi="宋体"/>
          <w:color w:val="000000"/>
          <w:sz w:val="24"/>
          <w:lang w:eastAsia="zh-CN"/>
        </w:rPr>
        <w:br/>
        <w:t xml:space="preserve">  但实际上"回弹幕"和"留下"之间还隔着"被特别对待的感觉"——你什么都回，等于什么都没选。不是互动不够，是互动没有方向。</w:t>
      </w:r>
    </w:p>
    <w:p w14:paraId="0177F229" w14:textId="77777777" w:rsidR="0011190F" w:rsidRDefault="00000000">
      <w:pPr>
        <w:pStyle w:val="31"/>
        <w:spacing w:before="240" w:after="120" w:line="240" w:lineRule="auto"/>
        <w:rPr>
          <w:lang w:eastAsia="zh-CN"/>
        </w:rPr>
      </w:pPr>
      <w:bookmarkStart w:id="68" w:name="场景二只回熟人把新人筛出去了"/>
      <w:bookmarkStart w:id="69" w:name="_Toc233155732"/>
      <w:bookmarkEnd w:id="68"/>
      <w:r>
        <w:rPr>
          <w:rFonts w:ascii="黑体" w:eastAsia="黑体" w:hAnsi="黑体"/>
          <w:color w:val="000000"/>
          <w:sz w:val="30"/>
          <w:lang w:eastAsia="zh-CN"/>
        </w:rPr>
        <w:t>场景二：只回熟人，把新人</w:t>
      </w:r>
      <w:proofErr w:type="gramStart"/>
      <w:r>
        <w:rPr>
          <w:rFonts w:ascii="黑体" w:eastAsia="黑体" w:hAnsi="黑体"/>
          <w:color w:val="000000"/>
          <w:sz w:val="30"/>
          <w:lang w:eastAsia="zh-CN"/>
        </w:rPr>
        <w:t>筛</w:t>
      </w:r>
      <w:proofErr w:type="gramEnd"/>
      <w:r>
        <w:rPr>
          <w:rFonts w:ascii="黑体" w:eastAsia="黑体" w:hAnsi="黑体"/>
          <w:color w:val="000000"/>
          <w:sz w:val="30"/>
          <w:lang w:eastAsia="zh-CN"/>
        </w:rPr>
        <w:t>出去了</w:t>
      </w:r>
      <w:bookmarkEnd w:id="69"/>
    </w:p>
    <w:p w14:paraId="7191CB5C" w14:textId="77777777" w:rsidR="0011190F" w:rsidRDefault="00000000">
      <w:pPr>
        <w:spacing w:after="120" w:line="360" w:lineRule="auto"/>
        <w:ind w:firstLine="480"/>
        <w:rPr>
          <w:lang w:eastAsia="zh-CN"/>
        </w:rPr>
      </w:pPr>
      <w:r>
        <w:rPr>
          <w:rFonts w:ascii="宋体" w:eastAsia="宋体" w:hAnsi="宋体"/>
          <w:color w:val="000000"/>
          <w:sz w:val="24"/>
          <w:lang w:eastAsia="zh-CN"/>
        </w:rPr>
        <w:t>另一个主播</w:t>
      </w:r>
      <w:proofErr w:type="gramStart"/>
      <w:r>
        <w:rPr>
          <w:rFonts w:ascii="宋体" w:eastAsia="宋体" w:hAnsi="宋体"/>
          <w:color w:val="000000"/>
          <w:sz w:val="24"/>
          <w:lang w:eastAsia="zh-CN"/>
        </w:rPr>
        <w:t>播</w:t>
      </w:r>
      <w:proofErr w:type="gramEnd"/>
      <w:r>
        <w:rPr>
          <w:rFonts w:ascii="宋体" w:eastAsia="宋体" w:hAnsi="宋体"/>
          <w:color w:val="000000"/>
          <w:sz w:val="24"/>
          <w:lang w:eastAsia="zh-CN"/>
        </w:rPr>
        <w:t>了半年，</w:t>
      </w:r>
      <w:proofErr w:type="gramStart"/>
      <w:r>
        <w:rPr>
          <w:rFonts w:ascii="宋体" w:eastAsia="宋体" w:hAnsi="宋体"/>
          <w:color w:val="000000"/>
          <w:sz w:val="24"/>
          <w:lang w:eastAsia="zh-CN"/>
        </w:rPr>
        <w:t>同接从</w:t>
      </w:r>
      <w:proofErr w:type="gramEnd"/>
      <w:r>
        <w:rPr>
          <w:rFonts w:ascii="宋体" w:eastAsia="宋体" w:hAnsi="宋体"/>
          <w:color w:val="000000"/>
          <w:sz w:val="24"/>
          <w:lang w:eastAsia="zh-CN"/>
        </w:rPr>
        <w:t>30涨到了80，</w:t>
      </w:r>
      <w:proofErr w:type="gramStart"/>
      <w:r>
        <w:rPr>
          <w:rFonts w:ascii="宋体" w:eastAsia="宋体" w:hAnsi="宋体"/>
          <w:color w:val="000000"/>
          <w:sz w:val="24"/>
          <w:lang w:eastAsia="zh-CN"/>
        </w:rPr>
        <w:t>但弹幕</w:t>
      </w:r>
      <w:proofErr w:type="gramEnd"/>
      <w:r>
        <w:rPr>
          <w:rFonts w:ascii="宋体" w:eastAsia="宋体" w:hAnsi="宋体"/>
          <w:color w:val="000000"/>
          <w:sz w:val="24"/>
          <w:lang w:eastAsia="zh-CN"/>
        </w:rPr>
        <w:t>越来越"自己人"。新人进来发弹幕，她偶尔看一眼，念一下ID——但下一秒又回到和老粉的"只有我们懂的梗"里。</w:t>
      </w:r>
    </w:p>
    <w:p w14:paraId="013378AB"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三个月后，</w:t>
      </w:r>
      <w:proofErr w:type="gramStart"/>
      <w:r>
        <w:rPr>
          <w:rFonts w:ascii="宋体" w:eastAsia="宋体" w:hAnsi="宋体"/>
          <w:color w:val="000000"/>
          <w:sz w:val="24"/>
          <w:lang w:eastAsia="zh-CN"/>
        </w:rPr>
        <w:t>同接开始</w:t>
      </w:r>
      <w:proofErr w:type="gramEnd"/>
      <w:r>
        <w:rPr>
          <w:rFonts w:ascii="宋体" w:eastAsia="宋体" w:hAnsi="宋体"/>
          <w:color w:val="000000"/>
          <w:sz w:val="24"/>
          <w:lang w:eastAsia="zh-CN"/>
        </w:rPr>
        <w:t>掉。不是</w:t>
      </w:r>
      <w:proofErr w:type="gramStart"/>
      <w:r>
        <w:rPr>
          <w:rFonts w:ascii="宋体" w:eastAsia="宋体" w:hAnsi="宋体"/>
          <w:color w:val="000000"/>
          <w:sz w:val="24"/>
          <w:lang w:eastAsia="zh-CN"/>
        </w:rPr>
        <w:t>老粉走了</w:t>
      </w:r>
      <w:proofErr w:type="gramEnd"/>
      <w:r>
        <w:rPr>
          <w:rFonts w:ascii="宋体" w:eastAsia="宋体" w:hAnsi="宋体"/>
          <w:color w:val="000000"/>
          <w:sz w:val="24"/>
          <w:lang w:eastAsia="zh-CN"/>
        </w:rPr>
        <w:t>——是新人来了就走，连过渡成普通观众的机会都没有。弹幕里，新人的发言像石子扔进死水——涟漪都没有。</w:t>
      </w:r>
    </w:p>
    <w:p w14:paraId="2EA8FAE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因果错位：你以为熟人多是因，场子热是果。</w:t>
      </w:r>
      <w:r>
        <w:rPr>
          <w:rFonts w:ascii="宋体" w:eastAsia="宋体" w:hAnsi="宋体"/>
          <w:color w:val="000000"/>
          <w:sz w:val="24"/>
          <w:lang w:eastAsia="zh-CN"/>
        </w:rPr>
        <w:br/>
        <w:t xml:space="preserve">  但实际上你只回熟人的互动方式，定义了一个封闭边界——边界以内越来越热，边界以外越来越冷。你不是在维护粉丝关系，你是在维护一个小圈子，同时把潜在的粉丝拦在外面。</w:t>
      </w:r>
    </w:p>
    <w:p w14:paraId="23AD83E0" w14:textId="77777777" w:rsidR="0011190F" w:rsidRDefault="00000000">
      <w:pPr>
        <w:pStyle w:val="31"/>
        <w:spacing w:before="240" w:after="120" w:line="240" w:lineRule="auto"/>
        <w:rPr>
          <w:lang w:eastAsia="zh-CN"/>
        </w:rPr>
      </w:pPr>
      <w:bookmarkStart w:id="70" w:name="场景三互动内容全是对自己说的话留不住任何类型的人"/>
      <w:bookmarkStart w:id="71" w:name="_Toc233155733"/>
      <w:bookmarkEnd w:id="70"/>
      <w:r>
        <w:rPr>
          <w:rFonts w:ascii="黑体" w:eastAsia="黑体" w:hAnsi="黑体"/>
          <w:color w:val="000000"/>
          <w:sz w:val="30"/>
          <w:lang w:eastAsia="zh-CN"/>
        </w:rPr>
        <w:t>场景三：互动内容全是"对自己说的话"，留不住任何类型的人</w:t>
      </w:r>
      <w:bookmarkEnd w:id="71"/>
    </w:p>
    <w:p w14:paraId="52A8EA33" w14:textId="77777777" w:rsidR="0011190F" w:rsidRDefault="00000000">
      <w:pPr>
        <w:spacing w:after="120" w:line="360" w:lineRule="auto"/>
        <w:ind w:firstLine="480"/>
        <w:rPr>
          <w:lang w:eastAsia="zh-CN"/>
        </w:rPr>
      </w:pPr>
      <w:r>
        <w:rPr>
          <w:rFonts w:ascii="宋体" w:eastAsia="宋体" w:hAnsi="宋体"/>
          <w:color w:val="000000"/>
          <w:sz w:val="24"/>
          <w:lang w:eastAsia="zh-CN"/>
        </w:rPr>
        <w:t>一个杂谈型V每晚聊自己的日常：今天吃了什么、看了什么番、心情好不好。她觉得"这就是</w:t>
      </w:r>
      <w:proofErr w:type="gramStart"/>
      <w:r>
        <w:rPr>
          <w:rFonts w:ascii="宋体" w:eastAsia="宋体" w:hAnsi="宋体"/>
          <w:color w:val="000000"/>
          <w:sz w:val="24"/>
          <w:lang w:eastAsia="zh-CN"/>
        </w:rPr>
        <w:t>陪伴感啊</w:t>
      </w:r>
      <w:proofErr w:type="gramEnd"/>
      <w:r>
        <w:rPr>
          <w:rFonts w:ascii="宋体" w:eastAsia="宋体" w:hAnsi="宋体"/>
          <w:color w:val="000000"/>
          <w:sz w:val="24"/>
          <w:lang w:eastAsia="zh-CN"/>
        </w:rPr>
        <w:t>"。</w:t>
      </w:r>
    </w:p>
    <w:p w14:paraId="352D831A" w14:textId="77777777" w:rsidR="0011190F" w:rsidRDefault="00000000">
      <w:pPr>
        <w:spacing w:after="120" w:line="360" w:lineRule="auto"/>
        <w:ind w:firstLine="480"/>
        <w:rPr>
          <w:lang w:eastAsia="zh-CN"/>
        </w:rPr>
      </w:pPr>
      <w:r>
        <w:rPr>
          <w:rFonts w:ascii="宋体" w:eastAsia="宋体" w:hAnsi="宋体"/>
          <w:color w:val="000000"/>
          <w:sz w:val="24"/>
          <w:lang w:eastAsia="zh-CN"/>
        </w:rPr>
        <w:t>但观众的弹幕从"然后呢""好有趣"变成了"打卡""来了""晚安"——从参与变成了签到。粉丝群里有人私下说："看她直播就是放着当个背景音"。她没有筛出任何一种粉丝——她筛出了"背景音听众"，而这群人随时会被另一个背景音替代。</w:t>
      </w:r>
    </w:p>
    <w:p w14:paraId="2E0B531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因果错位：你以为"我分享了"是因，陪伴感是果。</w:t>
      </w:r>
      <w:r>
        <w:rPr>
          <w:rFonts w:ascii="宋体" w:eastAsia="宋体" w:hAnsi="宋体"/>
          <w:color w:val="000000"/>
          <w:sz w:val="24"/>
          <w:lang w:eastAsia="zh-CN"/>
        </w:rPr>
        <w:br/>
        <w:t xml:space="preserve">  但实际上你说的内容没有给观众参与的空间——</w:t>
      </w:r>
      <w:proofErr w:type="gramStart"/>
      <w:r>
        <w:rPr>
          <w:rFonts w:ascii="宋体" w:eastAsia="宋体" w:hAnsi="宋体"/>
          <w:color w:val="000000"/>
          <w:sz w:val="24"/>
          <w:lang w:eastAsia="zh-CN"/>
        </w:rPr>
        <w:t>弹幕是</w:t>
      </w:r>
      <w:proofErr w:type="gramEnd"/>
      <w:r>
        <w:rPr>
          <w:rFonts w:ascii="宋体" w:eastAsia="宋体" w:hAnsi="宋体"/>
          <w:color w:val="000000"/>
          <w:sz w:val="24"/>
          <w:lang w:eastAsia="zh-CN"/>
        </w:rPr>
        <w:t>"别人听完以后的回应"，你连回应的入口都没留。不是</w:t>
      </w:r>
      <w:proofErr w:type="gramStart"/>
      <w:r>
        <w:rPr>
          <w:rFonts w:ascii="宋体" w:eastAsia="宋体" w:hAnsi="宋体"/>
          <w:color w:val="000000"/>
          <w:sz w:val="24"/>
          <w:lang w:eastAsia="zh-CN"/>
        </w:rPr>
        <w:t>陪伴感留不住</w:t>
      </w:r>
      <w:proofErr w:type="gramEnd"/>
      <w:r>
        <w:rPr>
          <w:rFonts w:ascii="宋体" w:eastAsia="宋体" w:hAnsi="宋体"/>
          <w:color w:val="000000"/>
          <w:sz w:val="24"/>
          <w:lang w:eastAsia="zh-CN"/>
        </w:rPr>
        <w:t>人，是你用独白替代了有来有往。</w:t>
      </w:r>
    </w:p>
    <w:p w14:paraId="037E65C2" w14:textId="77777777" w:rsidR="0011190F" w:rsidRDefault="00000000">
      <w:pPr>
        <w:pStyle w:val="31"/>
        <w:spacing w:before="240" w:after="120" w:line="240" w:lineRule="auto"/>
        <w:rPr>
          <w:lang w:eastAsia="zh-CN"/>
        </w:rPr>
      </w:pPr>
      <w:bookmarkStart w:id="72" w:name="真实翻车两小时零弹幕小体量"/>
      <w:bookmarkStart w:id="73" w:name="_Toc233155734"/>
      <w:bookmarkEnd w:id="72"/>
      <w:r>
        <w:rPr>
          <w:rFonts w:ascii="黑体" w:eastAsia="黑体" w:hAnsi="黑体"/>
          <w:color w:val="000000"/>
          <w:sz w:val="30"/>
          <w:lang w:eastAsia="zh-CN"/>
        </w:rPr>
        <w:t>真实翻车：两小时零弹幕（小体量）</w:t>
      </w:r>
      <w:bookmarkEnd w:id="73"/>
    </w:p>
    <w:p w14:paraId="231267E5" w14:textId="77777777" w:rsidR="0011190F" w:rsidRDefault="00000000">
      <w:pPr>
        <w:spacing w:after="120" w:line="360" w:lineRule="auto"/>
        <w:ind w:firstLine="480"/>
        <w:rPr>
          <w:lang w:eastAsia="zh-CN"/>
        </w:rPr>
      </w:pPr>
      <w:r>
        <w:rPr>
          <w:rFonts w:ascii="宋体" w:eastAsia="宋体" w:hAnsi="宋体"/>
          <w:color w:val="000000"/>
          <w:sz w:val="24"/>
          <w:lang w:eastAsia="zh-CN"/>
        </w:rPr>
        <w:t>一个底边小V连续两小时没有收到一条弹幕。她不是没说话——她一直在自言自语，试图用内容填充空白。但她的"互动"只有输出，没有入口。</w:t>
      </w:r>
    </w:p>
    <w:p w14:paraId="14287A4F" w14:textId="77777777" w:rsidR="0011190F" w:rsidRDefault="00000000">
      <w:pPr>
        <w:spacing w:after="120" w:line="360" w:lineRule="auto"/>
        <w:ind w:firstLine="480"/>
        <w:rPr>
          <w:lang w:eastAsia="zh-CN"/>
        </w:rPr>
      </w:pPr>
      <w:r>
        <w:rPr>
          <w:rFonts w:ascii="宋体" w:eastAsia="宋体" w:hAnsi="宋体"/>
          <w:color w:val="000000"/>
          <w:sz w:val="24"/>
          <w:lang w:eastAsia="zh-CN"/>
        </w:rPr>
        <w:t>什么因果出了问题？她把互动理解成了"我说话"，而不是"我给你一个理由说话"。在直播这个场子里，没有弹幕的互动是假互动。观众不发弹</w:t>
      </w:r>
      <w:proofErr w:type="gramStart"/>
      <w:r>
        <w:rPr>
          <w:rFonts w:ascii="宋体" w:eastAsia="宋体" w:hAnsi="宋体"/>
          <w:color w:val="000000"/>
          <w:sz w:val="24"/>
          <w:lang w:eastAsia="zh-CN"/>
        </w:rPr>
        <w:t>幕不是因为你内容</w:t>
      </w:r>
      <w:proofErr w:type="gramEnd"/>
      <w:r>
        <w:rPr>
          <w:rFonts w:ascii="宋体" w:eastAsia="宋体" w:hAnsi="宋体"/>
          <w:color w:val="000000"/>
          <w:sz w:val="24"/>
          <w:lang w:eastAsia="zh-CN"/>
        </w:rPr>
        <w:t>不够多——是你没有给观众一个"接话"的钩子。</w:t>
      </w:r>
    </w:p>
    <w:p w14:paraId="6FE8F26D" w14:textId="77777777" w:rsidR="0011190F" w:rsidRDefault="0011190F">
      <w:pPr>
        <w:pBdr>
          <w:bottom w:val="single" w:sz="6" w:space="1" w:color="auto"/>
        </w:pBdr>
        <w:spacing w:after="120" w:line="360" w:lineRule="auto"/>
        <w:ind w:firstLine="480"/>
        <w:rPr>
          <w:lang w:eastAsia="zh-CN"/>
        </w:rPr>
      </w:pPr>
    </w:p>
    <w:p w14:paraId="56A9359C" w14:textId="77777777" w:rsidR="0011190F" w:rsidRDefault="00000000">
      <w:pPr>
        <w:pStyle w:val="21"/>
        <w:spacing w:before="360" w:after="240" w:line="240" w:lineRule="auto"/>
        <w:rPr>
          <w:lang w:eastAsia="zh-CN"/>
        </w:rPr>
      </w:pPr>
      <w:bookmarkStart w:id="74" w:name="五gap因果链条在哪断了"/>
      <w:bookmarkStart w:id="75" w:name="_Toc233155735"/>
      <w:bookmarkEnd w:id="74"/>
      <w:r>
        <w:rPr>
          <w:rFonts w:ascii="黑体" w:eastAsia="黑体" w:hAnsi="黑体"/>
          <w:color w:val="000000"/>
          <w:sz w:val="32"/>
          <w:lang w:eastAsia="zh-CN"/>
        </w:rPr>
        <w:lastRenderedPageBreak/>
        <w:t>五、GAP：因果链条在哪断了</w:t>
      </w:r>
      <w:bookmarkEnd w:id="75"/>
    </w:p>
    <w:p w14:paraId="347A7ECF"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你一直以为：                      但真相是：</w:t>
      </w:r>
      <w:r>
        <w:rPr>
          <w:rFonts w:ascii="Consolas" w:eastAsia="Consolas" w:hAnsi="Consolas"/>
          <w:sz w:val="18"/>
          <w:lang w:eastAsia="zh-CN"/>
        </w:rPr>
        <w:br/>
        <w:t>[多互动 → 粉丝留下]              [互动方式 → 筛选信号 → 匹配的人留下 → 形成粉丝结构]</w:t>
      </w:r>
      <w:r>
        <w:rPr>
          <w:rFonts w:ascii="Consolas" w:eastAsia="Consolas" w:hAnsi="Consolas"/>
          <w:sz w:val="18"/>
          <w:lang w:eastAsia="zh-CN"/>
        </w:rPr>
        <w:br/>
        <w:t>↓                                ↓</w:t>
      </w:r>
      <w:r>
        <w:rPr>
          <w:rFonts w:ascii="Consolas" w:eastAsia="Consolas" w:hAnsi="Consolas"/>
          <w:sz w:val="18"/>
          <w:lang w:eastAsia="zh-CN"/>
        </w:rPr>
        <w:br/>
        <w:t>为什么你会这么想：                 真正的因果链条：</w:t>
      </w:r>
      <w:r>
        <w:rPr>
          <w:rFonts w:ascii="Consolas" w:eastAsia="Consolas" w:hAnsi="Consolas"/>
          <w:sz w:val="18"/>
          <w:lang w:eastAsia="zh-CN"/>
        </w:rPr>
        <w:br/>
        <w:t>你觉得粉丝是"被吸引"来的          每一步互动都在发出一个信号——</w:t>
      </w:r>
      <w:r>
        <w:rPr>
          <w:rFonts w:ascii="Consolas" w:eastAsia="Consolas" w:hAnsi="Consolas"/>
          <w:sz w:val="18"/>
          <w:lang w:eastAsia="zh-CN"/>
        </w:rPr>
        <w:br/>
        <w:t>——就像你说话好听就会有人听。        "我是这样的人"、"这里欢迎你这样的人"、</w:t>
      </w:r>
      <w:r>
        <w:rPr>
          <w:rFonts w:ascii="Consolas" w:eastAsia="Consolas" w:hAnsi="Consolas"/>
          <w:sz w:val="18"/>
          <w:lang w:eastAsia="zh-CN"/>
        </w:rPr>
        <w:br/>
        <w:t>但粉丝不是听众，                    "你和别人不一样"、"你不是我们的人"。</w:t>
      </w:r>
      <w:r>
        <w:rPr>
          <w:rFonts w:ascii="Consolas" w:eastAsia="Consolas" w:hAnsi="Consolas"/>
          <w:sz w:val="18"/>
          <w:lang w:eastAsia="zh-CN"/>
        </w:rPr>
        <w:br/>
        <w:t>他们是来"找自己的位置"的。         每一步互动都在筛人。</w:t>
      </w:r>
      <w:r>
        <w:rPr>
          <w:rFonts w:ascii="Consolas" w:eastAsia="Consolas" w:hAnsi="Consolas"/>
          <w:sz w:val="18"/>
          <w:lang w:eastAsia="zh-CN"/>
        </w:rPr>
        <w:br/>
        <w:t xml:space="preserve">                                 不是互动多少的问题——</w:t>
      </w:r>
      <w:r>
        <w:rPr>
          <w:rFonts w:ascii="Consolas" w:eastAsia="Consolas" w:hAnsi="Consolas"/>
          <w:sz w:val="18"/>
          <w:lang w:eastAsia="zh-CN"/>
        </w:rPr>
        <w:br/>
        <w:t>↓                                是你用</w:t>
      </w:r>
      <w:proofErr w:type="gramStart"/>
      <w:r>
        <w:rPr>
          <w:rFonts w:ascii="Consolas" w:eastAsia="Consolas" w:hAnsi="Consolas"/>
          <w:sz w:val="18"/>
          <w:lang w:eastAsia="zh-CN"/>
        </w:rPr>
        <w:t>互动画</w:t>
      </w:r>
      <w:proofErr w:type="gramEnd"/>
      <w:r>
        <w:rPr>
          <w:rFonts w:ascii="Consolas" w:eastAsia="Consolas" w:hAnsi="Consolas"/>
          <w:sz w:val="18"/>
          <w:lang w:eastAsia="zh-CN"/>
        </w:rPr>
        <w:t>了什么边界、造了什么空间。</w:t>
      </w:r>
      <w:r>
        <w:rPr>
          <w:rFonts w:ascii="Consolas" w:eastAsia="Consolas" w:hAnsi="Consolas"/>
          <w:sz w:val="18"/>
          <w:lang w:eastAsia="zh-CN"/>
        </w:rPr>
        <w:br/>
        <w:t>你按这个因果做事：</w:t>
      </w:r>
      <w:r>
        <w:rPr>
          <w:rFonts w:ascii="Consolas" w:eastAsia="Consolas" w:hAnsi="Consolas"/>
          <w:sz w:val="18"/>
          <w:lang w:eastAsia="zh-CN"/>
        </w:rPr>
        <w:br/>
        <w:t>拼命回弹幕 → 粉丝照样流失 →</w:t>
      </w:r>
      <w:r>
        <w:rPr>
          <w:rFonts w:ascii="Consolas" w:eastAsia="Consolas" w:hAnsi="Consolas"/>
          <w:sz w:val="18"/>
          <w:lang w:eastAsia="zh-CN"/>
        </w:rPr>
        <w:br/>
        <w:t>你得出结论"是我还不够努力"</w:t>
      </w:r>
      <w:r>
        <w:rPr>
          <w:rFonts w:ascii="Consolas" w:eastAsia="Consolas" w:hAnsi="Consolas"/>
          <w:sz w:val="18"/>
          <w:lang w:eastAsia="zh-CN"/>
        </w:rPr>
        <w:br/>
      </w:r>
      <w:r>
        <w:rPr>
          <w:rFonts w:ascii="Consolas" w:eastAsia="Consolas" w:hAnsi="Consolas"/>
          <w:sz w:val="18"/>
          <w:lang w:eastAsia="zh-CN"/>
        </w:rPr>
        <w:br/>
        <w:t>↓</w:t>
      </w:r>
      <w:r>
        <w:rPr>
          <w:rFonts w:ascii="Consolas" w:eastAsia="Consolas" w:hAnsi="Consolas"/>
          <w:sz w:val="18"/>
          <w:lang w:eastAsia="zh-CN"/>
        </w:rPr>
        <w:br/>
      </w:r>
      <w:proofErr w:type="gramStart"/>
      <w:r>
        <w:rPr>
          <w:rFonts w:ascii="Consolas" w:eastAsia="Consolas" w:hAnsi="Consolas"/>
          <w:sz w:val="18"/>
          <w:lang w:eastAsia="zh-CN"/>
        </w:rPr>
        <w:t>按真正</w:t>
      </w:r>
      <w:proofErr w:type="gramEnd"/>
      <w:r>
        <w:rPr>
          <w:rFonts w:ascii="Consolas" w:eastAsia="Consolas" w:hAnsi="Consolas"/>
          <w:sz w:val="18"/>
          <w:lang w:eastAsia="zh-CN"/>
        </w:rPr>
        <w:t>的因果做事：</w:t>
      </w:r>
      <w:r>
        <w:rPr>
          <w:rFonts w:ascii="Consolas" w:eastAsia="Consolas" w:hAnsi="Consolas"/>
          <w:sz w:val="18"/>
          <w:lang w:eastAsia="zh-CN"/>
        </w:rPr>
        <w:br/>
        <w:t>调整互动方式 → 筛选出目标粉丝</w:t>
      </w:r>
      <w:r>
        <w:rPr>
          <w:rFonts w:ascii="Consolas" w:eastAsia="Consolas" w:hAnsi="Consolas"/>
          <w:sz w:val="18"/>
          <w:lang w:eastAsia="zh-CN"/>
        </w:rPr>
        <w:br/>
        <w:t>→ 这批人留下 → 粉丝结构从"散沙"</w:t>
      </w:r>
      <w:r>
        <w:rPr>
          <w:rFonts w:ascii="Consolas" w:eastAsia="Consolas" w:hAnsi="Consolas"/>
          <w:sz w:val="18"/>
          <w:lang w:eastAsia="zh-CN"/>
        </w:rPr>
        <w:br/>
        <w:t>变成"有核心有路人"</w:t>
      </w:r>
    </w:p>
    <w:p w14:paraId="5A5F9C92" w14:textId="77777777" w:rsidR="0011190F" w:rsidRDefault="00000000">
      <w:pPr>
        <w:spacing w:after="120" w:line="360" w:lineRule="auto"/>
        <w:ind w:firstLine="480"/>
        <w:rPr>
          <w:lang w:eastAsia="zh-CN"/>
        </w:rPr>
      </w:pPr>
      <w:r>
        <w:rPr>
          <w:rFonts w:ascii="宋体" w:eastAsia="宋体" w:hAnsi="宋体"/>
          <w:color w:val="000000"/>
          <w:sz w:val="24"/>
          <w:lang w:eastAsia="zh-CN"/>
        </w:rPr>
        <w:t>这条因果链条的核心洞见：</w:t>
      </w:r>
      <w:r>
        <w:rPr>
          <w:rFonts w:ascii="宋体" w:eastAsia="宋体" w:hAnsi="宋体"/>
          <w:b/>
          <w:color w:val="000000"/>
          <w:sz w:val="24"/>
          <w:lang w:eastAsia="zh-CN"/>
        </w:rPr>
        <w:t>粉丝不是你"吸引"来的——是你用互动方式"筛选"出来的。</w:t>
      </w:r>
      <w:r>
        <w:rPr>
          <w:rFonts w:ascii="宋体" w:eastAsia="宋体" w:hAnsi="宋体"/>
          <w:color w:val="000000"/>
          <w:sz w:val="24"/>
          <w:lang w:eastAsia="zh-CN"/>
        </w:rPr>
        <w:t>同一个主播，换一种互动方式，留下的粉丝类型完全不同。互动不是加法（越多越好），是筛选（你选谁、你怎么选、选的结果是什么）。</w:t>
      </w:r>
    </w:p>
    <w:p w14:paraId="210670EC" w14:textId="77777777" w:rsidR="0011190F" w:rsidRDefault="0011190F">
      <w:pPr>
        <w:pBdr>
          <w:bottom w:val="single" w:sz="6" w:space="1" w:color="auto"/>
        </w:pBdr>
        <w:spacing w:after="120" w:line="360" w:lineRule="auto"/>
        <w:ind w:firstLine="480"/>
        <w:rPr>
          <w:lang w:eastAsia="zh-CN"/>
        </w:rPr>
      </w:pPr>
    </w:p>
    <w:p w14:paraId="0F26C615" w14:textId="77777777" w:rsidR="0011190F" w:rsidRDefault="00000000">
      <w:pPr>
        <w:pStyle w:val="21"/>
        <w:spacing w:before="360" w:after="240" w:line="240" w:lineRule="auto"/>
        <w:rPr>
          <w:lang w:eastAsia="zh-CN"/>
        </w:rPr>
      </w:pPr>
      <w:bookmarkStart w:id="76" w:name="六the-relation-principle这条关系路径是什么"/>
      <w:bookmarkStart w:id="77" w:name="_Toc233155736"/>
      <w:bookmarkEnd w:id="76"/>
      <w:r>
        <w:rPr>
          <w:rFonts w:ascii="黑体" w:eastAsia="黑体" w:hAnsi="黑体"/>
          <w:color w:val="000000"/>
          <w:sz w:val="32"/>
          <w:lang w:eastAsia="zh-CN"/>
        </w:rPr>
        <w:t>六、THE RELATION PRINCIPLE：这条关系路径是什么</w:t>
      </w:r>
      <w:bookmarkEnd w:id="77"/>
    </w:p>
    <w:p w14:paraId="5D89DDE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关系原则②：你怎么互动，就招来什么人——不是你互动得多好，是你互动的"味道"决定了哪些人觉得"这地方是我的"。</w:t>
      </w:r>
    </w:p>
    <w:p w14:paraId="0D12012B" w14:textId="77777777" w:rsidR="0011190F" w:rsidRDefault="00000000">
      <w:pPr>
        <w:spacing w:after="120" w:line="360" w:lineRule="auto"/>
        <w:ind w:firstLine="480"/>
        <w:rPr>
          <w:lang w:eastAsia="zh-CN"/>
        </w:rPr>
      </w:pPr>
      <w:r>
        <w:rPr>
          <w:rFonts w:ascii="宋体" w:eastAsia="宋体" w:hAnsi="宋体"/>
          <w:color w:val="000000"/>
          <w:sz w:val="24"/>
          <w:lang w:eastAsia="zh-CN"/>
        </w:rPr>
        <w:t>这句你可以拿去检验：今晚你回了谁、用什么语气回的、回了什么话题、没回谁——这些选择画出了你的粉丝结构图。不是互动好坏，是互动选择。</w:t>
      </w:r>
    </w:p>
    <w:p w14:paraId="06C38ED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对应六维因果网路径：② 互动→粉丝关系</w:t>
      </w:r>
    </w:p>
    <w:p w14:paraId="174B74C5" w14:textId="77777777" w:rsidR="0011190F" w:rsidRDefault="0011190F">
      <w:pPr>
        <w:pBdr>
          <w:bottom w:val="single" w:sz="6" w:space="1" w:color="auto"/>
        </w:pBdr>
        <w:spacing w:after="120" w:line="360" w:lineRule="auto"/>
        <w:ind w:firstLine="480"/>
        <w:rPr>
          <w:lang w:eastAsia="zh-CN"/>
        </w:rPr>
      </w:pPr>
    </w:p>
    <w:p w14:paraId="44CB78EA" w14:textId="77777777" w:rsidR="0011190F" w:rsidRDefault="00000000">
      <w:pPr>
        <w:pStyle w:val="21"/>
        <w:spacing w:before="360" w:after="240" w:line="240" w:lineRule="auto"/>
        <w:rPr>
          <w:lang w:eastAsia="zh-CN"/>
        </w:rPr>
      </w:pPr>
      <w:bookmarkStart w:id="78" w:name="七why-it-works为什么这个因果方向成立"/>
      <w:bookmarkStart w:id="79" w:name="_Toc233155737"/>
      <w:bookmarkEnd w:id="78"/>
      <w:r>
        <w:rPr>
          <w:rFonts w:ascii="黑体" w:eastAsia="黑体" w:hAnsi="黑体"/>
          <w:color w:val="000000"/>
          <w:sz w:val="32"/>
          <w:lang w:eastAsia="zh-CN"/>
        </w:rPr>
        <w:lastRenderedPageBreak/>
        <w:t>七、WHY IT WORKS：为什么这个因果方向成立</w:t>
      </w:r>
      <w:bookmarkEnd w:id="79"/>
    </w:p>
    <w:p w14:paraId="4CEA908F" w14:textId="77777777" w:rsidR="0011190F" w:rsidRDefault="00000000">
      <w:pPr>
        <w:pStyle w:val="31"/>
        <w:spacing w:before="240" w:after="120" w:line="240" w:lineRule="auto"/>
        <w:rPr>
          <w:lang w:eastAsia="zh-CN"/>
        </w:rPr>
      </w:pPr>
      <w:bookmarkStart w:id="80" w:name="角度一被看见不是被回复是被认出"/>
      <w:bookmarkStart w:id="81" w:name="_Toc233155738"/>
      <w:bookmarkEnd w:id="80"/>
      <w:r>
        <w:rPr>
          <w:rFonts w:ascii="黑体" w:eastAsia="黑体" w:hAnsi="黑体"/>
          <w:color w:val="000000"/>
          <w:sz w:val="30"/>
          <w:lang w:eastAsia="zh-CN"/>
        </w:rPr>
        <w:t>角度</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：被看见——不是"被回复"，是"被认出"</w:t>
      </w:r>
      <w:bookmarkEnd w:id="81"/>
    </w:p>
    <w:p w14:paraId="5DB898D6" w14:textId="77777777" w:rsidR="0011190F" w:rsidRDefault="00000000">
      <w:pPr>
        <w:spacing w:after="120" w:line="360" w:lineRule="auto"/>
        <w:ind w:firstLine="480"/>
        <w:rPr>
          <w:lang w:eastAsia="zh-CN"/>
        </w:rPr>
      </w:pPr>
      <w:r>
        <w:rPr>
          <w:rFonts w:ascii="宋体" w:eastAsia="宋体" w:hAnsi="宋体"/>
          <w:color w:val="000000"/>
          <w:sz w:val="24"/>
          <w:lang w:eastAsia="zh-CN"/>
        </w:rPr>
        <w:t>每个人进直播间的底层需求只有一个：</w:t>
      </w:r>
      <w:r>
        <w:rPr>
          <w:rFonts w:ascii="宋体" w:eastAsia="宋体" w:hAnsi="宋体"/>
          <w:b/>
          <w:color w:val="000000"/>
          <w:sz w:val="24"/>
          <w:lang w:eastAsia="zh-CN"/>
        </w:rPr>
        <w:t>被一个人看见。</w:t>
      </w:r>
      <w:r>
        <w:rPr>
          <w:rFonts w:ascii="宋体" w:eastAsia="宋体" w:hAnsi="宋体"/>
          <w:color w:val="000000"/>
          <w:sz w:val="24"/>
          <w:lang w:eastAsia="zh-CN"/>
        </w:rPr>
        <w:t>不是被"念ID"看见，是被"认出我是谁"看见。</w:t>
      </w:r>
    </w:p>
    <w:p w14:paraId="0DCC303F" w14:textId="77777777" w:rsidR="0011190F" w:rsidRDefault="00000000">
      <w:pPr>
        <w:spacing w:after="120" w:line="360" w:lineRule="auto"/>
        <w:ind w:firstLine="480"/>
        <w:rPr>
          <w:lang w:eastAsia="zh-CN"/>
        </w:rPr>
      </w:pPr>
      <w:r>
        <w:rPr>
          <w:rFonts w:ascii="宋体" w:eastAsia="宋体" w:hAnsi="宋体"/>
          <w:color w:val="000000"/>
          <w:sz w:val="24"/>
          <w:lang w:eastAsia="zh-CN"/>
        </w:rPr>
        <w:t>一个小体量V（</w:t>
      </w:r>
      <w:proofErr w:type="gramStart"/>
      <w:r>
        <w:rPr>
          <w:rFonts w:ascii="宋体" w:eastAsia="宋体" w:hAnsi="宋体"/>
          <w:color w:val="000000"/>
          <w:sz w:val="24"/>
          <w:lang w:eastAsia="zh-CN"/>
        </w:rPr>
        <w:t>同接不到</w:t>
      </w:r>
      <w:proofErr w:type="gramEnd"/>
      <w:r>
        <w:rPr>
          <w:rFonts w:ascii="宋体" w:eastAsia="宋体" w:hAnsi="宋体"/>
          <w:color w:val="000000"/>
          <w:sz w:val="24"/>
          <w:lang w:eastAsia="zh-CN"/>
        </w:rPr>
        <w:t>20人）每次直播会主动点名："XX今天又来了，上次你说的那个游戏我后来去玩了"。三个月后，她的舰长从0涨到12个。弹幕里最常见的回复是："被记住了好开心"。</w:t>
      </w:r>
    </w:p>
    <w:p w14:paraId="6D63A6F1"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因果链：主播记住了粉丝的特征并回应当下 → 粉丝感到"被看见了" → 付出真实的情感投入 → 从路人变成老粉。不是互动多——是每一次互动都在确认"我记得你"。</w:t>
      </w:r>
    </w:p>
    <w:p w14:paraId="23086563" w14:textId="77777777" w:rsidR="0011190F" w:rsidRDefault="00000000">
      <w:pPr>
        <w:spacing w:after="120" w:line="360" w:lineRule="auto"/>
        <w:ind w:firstLine="480"/>
        <w:rPr>
          <w:lang w:eastAsia="zh-CN"/>
        </w:rPr>
      </w:pPr>
      <w:r>
        <w:rPr>
          <w:rFonts w:ascii="宋体" w:eastAsia="宋体" w:hAnsi="宋体"/>
          <w:color w:val="000000"/>
          <w:sz w:val="24"/>
          <w:lang w:eastAsia="zh-CN"/>
        </w:rPr>
        <w:t>反面案例：某中体量V</w:t>
      </w:r>
      <w:proofErr w:type="gramStart"/>
      <w:r>
        <w:rPr>
          <w:rFonts w:ascii="宋体" w:eastAsia="宋体" w:hAnsi="宋体"/>
          <w:color w:val="000000"/>
          <w:sz w:val="24"/>
          <w:lang w:eastAsia="zh-CN"/>
        </w:rPr>
        <w:t>弹幕多了</w:t>
      </w:r>
      <w:proofErr w:type="gramEnd"/>
      <w:r>
        <w:rPr>
          <w:rFonts w:ascii="宋体" w:eastAsia="宋体" w:hAnsi="宋体"/>
          <w:color w:val="000000"/>
          <w:sz w:val="24"/>
          <w:lang w:eastAsia="zh-CN"/>
        </w:rPr>
        <w:t>以后，开始</w:t>
      </w:r>
      <w:proofErr w:type="gramStart"/>
      <w:r>
        <w:rPr>
          <w:rFonts w:ascii="宋体" w:eastAsia="宋体" w:hAnsi="宋体"/>
          <w:color w:val="000000"/>
          <w:sz w:val="24"/>
          <w:lang w:eastAsia="zh-CN"/>
        </w:rPr>
        <w:t>只念高等级</w:t>
      </w:r>
      <w:proofErr w:type="gramEnd"/>
      <w:r>
        <w:rPr>
          <w:rFonts w:ascii="宋体" w:eastAsia="宋体" w:hAnsi="宋体"/>
          <w:color w:val="000000"/>
          <w:sz w:val="24"/>
          <w:lang w:eastAsia="zh-CN"/>
        </w:rPr>
        <w:t>粉丝的弹幕，</w:t>
      </w:r>
      <w:proofErr w:type="gramStart"/>
      <w:r>
        <w:rPr>
          <w:rFonts w:ascii="宋体" w:eastAsia="宋体" w:hAnsi="宋体"/>
          <w:color w:val="000000"/>
          <w:sz w:val="24"/>
          <w:lang w:eastAsia="zh-CN"/>
        </w:rPr>
        <w:t>新粉发十条</w:t>
      </w:r>
      <w:proofErr w:type="gramEnd"/>
      <w:r>
        <w:rPr>
          <w:rFonts w:ascii="宋体" w:eastAsia="宋体" w:hAnsi="宋体"/>
          <w:color w:val="000000"/>
          <w:sz w:val="24"/>
          <w:lang w:eastAsia="zh-CN"/>
        </w:rPr>
        <w:t>可能被念到一条。弹幕从"求翻牌"变成了沉默——新人不再试图被看见。</w:t>
      </w:r>
    </w:p>
    <w:p w14:paraId="142647EE"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因果链：互动方式从"认出每个人"变成"只认出高等级的人" → 新人感到"我不重要" → 付出意愿归零 → 粉丝增量归零。不是</w:t>
      </w:r>
      <w:proofErr w:type="gramStart"/>
      <w:r>
        <w:rPr>
          <w:rFonts w:ascii="宋体" w:eastAsia="宋体" w:hAnsi="宋体"/>
          <w:color w:val="000000"/>
          <w:sz w:val="24"/>
          <w:lang w:eastAsia="zh-CN"/>
        </w:rPr>
        <w:t>互动少</w:t>
      </w:r>
      <w:proofErr w:type="gramEnd"/>
      <w:r>
        <w:rPr>
          <w:rFonts w:ascii="宋体" w:eastAsia="宋体" w:hAnsi="宋体"/>
          <w:color w:val="000000"/>
          <w:sz w:val="24"/>
          <w:lang w:eastAsia="zh-CN"/>
        </w:rPr>
        <w:t>了——是</w:t>
      </w:r>
      <w:proofErr w:type="gramStart"/>
      <w:r>
        <w:rPr>
          <w:rFonts w:ascii="宋体" w:eastAsia="宋体" w:hAnsi="宋体"/>
          <w:color w:val="000000"/>
          <w:sz w:val="24"/>
          <w:lang w:eastAsia="zh-CN"/>
        </w:rPr>
        <w:t>互动变</w:t>
      </w:r>
      <w:proofErr w:type="gramEnd"/>
      <w:r>
        <w:rPr>
          <w:rFonts w:ascii="宋体" w:eastAsia="宋体" w:hAnsi="宋体"/>
          <w:color w:val="000000"/>
          <w:sz w:val="24"/>
          <w:lang w:eastAsia="zh-CN"/>
        </w:rPr>
        <w:t>了，筛选信号变了。</w:t>
      </w:r>
    </w:p>
    <w:p w14:paraId="1BA23B72" w14:textId="77777777" w:rsidR="0011190F" w:rsidRDefault="00000000">
      <w:pPr>
        <w:pStyle w:val="31"/>
        <w:spacing w:before="240" w:after="120" w:line="240" w:lineRule="auto"/>
        <w:rPr>
          <w:lang w:eastAsia="zh-CN"/>
        </w:rPr>
      </w:pPr>
      <w:bookmarkStart w:id="82" w:name="角度二日久生情不是一次互动好是每次互动的人设一致"/>
      <w:bookmarkStart w:id="83" w:name="_Toc233155739"/>
      <w:bookmarkEnd w:id="82"/>
      <w:r>
        <w:rPr>
          <w:rFonts w:ascii="黑体" w:eastAsia="黑体" w:hAnsi="黑体"/>
          <w:color w:val="000000"/>
          <w:sz w:val="30"/>
          <w:lang w:eastAsia="zh-CN"/>
        </w:rPr>
        <w:t>角度二：日久生情——不是一次互动好，是每次互动的"人</w:t>
      </w:r>
      <w:proofErr w:type="gramStart"/>
      <w:r>
        <w:rPr>
          <w:rFonts w:ascii="黑体" w:eastAsia="黑体" w:hAnsi="黑体"/>
          <w:color w:val="000000"/>
          <w:sz w:val="30"/>
          <w:lang w:eastAsia="zh-CN"/>
        </w:rPr>
        <w:t>设一致</w:t>
      </w:r>
      <w:proofErr w:type="gramEnd"/>
      <w:r>
        <w:rPr>
          <w:rFonts w:ascii="黑体" w:eastAsia="黑体" w:hAnsi="黑体"/>
          <w:color w:val="000000"/>
          <w:sz w:val="30"/>
          <w:lang w:eastAsia="zh-CN"/>
        </w:rPr>
        <w:t>"</w:t>
      </w:r>
      <w:bookmarkEnd w:id="83"/>
    </w:p>
    <w:p w14:paraId="39CF50EB" w14:textId="77777777" w:rsidR="0011190F" w:rsidRDefault="00000000">
      <w:pPr>
        <w:spacing w:after="120" w:line="360" w:lineRule="auto"/>
        <w:ind w:firstLine="480"/>
        <w:rPr>
          <w:lang w:eastAsia="zh-CN"/>
        </w:rPr>
      </w:pPr>
      <w:r>
        <w:rPr>
          <w:rFonts w:ascii="宋体" w:eastAsia="宋体" w:hAnsi="宋体"/>
          <w:color w:val="000000"/>
          <w:sz w:val="24"/>
          <w:lang w:eastAsia="zh-CN"/>
        </w:rPr>
        <w:t>观众不会因为一场互动好就变成粉丝。粉丝关系的本质是"我在你这里看到的那个人，每次都差不多，我信任这个感觉"。</w:t>
      </w:r>
    </w:p>
    <w:p w14:paraId="61600C4E" w14:textId="77777777" w:rsidR="0011190F" w:rsidRDefault="00000000">
      <w:pPr>
        <w:spacing w:after="120" w:line="360" w:lineRule="auto"/>
        <w:ind w:firstLine="480"/>
        <w:rPr>
          <w:lang w:eastAsia="zh-CN"/>
        </w:rPr>
      </w:pPr>
      <w:r>
        <w:rPr>
          <w:rFonts w:ascii="宋体" w:eastAsia="宋体" w:hAnsi="宋体"/>
          <w:color w:val="000000"/>
          <w:sz w:val="24"/>
          <w:lang w:eastAsia="zh-CN"/>
        </w:rPr>
        <w:t>一个中体量杂谈V的风格是"损友型"——弹幕</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她，她就</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回去，但从不真的生气。她从来不深情感谢，从来不搞"家人们""我爱你们"那一套。她的老粉说："我知道她不会突然煽情恶心我——我就喜欢她这一点"。</w:t>
      </w:r>
    </w:p>
    <w:p w14:paraId="3CC4EA5F"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因果链：互动风格稳定 → 观众形成了稳定预期（"她是这样的人"）→ 信任感建立 → 粉丝关系从"看一场"变成"长期追"。不是某一场互动"好"——是十场、二十场的互动风格一致，日久见人心。</w:t>
      </w:r>
    </w:p>
    <w:p w14:paraId="696016C6"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反面案例：一个V平常是"</w:t>
      </w:r>
      <w:proofErr w:type="gramStart"/>
      <w:r>
        <w:rPr>
          <w:rFonts w:ascii="宋体" w:eastAsia="宋体" w:hAnsi="宋体"/>
          <w:color w:val="000000"/>
          <w:sz w:val="24"/>
          <w:lang w:eastAsia="zh-CN"/>
        </w:rPr>
        <w:t>软萌治愈</w:t>
      </w:r>
      <w:proofErr w:type="gramEnd"/>
      <w:r>
        <w:rPr>
          <w:rFonts w:ascii="宋体" w:eastAsia="宋体" w:hAnsi="宋体"/>
          <w:color w:val="000000"/>
          <w:sz w:val="24"/>
          <w:lang w:eastAsia="zh-CN"/>
        </w:rPr>
        <w:t>"路线，某天突然开始</w:t>
      </w:r>
      <w:proofErr w:type="gramStart"/>
      <w:r>
        <w:rPr>
          <w:rFonts w:ascii="宋体" w:eastAsia="宋体" w:hAnsi="宋体"/>
          <w:color w:val="000000"/>
          <w:sz w:val="24"/>
          <w:lang w:eastAsia="zh-CN"/>
        </w:rPr>
        <w:t>高强度锐评同行</w:t>
      </w:r>
      <w:proofErr w:type="gramEnd"/>
      <w:r>
        <w:rPr>
          <w:rFonts w:ascii="宋体" w:eastAsia="宋体" w:hAnsi="宋体"/>
          <w:color w:val="000000"/>
          <w:sz w:val="24"/>
          <w:lang w:eastAsia="zh-CN"/>
        </w:rPr>
        <w:t>。</w:t>
      </w:r>
      <w:proofErr w:type="gramStart"/>
      <w:r>
        <w:rPr>
          <w:rFonts w:ascii="宋体" w:eastAsia="宋体" w:hAnsi="宋体"/>
          <w:color w:val="000000"/>
          <w:sz w:val="24"/>
          <w:lang w:eastAsia="zh-CN"/>
        </w:rPr>
        <w:t>弹幕炸了</w:t>
      </w:r>
      <w:proofErr w:type="gramEnd"/>
      <w:r>
        <w:rPr>
          <w:rFonts w:ascii="宋体" w:eastAsia="宋体" w:hAnsi="宋体"/>
          <w:color w:val="000000"/>
          <w:sz w:val="24"/>
          <w:lang w:eastAsia="zh-CN"/>
        </w:rPr>
        <w:t>——不是因为</w:t>
      </w:r>
      <w:proofErr w:type="gramStart"/>
      <w:r>
        <w:rPr>
          <w:rFonts w:ascii="宋体" w:eastAsia="宋体" w:hAnsi="宋体"/>
          <w:color w:val="000000"/>
          <w:sz w:val="24"/>
          <w:lang w:eastAsia="zh-CN"/>
        </w:rPr>
        <w:t>她锐评</w:t>
      </w:r>
      <w:proofErr w:type="gramEnd"/>
      <w:r>
        <w:rPr>
          <w:rFonts w:ascii="宋体" w:eastAsia="宋体" w:hAnsi="宋体"/>
          <w:color w:val="000000"/>
          <w:sz w:val="24"/>
          <w:lang w:eastAsia="zh-CN"/>
        </w:rPr>
        <w:t>的内容不好，而是老粉说："我以为你是温柔的人，你怎么突然变了？"老粉流失，因为她们信任的人设崩塌了。</w:t>
      </w:r>
    </w:p>
    <w:p w14:paraId="2656A916"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因果链：互动风格突变 → 观众已有的人设图式被打破 → 信任感断裂 → 老粉离开。不是互动"变差了"——是互动"变成了另一个人"。</w:t>
      </w:r>
    </w:p>
    <w:p w14:paraId="65A16DD5" w14:textId="77777777" w:rsidR="0011190F" w:rsidRDefault="00000000">
      <w:pPr>
        <w:pStyle w:val="31"/>
        <w:spacing w:before="240" w:after="120" w:line="240" w:lineRule="auto"/>
        <w:rPr>
          <w:lang w:eastAsia="zh-CN"/>
        </w:rPr>
      </w:pPr>
      <w:bookmarkStart w:id="84" w:name="角度三场子热不热互动不只看一对一还要看一对一群"/>
      <w:bookmarkStart w:id="85" w:name="_Toc233155740"/>
      <w:bookmarkEnd w:id="84"/>
      <w:r>
        <w:rPr>
          <w:rFonts w:ascii="黑体" w:eastAsia="黑体" w:hAnsi="黑体"/>
          <w:color w:val="000000"/>
          <w:sz w:val="30"/>
          <w:lang w:eastAsia="zh-CN"/>
        </w:rPr>
        <w:t>角度三：场子热不热——互动不只看"一对一"，还要看"一对一群"</w:t>
      </w:r>
      <w:bookmarkEnd w:id="85"/>
    </w:p>
    <w:p w14:paraId="7CFF7119" w14:textId="77777777" w:rsidR="0011190F" w:rsidRDefault="00000000">
      <w:pPr>
        <w:spacing w:after="120" w:line="360" w:lineRule="auto"/>
        <w:ind w:firstLine="480"/>
        <w:rPr>
          <w:lang w:eastAsia="zh-CN"/>
        </w:rPr>
      </w:pPr>
      <w:r>
        <w:rPr>
          <w:rFonts w:ascii="宋体" w:eastAsia="宋体" w:hAnsi="宋体"/>
          <w:color w:val="000000"/>
          <w:sz w:val="24"/>
          <w:lang w:eastAsia="zh-CN"/>
        </w:rPr>
        <w:t>中体量以上，互动不是主播对每个人说话——是主播营造了一种"气氛"，让观众之间也开始互动。</w:t>
      </w:r>
    </w:p>
    <w:p w14:paraId="6EA2BB6C" w14:textId="77777777" w:rsidR="0011190F" w:rsidRDefault="00000000">
      <w:pPr>
        <w:spacing w:after="120" w:line="360" w:lineRule="auto"/>
        <w:ind w:firstLine="480"/>
        <w:rPr>
          <w:lang w:eastAsia="zh-CN"/>
        </w:rPr>
      </w:pPr>
      <w:r>
        <w:rPr>
          <w:rFonts w:ascii="宋体" w:eastAsia="宋体" w:hAnsi="宋体"/>
          <w:color w:val="000000"/>
          <w:sz w:val="24"/>
          <w:lang w:eastAsia="zh-CN"/>
        </w:rPr>
        <w:t>一个中体量V每次开场时会抛一个开放性问题："你们今天吃了什么奇怪的东西？"弹幕立刻</w:t>
      </w:r>
      <w:proofErr w:type="gramStart"/>
      <w:r>
        <w:rPr>
          <w:rFonts w:ascii="宋体" w:eastAsia="宋体" w:hAnsi="宋体"/>
          <w:color w:val="000000"/>
          <w:sz w:val="24"/>
          <w:lang w:eastAsia="zh-CN"/>
        </w:rPr>
        <w:t>刷起来</w:t>
      </w:r>
      <w:proofErr w:type="gramEnd"/>
      <w:r>
        <w:rPr>
          <w:rFonts w:ascii="宋体" w:eastAsia="宋体" w:hAnsi="宋体"/>
          <w:color w:val="000000"/>
          <w:sz w:val="24"/>
          <w:lang w:eastAsia="zh-CN"/>
        </w:rPr>
        <w:t>——不只是在回复主播，观众之间也开始互相接话。新观众进来，不需要被欢迎——一看到弹幕的活跃气氛就知道"这是可以说话的地方"。</w:t>
      </w:r>
    </w:p>
    <w:p w14:paraId="73FD1B70"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因果链：主播抛出开放话题 → 弹</w:t>
      </w:r>
      <w:proofErr w:type="gramStart"/>
      <w:r>
        <w:rPr>
          <w:rFonts w:ascii="宋体" w:eastAsia="宋体" w:hAnsi="宋体"/>
          <w:color w:val="000000"/>
          <w:sz w:val="24"/>
          <w:lang w:eastAsia="zh-CN"/>
        </w:rPr>
        <w:t>幕形成</w:t>
      </w:r>
      <w:proofErr w:type="gramEnd"/>
      <w:r>
        <w:rPr>
          <w:rFonts w:ascii="宋体" w:eastAsia="宋体" w:hAnsi="宋体"/>
          <w:color w:val="000000"/>
          <w:sz w:val="24"/>
          <w:lang w:eastAsia="zh-CN"/>
        </w:rPr>
        <w:t>群体互动 → 新观众感知到"这里的氛围欢迎我" → 短期留下 → 多次之后形成社群归属感。不是主播对每个人说了话——是主播让每个人觉得自己是这个场子的一部分。</w:t>
      </w:r>
    </w:p>
    <w:p w14:paraId="5012859B" w14:textId="77777777" w:rsidR="0011190F" w:rsidRDefault="00000000">
      <w:pPr>
        <w:spacing w:after="120" w:line="360" w:lineRule="auto"/>
        <w:ind w:firstLine="480"/>
        <w:rPr>
          <w:lang w:eastAsia="zh-CN"/>
        </w:rPr>
      </w:pPr>
      <w:r>
        <w:rPr>
          <w:rFonts w:ascii="宋体" w:eastAsia="宋体" w:hAnsi="宋体"/>
          <w:color w:val="000000"/>
          <w:sz w:val="24"/>
          <w:lang w:eastAsia="zh-CN"/>
        </w:rPr>
        <w:t>反面案例：一个V每天的互动是"我今天吃了XX""我昨天看了XX"，弹</w:t>
      </w:r>
      <w:proofErr w:type="gramStart"/>
      <w:r>
        <w:rPr>
          <w:rFonts w:ascii="宋体" w:eastAsia="宋体" w:hAnsi="宋体"/>
          <w:color w:val="000000"/>
          <w:sz w:val="24"/>
          <w:lang w:eastAsia="zh-CN"/>
        </w:rPr>
        <w:t>幕最好</w:t>
      </w:r>
      <w:proofErr w:type="gramEnd"/>
      <w:r>
        <w:rPr>
          <w:rFonts w:ascii="宋体" w:eastAsia="宋体" w:hAnsi="宋体"/>
          <w:color w:val="000000"/>
          <w:sz w:val="24"/>
          <w:lang w:eastAsia="zh-CN"/>
        </w:rPr>
        <w:t>的回应也就是"主播辛苦了""打卡"。没有群体互动，每个人的弹幕都是对主播的单向输出。</w:t>
      </w:r>
    </w:p>
    <w:p w14:paraId="719C7721"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因果链：独白式互动 → 弹</w:t>
      </w:r>
      <w:proofErr w:type="gramStart"/>
      <w:r>
        <w:rPr>
          <w:rFonts w:ascii="宋体" w:eastAsia="宋体" w:hAnsi="宋体"/>
          <w:color w:val="000000"/>
          <w:sz w:val="24"/>
          <w:lang w:eastAsia="zh-CN"/>
        </w:rPr>
        <w:t>幕变成</w:t>
      </w:r>
      <w:proofErr w:type="gramEnd"/>
      <w:r>
        <w:rPr>
          <w:rFonts w:ascii="宋体" w:eastAsia="宋体" w:hAnsi="宋体"/>
          <w:color w:val="000000"/>
          <w:sz w:val="24"/>
          <w:lang w:eastAsia="zh-CN"/>
        </w:rPr>
        <w:t>"各自回复主播" → 没有观众之间的横向联结 → 氛围感为零 → 粉丝之间没有"我们"的感觉 → 来去自由，毫无黏性。</w:t>
      </w:r>
    </w:p>
    <w:p w14:paraId="1A931571" w14:textId="77777777" w:rsidR="0011190F" w:rsidRDefault="0011190F">
      <w:pPr>
        <w:pBdr>
          <w:bottom w:val="single" w:sz="6" w:space="1" w:color="auto"/>
        </w:pBdr>
        <w:spacing w:after="120" w:line="360" w:lineRule="auto"/>
        <w:ind w:firstLine="480"/>
        <w:rPr>
          <w:lang w:eastAsia="zh-CN"/>
        </w:rPr>
      </w:pPr>
    </w:p>
    <w:p w14:paraId="17AA4B9F" w14:textId="77777777" w:rsidR="0011190F" w:rsidRDefault="00000000">
      <w:pPr>
        <w:pStyle w:val="21"/>
        <w:spacing w:before="360" w:after="240" w:line="240" w:lineRule="auto"/>
      </w:pPr>
      <w:bookmarkStart w:id="86" w:name="八at-different-scales双维度下的同一关系"/>
      <w:bookmarkStart w:id="87" w:name="_Toc233155741"/>
      <w:bookmarkEnd w:id="86"/>
      <w:proofErr w:type="spellStart"/>
      <w:r>
        <w:rPr>
          <w:rFonts w:ascii="黑体" w:eastAsia="黑体" w:hAnsi="黑体"/>
          <w:color w:val="000000"/>
          <w:sz w:val="32"/>
        </w:rPr>
        <w:t>八、AT</w:t>
      </w:r>
      <w:proofErr w:type="spellEnd"/>
      <w:r>
        <w:rPr>
          <w:rFonts w:ascii="黑体" w:eastAsia="黑体" w:hAnsi="黑体"/>
          <w:color w:val="000000"/>
          <w:sz w:val="32"/>
        </w:rPr>
        <w:t xml:space="preserve"> DIFFERENT </w:t>
      </w:r>
      <w:proofErr w:type="spellStart"/>
      <w:r>
        <w:rPr>
          <w:rFonts w:ascii="黑体" w:eastAsia="黑体" w:hAnsi="黑体"/>
          <w:color w:val="000000"/>
          <w:sz w:val="32"/>
        </w:rPr>
        <w:t>SCALES：双维度下的同一关系</w:t>
      </w:r>
      <w:bookmarkEnd w:id="87"/>
      <w:proofErr w:type="spellEnd"/>
    </w:p>
    <w:p w14:paraId="7B23D5BF" w14:textId="77777777" w:rsidR="0011190F" w:rsidRDefault="00000000">
      <w:pPr>
        <w:pBdr>
          <w:left w:val="single" w:sz="24" w:space="4" w:color="000000"/>
        </w:pBdr>
        <w:spacing w:after="120" w:line="360" w:lineRule="auto"/>
        <w:ind w:left="720" w:firstLine="480"/>
      </w:pPr>
      <w:proofErr w:type="spellStart"/>
      <w:r>
        <w:rPr>
          <w:rFonts w:ascii="宋体" w:eastAsia="宋体" w:hAnsi="宋体"/>
          <w:color w:val="000000"/>
          <w:sz w:val="24"/>
        </w:rPr>
        <w:t>关系方向不变。但因为体量和时间窗口不同，这条关系的体现方式完全不同</w:t>
      </w:r>
      <w:proofErr w:type="spellEnd"/>
      <w:r>
        <w:rPr>
          <w:rFonts w:ascii="宋体" w:eastAsia="宋体" w:hAnsi="宋体"/>
          <w:color w:val="000000"/>
          <w:sz w:val="24"/>
        </w:rPr>
        <w:t>。</w:t>
      </w:r>
    </w:p>
    <w:p w14:paraId="28CBE910" w14:textId="77777777" w:rsidR="0011190F" w:rsidRDefault="00000000">
      <w:pPr>
        <w:pStyle w:val="31"/>
        <w:spacing w:before="240" w:after="120" w:line="240" w:lineRule="auto"/>
      </w:pPr>
      <w:bookmarkStart w:id="88" w:name="小体量一对一被你回了我就被看见了"/>
      <w:bookmarkStart w:id="89" w:name="_Toc233155742"/>
      <w:bookmarkEnd w:id="88"/>
      <w:proofErr w:type="spellStart"/>
      <w:r>
        <w:rPr>
          <w:rFonts w:ascii="黑体" w:eastAsia="黑体" w:hAnsi="黑体"/>
          <w:color w:val="000000"/>
          <w:sz w:val="30"/>
        </w:rPr>
        <w:lastRenderedPageBreak/>
        <w:t>小体量：一对一</w:t>
      </w:r>
      <w:proofErr w:type="spellEnd"/>
      <w:r>
        <w:rPr>
          <w:rFonts w:ascii="黑体" w:eastAsia="黑体" w:hAnsi="黑体"/>
          <w:color w:val="000000"/>
          <w:sz w:val="30"/>
        </w:rPr>
        <w:t>——"</w:t>
      </w:r>
      <w:proofErr w:type="spellStart"/>
      <w:r>
        <w:rPr>
          <w:rFonts w:ascii="黑体" w:eastAsia="黑体" w:hAnsi="黑体"/>
          <w:color w:val="000000"/>
          <w:sz w:val="30"/>
        </w:rPr>
        <w:t>被你回了，我就被看见了</w:t>
      </w:r>
      <w:proofErr w:type="spellEnd"/>
      <w:r>
        <w:rPr>
          <w:rFonts w:ascii="黑体" w:eastAsia="黑体" w:hAnsi="黑体"/>
          <w:color w:val="000000"/>
          <w:sz w:val="30"/>
        </w:rPr>
        <w:t>"</w:t>
      </w:r>
      <w:bookmarkEnd w:id="89"/>
    </w:p>
    <w:p w14:paraId="31B8DB36"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w:t>
      </w:r>
      <w:r>
        <w:rPr>
          <w:rFonts w:ascii="宋体" w:eastAsia="宋体" w:hAnsi="宋体"/>
          <w:color w:val="000000"/>
          <w:sz w:val="24"/>
          <w:lang w:eastAsia="zh-CN"/>
        </w:rPr>
        <w:t>：今晚你回了哪几个人的弹幕，哪几个人今晚就觉得自己"在你的世界里有一个位置"。小体量下，互动→粉丝关系的因果链是即时的、个体的、直接的。</w:t>
      </w:r>
    </w:p>
    <w:p w14:paraId="1BBE7CA3" w14:textId="77777777" w:rsidR="0011190F" w:rsidRDefault="00000000">
      <w:pPr>
        <w:spacing w:after="120" w:line="360" w:lineRule="auto"/>
        <w:ind w:firstLine="480"/>
        <w:rPr>
          <w:lang w:eastAsia="zh-CN"/>
        </w:rPr>
      </w:pPr>
      <w:r>
        <w:rPr>
          <w:rFonts w:ascii="宋体" w:eastAsia="宋体" w:hAnsi="宋体"/>
          <w:color w:val="000000"/>
          <w:sz w:val="24"/>
          <w:lang w:eastAsia="zh-CN"/>
        </w:rPr>
        <w:t>案例：一个小V连发多段话题无人接——不是她内容不好，是她没有针对在场的人发起互动。在场只有5个观众，她只要点名其中1个人"XX你怎么看"，这个人今晚就会觉得"被看见了"。</w:t>
      </w:r>
    </w:p>
    <w:p w14:paraId="75C040C5"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短期（一周）</w:t>
      </w:r>
      <w:r>
        <w:rPr>
          <w:rFonts w:ascii="宋体" w:eastAsia="宋体" w:hAnsi="宋体"/>
          <w:color w:val="000000"/>
          <w:sz w:val="24"/>
          <w:lang w:eastAsia="zh-CN"/>
        </w:rPr>
        <w:t>：一周内你回了谁、记得谁上次说过什么，谁就从路人变成了回头客。</w:t>
      </w:r>
    </w:p>
    <w:p w14:paraId="6B81B150"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中期（一月）</w:t>
      </w:r>
      <w:r>
        <w:rPr>
          <w:rFonts w:ascii="宋体" w:eastAsia="宋体" w:hAnsi="宋体"/>
          <w:color w:val="000000"/>
          <w:sz w:val="24"/>
          <w:lang w:eastAsia="zh-CN"/>
        </w:rPr>
        <w:t>：这个月</w:t>
      </w:r>
      <w:proofErr w:type="gramStart"/>
      <w:r>
        <w:rPr>
          <w:rFonts w:ascii="宋体" w:eastAsia="宋体" w:hAnsi="宋体"/>
          <w:color w:val="000000"/>
          <w:sz w:val="24"/>
          <w:lang w:eastAsia="zh-CN"/>
        </w:rPr>
        <w:t>你持续</w:t>
      </w:r>
      <w:proofErr w:type="gramEnd"/>
      <w:r>
        <w:rPr>
          <w:rFonts w:ascii="宋体" w:eastAsia="宋体" w:hAnsi="宋体"/>
          <w:color w:val="000000"/>
          <w:sz w:val="24"/>
          <w:lang w:eastAsia="zh-CN"/>
        </w:rPr>
        <w:t>回应了谁，谁就从回头客变成了老粉。小体量下没有"粉丝结构"——粉丝就是那几个人的名字。</w:t>
      </w:r>
    </w:p>
    <w:p w14:paraId="697C2BB1" w14:textId="77777777" w:rsidR="0011190F" w:rsidRDefault="00000000">
      <w:pPr>
        <w:pStyle w:val="31"/>
        <w:spacing w:before="240" w:after="120" w:line="240" w:lineRule="auto"/>
        <w:rPr>
          <w:lang w:eastAsia="zh-CN"/>
        </w:rPr>
      </w:pPr>
      <w:bookmarkStart w:id="90" w:name="中体量选择性回应你选择回什么就筛出了什么圈子"/>
      <w:bookmarkStart w:id="91" w:name="_Toc233155743"/>
      <w:bookmarkEnd w:id="90"/>
      <w:r>
        <w:rPr>
          <w:rFonts w:ascii="黑体" w:eastAsia="黑体" w:hAnsi="黑体"/>
          <w:color w:val="000000"/>
          <w:sz w:val="30"/>
          <w:lang w:eastAsia="zh-CN"/>
        </w:rPr>
        <w:t>中体量：选择性回应——"你选择回什么，就筛出了什么圈子"</w:t>
      </w:r>
      <w:bookmarkEnd w:id="91"/>
    </w:p>
    <w:p w14:paraId="5BA51937"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w:t>
      </w:r>
      <w:r>
        <w:rPr>
          <w:rFonts w:ascii="宋体" w:eastAsia="宋体" w:hAnsi="宋体"/>
          <w:color w:val="000000"/>
          <w:sz w:val="24"/>
          <w:lang w:eastAsia="zh-CN"/>
        </w:rPr>
        <w:t>：你选择回了哪类弹幕——是接梗的、是提问的、是夸你的、是</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你的——你今晚的回应选择决定了哪类观众觉得"这里适合我"。</w:t>
      </w:r>
    </w:p>
    <w:p w14:paraId="67C52CBE" w14:textId="77777777" w:rsidR="0011190F" w:rsidRDefault="00000000">
      <w:pPr>
        <w:spacing w:after="120" w:line="360" w:lineRule="auto"/>
        <w:ind w:firstLine="480"/>
        <w:rPr>
          <w:lang w:eastAsia="zh-CN"/>
        </w:rPr>
      </w:pPr>
      <w:r>
        <w:rPr>
          <w:rFonts w:ascii="宋体" w:eastAsia="宋体" w:hAnsi="宋体"/>
          <w:color w:val="000000"/>
          <w:sz w:val="24"/>
          <w:lang w:eastAsia="zh-CN"/>
        </w:rPr>
        <w:t>案例：一个中体量V发现自己回得最多的弹</w:t>
      </w:r>
      <w:proofErr w:type="gramStart"/>
      <w:r>
        <w:rPr>
          <w:rFonts w:ascii="宋体" w:eastAsia="宋体" w:hAnsi="宋体"/>
          <w:color w:val="000000"/>
          <w:sz w:val="24"/>
          <w:lang w:eastAsia="zh-CN"/>
        </w:rPr>
        <w:t>幕类型</w:t>
      </w:r>
      <w:proofErr w:type="gramEnd"/>
      <w:r>
        <w:rPr>
          <w:rFonts w:ascii="宋体" w:eastAsia="宋体" w:hAnsi="宋体"/>
          <w:color w:val="000000"/>
          <w:sz w:val="24"/>
          <w:lang w:eastAsia="zh-CN"/>
        </w:rPr>
        <w:t>是"</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他"，结果留下的粉丝全是"损友型"——因为其他类型的观众发现"只有</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他才有回应"，慢慢就不说话或走了。不是他想筛出损友型粉丝——是他的回应模式自动筛出了这个结果。</w:t>
      </w:r>
    </w:p>
    <w:p w14:paraId="12526618"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短期（一周）</w:t>
      </w:r>
      <w:r>
        <w:rPr>
          <w:rFonts w:ascii="宋体" w:eastAsia="宋体" w:hAnsi="宋体"/>
          <w:color w:val="000000"/>
          <w:sz w:val="24"/>
          <w:lang w:eastAsia="zh-CN"/>
        </w:rPr>
        <w:t>：一周内</w:t>
      </w:r>
      <w:proofErr w:type="gramStart"/>
      <w:r>
        <w:rPr>
          <w:rFonts w:ascii="宋体" w:eastAsia="宋体" w:hAnsi="宋体"/>
          <w:color w:val="000000"/>
          <w:sz w:val="24"/>
          <w:lang w:eastAsia="zh-CN"/>
        </w:rPr>
        <w:t>你持续</w:t>
      </w:r>
      <w:proofErr w:type="gramEnd"/>
      <w:r>
        <w:rPr>
          <w:rFonts w:ascii="宋体" w:eastAsia="宋体" w:hAnsi="宋体"/>
          <w:color w:val="000000"/>
          <w:sz w:val="24"/>
          <w:lang w:eastAsia="zh-CN"/>
        </w:rPr>
        <w:t>回应的弹幕类型，让这类观众变成了</w:t>
      </w:r>
      <w:proofErr w:type="gramStart"/>
      <w:r>
        <w:rPr>
          <w:rFonts w:ascii="宋体" w:eastAsia="宋体" w:hAnsi="宋体"/>
          <w:color w:val="000000"/>
          <w:sz w:val="24"/>
          <w:lang w:eastAsia="zh-CN"/>
        </w:rPr>
        <w:t>活跃粉</w:t>
      </w:r>
      <w:proofErr w:type="gramEnd"/>
      <w:r>
        <w:rPr>
          <w:rFonts w:ascii="宋体" w:eastAsia="宋体" w:hAnsi="宋体"/>
          <w:color w:val="000000"/>
          <w:sz w:val="24"/>
          <w:lang w:eastAsia="zh-CN"/>
        </w:rPr>
        <w:t>——他们开始发更多弹幕、形成弹幕的风格基调。</w:t>
      </w:r>
    </w:p>
    <w:p w14:paraId="7E235DDD"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中期（一月）</w:t>
      </w:r>
      <w:r>
        <w:rPr>
          <w:rFonts w:ascii="宋体" w:eastAsia="宋体" w:hAnsi="宋体"/>
          <w:color w:val="000000"/>
          <w:sz w:val="24"/>
          <w:lang w:eastAsia="zh-CN"/>
        </w:rPr>
        <w:t>：粉丝自然分层——核心/活跃/路人。这个分层不是随机发生的，是你一个月的选择性互动</w:t>
      </w:r>
      <w:proofErr w:type="gramStart"/>
      <w:r>
        <w:rPr>
          <w:rFonts w:ascii="宋体" w:eastAsia="宋体" w:hAnsi="宋体"/>
          <w:color w:val="000000"/>
          <w:sz w:val="24"/>
          <w:lang w:eastAsia="zh-CN"/>
        </w:rPr>
        <w:t>筛</w:t>
      </w:r>
      <w:proofErr w:type="gramEnd"/>
      <w:r>
        <w:rPr>
          <w:rFonts w:ascii="宋体" w:eastAsia="宋体" w:hAnsi="宋体"/>
          <w:color w:val="000000"/>
          <w:sz w:val="24"/>
          <w:lang w:eastAsia="zh-CN"/>
        </w:rPr>
        <w:t>出来的。</w:t>
      </w:r>
    </w:p>
    <w:p w14:paraId="2DD4DB80" w14:textId="77777777" w:rsidR="0011190F" w:rsidRDefault="00000000">
      <w:pPr>
        <w:pStyle w:val="31"/>
        <w:spacing w:before="240" w:after="120" w:line="240" w:lineRule="auto"/>
        <w:rPr>
          <w:lang w:eastAsia="zh-CN"/>
        </w:rPr>
      </w:pPr>
      <w:bookmarkStart w:id="92" w:name="大体量文化归属我是她的人"/>
      <w:bookmarkStart w:id="93" w:name="_Toc233155744"/>
      <w:bookmarkEnd w:id="92"/>
      <w:r>
        <w:rPr>
          <w:rFonts w:ascii="黑体" w:eastAsia="黑体" w:hAnsi="黑体"/>
          <w:color w:val="000000"/>
          <w:sz w:val="30"/>
          <w:lang w:eastAsia="zh-CN"/>
        </w:rPr>
        <w:t>大体量：文化归属——"我是她的人"</w:t>
      </w:r>
      <w:bookmarkEnd w:id="93"/>
    </w:p>
    <w:p w14:paraId="59F58CD9"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w:t>
      </w:r>
      <w:r>
        <w:rPr>
          <w:rFonts w:ascii="宋体" w:eastAsia="宋体" w:hAnsi="宋体"/>
          <w:color w:val="000000"/>
          <w:sz w:val="24"/>
          <w:lang w:eastAsia="zh-CN"/>
        </w:rPr>
        <w:t>：你的互动方式不再是对个体说话——是全场观众感受到一种"风格"。弹</w:t>
      </w:r>
      <w:proofErr w:type="gramStart"/>
      <w:r>
        <w:rPr>
          <w:rFonts w:ascii="宋体" w:eastAsia="宋体" w:hAnsi="宋体"/>
          <w:color w:val="000000"/>
          <w:sz w:val="24"/>
          <w:lang w:eastAsia="zh-CN"/>
        </w:rPr>
        <w:t>幕不是</w:t>
      </w:r>
      <w:proofErr w:type="gramEnd"/>
      <w:r>
        <w:rPr>
          <w:rFonts w:ascii="宋体" w:eastAsia="宋体" w:hAnsi="宋体"/>
          <w:color w:val="000000"/>
          <w:sz w:val="24"/>
          <w:lang w:eastAsia="zh-CN"/>
        </w:rPr>
        <w:t>在跟你对话，是在顺着你的风格自我运行。</w:t>
      </w:r>
    </w:p>
    <w:p w14:paraId="3C294862"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案例：一个大体量V的</w:t>
      </w:r>
      <w:proofErr w:type="gramStart"/>
      <w:r>
        <w:rPr>
          <w:rFonts w:ascii="宋体" w:eastAsia="宋体" w:hAnsi="宋体"/>
          <w:color w:val="000000"/>
          <w:sz w:val="24"/>
          <w:lang w:eastAsia="zh-CN"/>
        </w:rPr>
        <w:t>弹幕有自己</w:t>
      </w:r>
      <w:proofErr w:type="gramEnd"/>
      <w:r>
        <w:rPr>
          <w:rFonts w:ascii="宋体" w:eastAsia="宋体" w:hAnsi="宋体"/>
          <w:color w:val="000000"/>
          <w:sz w:val="24"/>
          <w:lang w:eastAsia="zh-CN"/>
        </w:rPr>
        <w:t>的"语言"——新观众进来，第一分钟看不懂</w:t>
      </w:r>
      <w:proofErr w:type="gramStart"/>
      <w:r>
        <w:rPr>
          <w:rFonts w:ascii="宋体" w:eastAsia="宋体" w:hAnsi="宋体"/>
          <w:color w:val="000000"/>
          <w:sz w:val="24"/>
          <w:lang w:eastAsia="zh-CN"/>
        </w:rPr>
        <w:t>弹幕在说</w:t>
      </w:r>
      <w:proofErr w:type="gramEnd"/>
      <w:r>
        <w:rPr>
          <w:rFonts w:ascii="宋体" w:eastAsia="宋体" w:hAnsi="宋体"/>
          <w:color w:val="000000"/>
          <w:sz w:val="24"/>
          <w:lang w:eastAsia="zh-CN"/>
        </w:rPr>
        <w:t>什么，但十分钟后就开始学着</w:t>
      </w:r>
      <w:proofErr w:type="gramStart"/>
      <w:r>
        <w:rPr>
          <w:rFonts w:ascii="宋体" w:eastAsia="宋体" w:hAnsi="宋体"/>
          <w:color w:val="000000"/>
          <w:sz w:val="24"/>
          <w:lang w:eastAsia="zh-CN"/>
        </w:rPr>
        <w:t>发类似</w:t>
      </w:r>
      <w:proofErr w:type="gramEnd"/>
      <w:r>
        <w:rPr>
          <w:rFonts w:ascii="宋体" w:eastAsia="宋体" w:hAnsi="宋体"/>
          <w:color w:val="000000"/>
          <w:sz w:val="24"/>
          <w:lang w:eastAsia="zh-CN"/>
        </w:rPr>
        <w:t>的弹幕。不是主播在</w:t>
      </w:r>
      <w:proofErr w:type="gramStart"/>
      <w:r>
        <w:rPr>
          <w:rFonts w:ascii="宋体" w:eastAsia="宋体" w:hAnsi="宋体"/>
          <w:color w:val="000000"/>
          <w:sz w:val="24"/>
          <w:lang w:eastAsia="zh-CN"/>
        </w:rPr>
        <w:t>回应每</w:t>
      </w:r>
      <w:proofErr w:type="gramEnd"/>
      <w:r>
        <w:rPr>
          <w:rFonts w:ascii="宋体" w:eastAsia="宋体" w:hAnsi="宋体"/>
          <w:color w:val="000000"/>
          <w:sz w:val="24"/>
          <w:lang w:eastAsia="zh-CN"/>
        </w:rPr>
        <w:t>一个弹幕——是弹幕的文化本身在"吸纳"新观众。互动方式变成了文化产品。</w:t>
      </w:r>
    </w:p>
    <w:p w14:paraId="16CAB27E"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短期（一周）</w:t>
      </w:r>
      <w:r>
        <w:rPr>
          <w:rFonts w:ascii="宋体" w:eastAsia="宋体" w:hAnsi="宋体"/>
          <w:color w:val="000000"/>
          <w:sz w:val="24"/>
          <w:lang w:eastAsia="zh-CN"/>
        </w:rPr>
        <w:t>：弹</w:t>
      </w:r>
      <w:proofErr w:type="gramStart"/>
      <w:r>
        <w:rPr>
          <w:rFonts w:ascii="宋体" w:eastAsia="宋体" w:hAnsi="宋体"/>
          <w:color w:val="000000"/>
          <w:sz w:val="24"/>
          <w:lang w:eastAsia="zh-CN"/>
        </w:rPr>
        <w:t>幕文化</w:t>
      </w:r>
      <w:proofErr w:type="gramEnd"/>
      <w:r>
        <w:rPr>
          <w:rFonts w:ascii="宋体" w:eastAsia="宋体" w:hAnsi="宋体"/>
          <w:color w:val="000000"/>
          <w:sz w:val="24"/>
          <w:lang w:eastAsia="zh-CN"/>
        </w:rPr>
        <w:t>开始沉淀——新观众通过学习"弹</w:t>
      </w:r>
      <w:proofErr w:type="gramStart"/>
      <w:r>
        <w:rPr>
          <w:rFonts w:ascii="宋体" w:eastAsia="宋体" w:hAnsi="宋体"/>
          <w:color w:val="000000"/>
          <w:sz w:val="24"/>
          <w:lang w:eastAsia="zh-CN"/>
        </w:rPr>
        <w:t>幕怎么</w:t>
      </w:r>
      <w:proofErr w:type="gramEnd"/>
      <w:r>
        <w:rPr>
          <w:rFonts w:ascii="宋体" w:eastAsia="宋体" w:hAnsi="宋体"/>
          <w:color w:val="000000"/>
          <w:sz w:val="24"/>
          <w:lang w:eastAsia="zh-CN"/>
        </w:rPr>
        <w:t>说"来获取归属感。</w:t>
      </w:r>
    </w:p>
    <w:p w14:paraId="792E4BE9"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中期（一月）</w:t>
      </w:r>
      <w:r>
        <w:rPr>
          <w:rFonts w:ascii="宋体" w:eastAsia="宋体" w:hAnsi="宋体"/>
          <w:color w:val="000000"/>
          <w:sz w:val="24"/>
          <w:lang w:eastAsia="zh-CN"/>
        </w:rPr>
        <w:t>：粉丝文化自动运行——老粉带新粉、梗自我传承、氛围不需要主播实时控制。"我是她的人"不是对直播间的描述，是粉丝的身份标签。</w:t>
      </w:r>
    </w:p>
    <w:p w14:paraId="00231612" w14:textId="77777777" w:rsidR="0011190F" w:rsidRDefault="0011190F">
      <w:pPr>
        <w:pBdr>
          <w:bottom w:val="single" w:sz="6" w:space="1" w:color="auto"/>
        </w:pBdr>
        <w:spacing w:after="120" w:line="360" w:lineRule="auto"/>
        <w:ind w:firstLine="480"/>
        <w:rPr>
          <w:lang w:eastAsia="zh-CN"/>
        </w:rPr>
      </w:pPr>
    </w:p>
    <w:p w14:paraId="5D125DB8" w14:textId="77777777" w:rsidR="0011190F" w:rsidRDefault="00000000">
      <w:pPr>
        <w:pStyle w:val="21"/>
        <w:spacing w:before="360" w:after="240" w:line="240" w:lineRule="auto"/>
        <w:rPr>
          <w:lang w:eastAsia="zh-CN"/>
        </w:rPr>
      </w:pPr>
      <w:bookmarkStart w:id="94" w:name="九the-framework把这变成你的因果判断工具"/>
      <w:bookmarkStart w:id="95" w:name="_Toc233155745"/>
      <w:bookmarkEnd w:id="94"/>
      <w:r>
        <w:rPr>
          <w:rFonts w:ascii="黑体" w:eastAsia="黑体" w:hAnsi="黑体"/>
          <w:color w:val="000000"/>
          <w:sz w:val="32"/>
          <w:lang w:eastAsia="zh-CN"/>
        </w:rPr>
        <w:t>九、THE FRAMEWORK：把这变成你的因果判断工具</w:t>
      </w:r>
      <w:bookmarkEnd w:id="95"/>
    </w:p>
    <w:p w14:paraId="24A249FE" w14:textId="77777777" w:rsidR="0011190F" w:rsidRDefault="00000000">
      <w:pPr>
        <w:spacing w:after="120" w:line="360" w:lineRule="auto"/>
        <w:ind w:firstLine="480"/>
        <w:rPr>
          <w:lang w:eastAsia="zh-CN"/>
        </w:rPr>
      </w:pPr>
      <w:r>
        <w:rPr>
          <w:rFonts w:ascii="宋体" w:eastAsia="宋体" w:hAnsi="宋体"/>
          <w:color w:val="000000"/>
          <w:sz w:val="24"/>
          <w:lang w:eastAsia="zh-CN"/>
        </w:rPr>
        <w:t>今晚下播后，花2分钟问自己这5个问题：</w:t>
      </w:r>
    </w:p>
    <w:p w14:paraId="00FD5797" w14:textId="77777777" w:rsidR="0011190F" w:rsidRDefault="00000000">
      <w:pPr>
        <w:spacing w:after="120" w:line="360" w:lineRule="auto"/>
        <w:ind w:firstLine="480"/>
        <w:rPr>
          <w:lang w:eastAsia="zh-CN"/>
        </w:rPr>
      </w:pPr>
      <w:r>
        <w:rPr>
          <w:rFonts w:ascii="宋体" w:eastAsia="宋体" w:hAnsi="宋体"/>
          <w:b/>
          <w:color w:val="000000"/>
          <w:sz w:val="24"/>
          <w:lang w:eastAsia="zh-CN"/>
        </w:rPr>
        <w:t>1. 今晚你回应最多的是什么类型的弹幕？</w:t>
      </w:r>
      <w:r>
        <w:rPr>
          <w:rFonts w:ascii="宋体" w:eastAsia="宋体" w:hAnsi="宋体"/>
          <w:color w:val="000000"/>
          <w:sz w:val="24"/>
          <w:lang w:eastAsia="zh-CN"/>
        </w:rPr>
        <w:t>→ 接梗的？提问的？夸你的？</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你的？ → 你回应最多的类型，就是你正在筛出的粉丝类型。</w:t>
      </w:r>
    </w:p>
    <w:p w14:paraId="1215E5D2" w14:textId="77777777" w:rsidR="0011190F" w:rsidRDefault="00000000">
      <w:pPr>
        <w:spacing w:after="120" w:line="360" w:lineRule="auto"/>
        <w:ind w:firstLine="480"/>
        <w:rPr>
          <w:lang w:eastAsia="zh-CN"/>
        </w:rPr>
      </w:pPr>
      <w:r>
        <w:rPr>
          <w:rFonts w:ascii="宋体" w:eastAsia="宋体" w:hAnsi="宋体"/>
          <w:b/>
          <w:color w:val="000000"/>
          <w:sz w:val="24"/>
          <w:lang w:eastAsia="zh-CN"/>
        </w:rPr>
        <w:t>2. 今晚有没有你没回、但你"应该"回的人？</w:t>
      </w:r>
      <w:r>
        <w:rPr>
          <w:rFonts w:ascii="宋体" w:eastAsia="宋体" w:hAnsi="宋体"/>
          <w:color w:val="000000"/>
          <w:sz w:val="24"/>
          <w:lang w:eastAsia="zh-CN"/>
        </w:rPr>
        <w:t>→ 有没有新人发了弹幕你没看到？ → 有没有</w:t>
      </w:r>
      <w:proofErr w:type="gramStart"/>
      <w:r>
        <w:rPr>
          <w:rFonts w:ascii="宋体" w:eastAsia="宋体" w:hAnsi="宋体"/>
          <w:color w:val="000000"/>
          <w:sz w:val="24"/>
          <w:lang w:eastAsia="zh-CN"/>
        </w:rPr>
        <w:t>老粉发了</w:t>
      </w:r>
      <w:proofErr w:type="gramEnd"/>
      <w:r>
        <w:rPr>
          <w:rFonts w:ascii="宋体" w:eastAsia="宋体" w:hAnsi="宋体"/>
          <w:color w:val="000000"/>
          <w:sz w:val="24"/>
          <w:lang w:eastAsia="zh-CN"/>
        </w:rPr>
        <w:t>和平时不一样的内容你没接住？ → 如果有——你的互动选择正在产生"漏网"效应。</w:t>
      </w:r>
    </w:p>
    <w:p w14:paraId="6D1E51F9" w14:textId="77777777" w:rsidR="0011190F" w:rsidRDefault="00000000">
      <w:pPr>
        <w:spacing w:after="120" w:line="360" w:lineRule="auto"/>
        <w:ind w:firstLine="480"/>
        <w:rPr>
          <w:lang w:eastAsia="zh-CN"/>
        </w:rPr>
      </w:pPr>
      <w:r>
        <w:rPr>
          <w:rFonts w:ascii="宋体" w:eastAsia="宋体" w:hAnsi="宋体"/>
          <w:b/>
          <w:color w:val="000000"/>
          <w:sz w:val="24"/>
          <w:lang w:eastAsia="zh-CN"/>
        </w:rPr>
        <w:t>3. 今晚你的弹幕里，观众之间有没有互动？</w:t>
      </w:r>
      <w:r>
        <w:rPr>
          <w:rFonts w:ascii="宋体" w:eastAsia="宋体" w:hAnsi="宋体"/>
          <w:color w:val="000000"/>
          <w:sz w:val="24"/>
          <w:lang w:eastAsia="zh-CN"/>
        </w:rPr>
        <w:t>→ 如果有人接别人的弹幕——你的场子开始有"我们"的感觉。 → 如果所有人只在回复你——你是唯一的中转站，粉丝关系只在你和你之间，不构成社群。</w:t>
      </w:r>
    </w:p>
    <w:p w14:paraId="3F3BBB00" w14:textId="77777777" w:rsidR="0011190F" w:rsidRDefault="00000000">
      <w:pPr>
        <w:spacing w:after="120" w:line="360" w:lineRule="auto"/>
        <w:ind w:firstLine="480"/>
        <w:rPr>
          <w:lang w:eastAsia="zh-CN"/>
        </w:rPr>
      </w:pPr>
      <w:r>
        <w:rPr>
          <w:rFonts w:ascii="宋体" w:eastAsia="宋体" w:hAnsi="宋体"/>
          <w:b/>
          <w:color w:val="000000"/>
          <w:sz w:val="24"/>
          <w:lang w:eastAsia="zh-CN"/>
        </w:rPr>
        <w:t>4. 新观众进来能看到"这里是什么地方"吗？</w:t>
      </w:r>
      <w:r>
        <w:rPr>
          <w:rFonts w:ascii="宋体" w:eastAsia="宋体" w:hAnsi="宋体"/>
          <w:color w:val="000000"/>
          <w:sz w:val="24"/>
          <w:lang w:eastAsia="zh-CN"/>
        </w:rPr>
        <w:t>→ 5秒内能从弹</w:t>
      </w:r>
      <w:proofErr w:type="gramStart"/>
      <w:r>
        <w:rPr>
          <w:rFonts w:ascii="宋体" w:eastAsia="宋体" w:hAnsi="宋体"/>
          <w:color w:val="000000"/>
          <w:sz w:val="24"/>
          <w:lang w:eastAsia="zh-CN"/>
        </w:rPr>
        <w:t>幕判断</w:t>
      </w:r>
      <w:proofErr w:type="gramEnd"/>
      <w:r>
        <w:rPr>
          <w:rFonts w:ascii="宋体" w:eastAsia="宋体" w:hAnsi="宋体"/>
          <w:color w:val="000000"/>
          <w:sz w:val="24"/>
          <w:lang w:eastAsia="zh-CN"/>
        </w:rPr>
        <w:t>出这里的氛围吗？ → 还是只有</w:t>
      </w:r>
      <w:proofErr w:type="gramStart"/>
      <w:r>
        <w:rPr>
          <w:rFonts w:ascii="宋体" w:eastAsia="宋体" w:hAnsi="宋体"/>
          <w:color w:val="000000"/>
          <w:sz w:val="24"/>
          <w:lang w:eastAsia="zh-CN"/>
        </w:rPr>
        <w:t>老粉才懂</w:t>
      </w:r>
      <w:proofErr w:type="gramEnd"/>
      <w:r>
        <w:rPr>
          <w:rFonts w:ascii="宋体" w:eastAsia="宋体" w:hAnsi="宋体"/>
          <w:color w:val="000000"/>
          <w:sz w:val="24"/>
          <w:lang w:eastAsia="zh-CN"/>
        </w:rPr>
        <w:t>的专属梗？</w:t>
      </w:r>
    </w:p>
    <w:p w14:paraId="7181C2B1" w14:textId="77777777" w:rsidR="0011190F" w:rsidRDefault="00000000">
      <w:pPr>
        <w:spacing w:after="120" w:line="360" w:lineRule="auto"/>
        <w:ind w:firstLine="480"/>
        <w:rPr>
          <w:lang w:eastAsia="zh-CN"/>
        </w:rPr>
      </w:pPr>
      <w:r>
        <w:rPr>
          <w:rFonts w:ascii="宋体" w:eastAsia="宋体" w:hAnsi="宋体"/>
          <w:b/>
          <w:color w:val="000000"/>
          <w:sz w:val="24"/>
          <w:lang w:eastAsia="zh-CN"/>
        </w:rPr>
        <w:t>5. 这一周的互动方式，和上一周有变化吗？</w:t>
      </w:r>
      <w:r>
        <w:rPr>
          <w:rFonts w:ascii="宋体" w:eastAsia="宋体" w:hAnsi="宋体"/>
          <w:color w:val="000000"/>
          <w:sz w:val="24"/>
          <w:lang w:eastAsia="zh-CN"/>
        </w:rPr>
        <w:t>→ 如果变了——你已经在不知不觉中筛出了新的粉丝类型。 → 如果没变——你的人设在观众心里正在固化，粉丝结构趋于稳定。 → 两种情况都没问题——问题是你有没有意识到。</w:t>
      </w:r>
    </w:p>
    <w:p w14:paraId="1A16FC62" w14:textId="77777777" w:rsidR="0011190F" w:rsidRDefault="0011190F">
      <w:pPr>
        <w:pBdr>
          <w:bottom w:val="single" w:sz="6" w:space="1" w:color="auto"/>
        </w:pBdr>
        <w:spacing w:after="120" w:line="360" w:lineRule="auto"/>
        <w:ind w:firstLine="480"/>
        <w:rPr>
          <w:lang w:eastAsia="zh-CN"/>
        </w:rPr>
      </w:pPr>
    </w:p>
    <w:p w14:paraId="7EDD0DA5" w14:textId="77777777" w:rsidR="0011190F" w:rsidRDefault="00000000">
      <w:pPr>
        <w:pStyle w:val="21"/>
        <w:spacing w:before="360" w:after="240" w:line="240" w:lineRule="auto"/>
        <w:rPr>
          <w:lang w:eastAsia="zh-CN"/>
        </w:rPr>
      </w:pPr>
      <w:bookmarkStart w:id="96" w:name="十bridge下一个因果误判"/>
      <w:bookmarkStart w:id="97" w:name="_Toc233155746"/>
      <w:bookmarkEnd w:id="96"/>
      <w:r>
        <w:rPr>
          <w:rFonts w:ascii="黑体" w:eastAsia="黑体" w:hAnsi="黑体"/>
          <w:color w:val="000000"/>
          <w:sz w:val="32"/>
          <w:lang w:eastAsia="zh-CN"/>
        </w:rPr>
        <w:lastRenderedPageBreak/>
        <w:t>十、BRIDGE：下一个因果误判</w:t>
      </w:r>
      <w:bookmarkEnd w:id="97"/>
    </w:p>
    <w:p w14:paraId="01616F2D"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如果你开始理解"互动方式决定了粉丝结构"这个因果方向，你可能会犯另一个因果误判：你以为好内容就是好互动——但实际上，在直播这个口语传播的场子里，内容好不好，要看弹幕接没接住。下一章我们看。</w:t>
      </w:r>
    </w:p>
    <w:p w14:paraId="11F2CB1F" w14:textId="77777777" w:rsidR="0011190F" w:rsidRDefault="0011190F">
      <w:pPr>
        <w:pBdr>
          <w:bottom w:val="single" w:sz="6" w:space="1" w:color="auto"/>
        </w:pBdr>
        <w:spacing w:after="120" w:line="360" w:lineRule="auto"/>
        <w:ind w:firstLine="480"/>
        <w:rPr>
          <w:lang w:eastAsia="zh-CN"/>
        </w:rPr>
      </w:pPr>
    </w:p>
    <w:p w14:paraId="2A671977" w14:textId="77777777" w:rsidR="0011190F" w:rsidRDefault="00000000">
      <w:pPr>
        <w:pStyle w:val="1"/>
        <w:spacing w:after="480" w:line="240" w:lineRule="auto"/>
        <w:jc w:val="center"/>
        <w:rPr>
          <w:lang w:eastAsia="zh-CN"/>
        </w:rPr>
      </w:pPr>
      <w:bookmarkStart w:id="98" w:name="第三章你以为你的内容很好只是互动差-实际上说出来有人接才算数"/>
      <w:bookmarkEnd w:id="98"/>
      <w:r>
        <w:rPr>
          <w:lang w:eastAsia="zh-CN"/>
        </w:rPr>
        <w:br w:type="page"/>
      </w:r>
      <w:bookmarkStart w:id="99" w:name="_Toc233155747"/>
      <w:r>
        <w:rPr>
          <w:rFonts w:ascii="黑体" w:eastAsia="黑体" w:hAnsi="黑体"/>
          <w:color w:val="000000"/>
          <w:sz w:val="36"/>
          <w:lang w:eastAsia="zh-CN"/>
        </w:rPr>
        <w:lastRenderedPageBreak/>
        <w:t>第三章：你以为你的内容很好只是</w:t>
      </w:r>
      <w:proofErr w:type="gramStart"/>
      <w:r>
        <w:rPr>
          <w:rFonts w:ascii="黑体" w:eastAsia="黑体" w:hAnsi="黑体"/>
          <w:color w:val="000000"/>
          <w:sz w:val="36"/>
          <w:lang w:eastAsia="zh-CN"/>
        </w:rPr>
        <w:t>互动差</w:t>
      </w:r>
      <w:proofErr w:type="gramEnd"/>
      <w:r>
        <w:rPr>
          <w:rFonts w:ascii="黑体" w:eastAsia="黑体" w:hAnsi="黑体"/>
          <w:color w:val="000000"/>
          <w:sz w:val="36"/>
          <w:lang w:eastAsia="zh-CN"/>
        </w:rPr>
        <w:t xml:space="preserve"> → 实际上说出来有人接才算数</w:t>
      </w:r>
      <w:bookmarkEnd w:id="99"/>
    </w:p>
    <w:p w14:paraId="5048A7DC" w14:textId="77777777" w:rsidR="0011190F" w:rsidRDefault="00000000">
      <w:pPr>
        <w:pStyle w:val="21"/>
        <w:spacing w:before="360" w:after="240" w:line="240" w:lineRule="auto"/>
        <w:rPr>
          <w:lang w:eastAsia="zh-CN"/>
        </w:rPr>
      </w:pPr>
      <w:bookmarkStart w:id="100" w:name="叙事钩子-2"/>
      <w:bookmarkStart w:id="101" w:name="_Toc233155748"/>
      <w:bookmarkEnd w:id="100"/>
      <w:r>
        <w:rPr>
          <w:rFonts w:ascii="黑体" w:eastAsia="黑体" w:hAnsi="黑体"/>
          <w:color w:val="000000"/>
          <w:sz w:val="32"/>
          <w:lang w:eastAsia="zh-CN"/>
        </w:rPr>
        <w:t>叙事钩子</w:t>
      </w:r>
      <w:bookmarkEnd w:id="101"/>
    </w:p>
    <w:p w14:paraId="0E5C78E8" w14:textId="77777777" w:rsidR="0011190F" w:rsidRDefault="00000000">
      <w:pPr>
        <w:spacing w:after="120" w:line="360" w:lineRule="auto"/>
        <w:ind w:firstLine="480"/>
        <w:rPr>
          <w:lang w:eastAsia="zh-CN"/>
        </w:rPr>
      </w:pPr>
      <w:r>
        <w:rPr>
          <w:rFonts w:ascii="宋体" w:eastAsia="宋体" w:hAnsi="宋体"/>
          <w:color w:val="000000"/>
          <w:sz w:val="24"/>
          <w:lang w:eastAsia="zh-CN"/>
        </w:rPr>
        <w:t>小Y已经播了三个月了。她花了</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整个下午精心准备了十个话题——最近的热搜、好玩的梗、甚至翻看了几个同行的录播做功课。开播时她按顺序一个一个讲，讲到嗓子发干。</w:t>
      </w:r>
      <w:proofErr w:type="gramStart"/>
      <w:r>
        <w:rPr>
          <w:rFonts w:ascii="宋体" w:eastAsia="宋体" w:hAnsi="宋体"/>
          <w:color w:val="000000"/>
          <w:sz w:val="24"/>
          <w:lang w:eastAsia="zh-CN"/>
        </w:rPr>
        <w:t>但弹幕</w:t>
      </w:r>
      <w:proofErr w:type="gramEnd"/>
      <w:r>
        <w:rPr>
          <w:rFonts w:ascii="宋体" w:eastAsia="宋体" w:hAnsi="宋体"/>
          <w:color w:val="000000"/>
          <w:sz w:val="24"/>
          <w:lang w:eastAsia="zh-CN"/>
        </w:rPr>
        <w:t>安静得像图书馆。三条弹幕，两条是"晚上好"，一条是表情包。她翻看数据越看越困惑：我明明做了功课，话题也不差——为什么没人接？</w:t>
      </w:r>
    </w:p>
    <w:p w14:paraId="0C970D23" w14:textId="77777777" w:rsidR="0011190F" w:rsidRDefault="0011190F">
      <w:pPr>
        <w:pBdr>
          <w:bottom w:val="single" w:sz="6" w:space="1" w:color="auto"/>
        </w:pBdr>
        <w:spacing w:after="120" w:line="360" w:lineRule="auto"/>
        <w:ind w:firstLine="480"/>
        <w:rPr>
          <w:lang w:eastAsia="zh-CN"/>
        </w:rPr>
      </w:pPr>
    </w:p>
    <w:p w14:paraId="19DFBBAD" w14:textId="77777777" w:rsidR="0011190F" w:rsidRDefault="00000000">
      <w:pPr>
        <w:pStyle w:val="21"/>
        <w:spacing w:before="360" w:after="240" w:line="240" w:lineRule="auto"/>
        <w:rPr>
          <w:lang w:eastAsia="zh-CN"/>
        </w:rPr>
      </w:pPr>
      <w:bookmarkStart w:id="102" w:name="本章要建立的因果判断-2"/>
      <w:bookmarkStart w:id="103" w:name="_Toc233155749"/>
      <w:bookmarkEnd w:id="102"/>
      <w:r>
        <w:rPr>
          <w:rFonts w:ascii="黑体" w:eastAsia="黑体" w:hAnsi="黑体"/>
          <w:color w:val="000000"/>
          <w:sz w:val="32"/>
          <w:lang w:eastAsia="zh-CN"/>
        </w:rPr>
        <w:t>本章要建立的因果判断</w:t>
      </w:r>
      <w:bookmarkEnd w:id="103"/>
    </w:p>
    <w:p w14:paraId="372FAC0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读完这章，你会发现"内容好自然有人接"这个因果方向是反的。</w:t>
      </w:r>
      <w:r>
        <w:rPr>
          <w:rFonts w:ascii="宋体" w:eastAsia="宋体" w:hAnsi="宋体"/>
          <w:color w:val="000000"/>
          <w:sz w:val="24"/>
          <w:lang w:eastAsia="zh-CN"/>
        </w:rPr>
        <w:br/>
        <w:t xml:space="preserve">  在直播这个环境里，内容的"好"不是话题本身的含金量决定的——是被弹幕接住的那一刻才"成立"的。</w:t>
      </w:r>
      <w:r>
        <w:rPr>
          <w:rFonts w:ascii="宋体" w:eastAsia="宋体" w:hAnsi="宋体"/>
          <w:color w:val="000000"/>
          <w:sz w:val="24"/>
          <w:lang w:eastAsia="zh-CN"/>
        </w:rPr>
        <w:br/>
        <w:t xml:space="preserve">  你会理解为什么你精心准备的话题石沉大海，以及你该顺着哪条因果</w:t>
      </w:r>
      <w:proofErr w:type="gramStart"/>
      <w:r>
        <w:rPr>
          <w:rFonts w:ascii="宋体" w:eastAsia="宋体" w:hAnsi="宋体"/>
          <w:color w:val="000000"/>
          <w:sz w:val="24"/>
          <w:lang w:eastAsia="zh-CN"/>
        </w:rPr>
        <w:t>链找到</w:t>
      </w:r>
      <w:proofErr w:type="gramEnd"/>
      <w:r>
        <w:rPr>
          <w:rFonts w:ascii="宋体" w:eastAsia="宋体" w:hAnsi="宋体"/>
          <w:color w:val="000000"/>
          <w:sz w:val="24"/>
          <w:lang w:eastAsia="zh-CN"/>
        </w:rPr>
        <w:t>根因。</w:t>
      </w:r>
    </w:p>
    <w:p w14:paraId="3AE7234B" w14:textId="77777777" w:rsidR="0011190F" w:rsidRDefault="0011190F">
      <w:pPr>
        <w:pBdr>
          <w:bottom w:val="single" w:sz="6" w:space="1" w:color="auto"/>
        </w:pBdr>
        <w:spacing w:after="120" w:line="360" w:lineRule="auto"/>
        <w:ind w:firstLine="480"/>
        <w:rPr>
          <w:lang w:eastAsia="zh-CN"/>
        </w:rPr>
      </w:pPr>
    </w:p>
    <w:p w14:paraId="5041C82A" w14:textId="77777777" w:rsidR="0011190F" w:rsidRDefault="00000000">
      <w:pPr>
        <w:pStyle w:val="21"/>
        <w:spacing w:before="360" w:after="240" w:line="240" w:lineRule="auto"/>
        <w:rPr>
          <w:lang w:eastAsia="zh-CN"/>
        </w:rPr>
      </w:pPr>
      <w:bookmarkStart w:id="104" w:name="bad你搞反了因果-2"/>
      <w:bookmarkStart w:id="105" w:name="_Toc233155750"/>
      <w:bookmarkEnd w:id="104"/>
      <w:r>
        <w:rPr>
          <w:rFonts w:ascii="黑体" w:eastAsia="黑体" w:hAnsi="黑体"/>
          <w:color w:val="000000"/>
          <w:sz w:val="32"/>
          <w:lang w:eastAsia="zh-CN"/>
        </w:rPr>
        <w:t>BAD：你搞反了因果</w:t>
      </w:r>
      <w:bookmarkEnd w:id="105"/>
    </w:p>
    <w:p w14:paraId="06A8DDE2" w14:textId="77777777" w:rsidR="0011190F" w:rsidRDefault="00000000">
      <w:pPr>
        <w:pStyle w:val="31"/>
        <w:spacing w:before="240" w:after="120" w:line="240" w:lineRule="auto"/>
        <w:rPr>
          <w:lang w:eastAsia="zh-CN"/>
        </w:rPr>
      </w:pPr>
      <w:bookmarkStart w:id="106" w:name="bad-场景一新人的单向广播"/>
      <w:bookmarkStart w:id="107" w:name="_Toc233155751"/>
      <w:bookmarkEnd w:id="106"/>
      <w:r>
        <w:rPr>
          <w:rFonts w:ascii="黑体" w:eastAsia="黑体" w:hAnsi="黑体"/>
          <w:color w:val="000000"/>
          <w:sz w:val="30"/>
          <w:lang w:eastAsia="zh-CN"/>
        </w:rPr>
        <w:t>BAD 场景</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：新人的"单向广播"</w:t>
      </w:r>
      <w:bookmarkEnd w:id="107"/>
    </w:p>
    <w:p w14:paraId="1754ECCA" w14:textId="77777777" w:rsidR="0011190F" w:rsidRDefault="00000000">
      <w:pPr>
        <w:spacing w:after="120" w:line="360" w:lineRule="auto"/>
        <w:ind w:firstLine="480"/>
        <w:rPr>
          <w:lang w:eastAsia="zh-CN"/>
        </w:rPr>
      </w:pPr>
      <w:r>
        <w:rPr>
          <w:rFonts w:ascii="宋体" w:eastAsia="宋体" w:hAnsi="宋体"/>
          <w:color w:val="000000"/>
          <w:sz w:val="24"/>
          <w:lang w:eastAsia="zh-CN"/>
        </w:rPr>
        <w:t>某新人主播，播了快一个月，每场同接在 10-20 人之间浮动。她觉得自己最大的问题是没有好内容，于是每周花大量时间收集话题：</w:t>
      </w:r>
      <w:proofErr w:type="gramStart"/>
      <w:r>
        <w:rPr>
          <w:rFonts w:ascii="宋体" w:eastAsia="宋体" w:hAnsi="宋体"/>
          <w:color w:val="000000"/>
          <w:sz w:val="24"/>
          <w:lang w:eastAsia="zh-CN"/>
        </w:rPr>
        <w:t>热搜榜、贴吧热帖</w:t>
      </w:r>
      <w:proofErr w:type="gramEnd"/>
      <w:r>
        <w:rPr>
          <w:rFonts w:ascii="宋体" w:eastAsia="宋体" w:hAnsi="宋体"/>
          <w:color w:val="000000"/>
          <w:sz w:val="24"/>
          <w:lang w:eastAsia="zh-CN"/>
        </w:rPr>
        <w:t>、</w:t>
      </w:r>
      <w:proofErr w:type="gramStart"/>
      <w:r>
        <w:rPr>
          <w:rFonts w:ascii="宋体" w:eastAsia="宋体" w:hAnsi="宋体"/>
          <w:color w:val="000000"/>
          <w:sz w:val="24"/>
          <w:lang w:eastAsia="zh-CN"/>
        </w:rPr>
        <w:t>同行爆款切片</w:t>
      </w:r>
      <w:proofErr w:type="gramEnd"/>
      <w:r>
        <w:rPr>
          <w:rFonts w:ascii="宋体" w:eastAsia="宋体" w:hAnsi="宋体"/>
          <w:color w:val="000000"/>
          <w:sz w:val="24"/>
          <w:lang w:eastAsia="zh-CN"/>
        </w:rPr>
        <w:t>。开播时她像个新闻播报员，一个话题接一个话题，每个话题自说自话三五分钟。弹幕全程只有零星几条"1"，观众来了又走，平均停留时长不到四分钟。</w:t>
      </w:r>
    </w:p>
    <w:p w14:paraId="300CB203" w14:textId="77777777" w:rsidR="0011190F" w:rsidRDefault="00000000">
      <w:pPr>
        <w:spacing w:after="120" w:line="360" w:lineRule="auto"/>
        <w:ind w:firstLine="480"/>
        <w:rPr>
          <w:lang w:eastAsia="zh-CN"/>
        </w:rPr>
      </w:pPr>
      <w:r>
        <w:rPr>
          <w:rFonts w:ascii="宋体" w:eastAsia="宋体" w:hAnsi="宋体"/>
          <w:color w:val="000000"/>
          <w:sz w:val="24"/>
          <w:lang w:eastAsia="zh-CN"/>
        </w:rPr>
        <w:t>她以为：</w:t>
      </w:r>
      <w:r>
        <w:rPr>
          <w:rFonts w:ascii="宋体" w:eastAsia="宋体" w:hAnsi="宋体"/>
          <w:b/>
          <w:color w:val="000000"/>
          <w:sz w:val="24"/>
          <w:lang w:eastAsia="zh-CN"/>
        </w:rPr>
        <w:t>我缺的是好内容 → 需要更多话题储备 → 准备更多就更好了</w:t>
      </w:r>
      <w:r>
        <w:rPr>
          <w:rFonts w:ascii="宋体" w:eastAsia="宋体" w:hAnsi="宋体"/>
          <w:color w:val="000000"/>
          <w:sz w:val="24"/>
          <w:lang w:eastAsia="zh-CN"/>
        </w:rPr>
        <w:t>。</w:t>
      </w:r>
    </w:p>
    <w:p w14:paraId="7215F281"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但实际上，她准备的话题在信息量上没有任何问题——问题是她说的话没人接。一旦没人接，话就"掉在了地上"。在直播这个场景里，</w:t>
      </w:r>
      <w:r>
        <w:rPr>
          <w:rFonts w:ascii="宋体" w:eastAsia="宋体" w:hAnsi="宋体"/>
          <w:b/>
          <w:color w:val="000000"/>
          <w:sz w:val="24"/>
          <w:lang w:eastAsia="zh-CN"/>
        </w:rPr>
        <w:t>掉在地上的话等于没说过</w:t>
      </w:r>
      <w:r>
        <w:rPr>
          <w:rFonts w:ascii="宋体" w:eastAsia="宋体" w:hAnsi="宋体"/>
          <w:color w:val="000000"/>
          <w:sz w:val="24"/>
          <w:lang w:eastAsia="zh-CN"/>
        </w:rPr>
        <w:t>。</w:t>
      </w:r>
    </w:p>
    <w:p w14:paraId="4F0541C3"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因果错位：你以为"话题含金量 → 弹</w:t>
      </w:r>
      <w:proofErr w:type="gramStart"/>
      <w:r>
        <w:rPr>
          <w:rFonts w:ascii="宋体" w:eastAsia="宋体" w:hAnsi="宋体"/>
          <w:color w:val="000000"/>
          <w:sz w:val="24"/>
          <w:lang w:eastAsia="zh-CN"/>
        </w:rPr>
        <w:t>幕活跃</w:t>
      </w:r>
      <w:proofErr w:type="gramEnd"/>
      <w:r>
        <w:rPr>
          <w:rFonts w:ascii="宋体" w:eastAsia="宋体" w:hAnsi="宋体"/>
          <w:color w:val="000000"/>
          <w:sz w:val="24"/>
          <w:lang w:eastAsia="zh-CN"/>
        </w:rPr>
        <w:t>度"。</w:t>
      </w:r>
      <w:r>
        <w:rPr>
          <w:rFonts w:ascii="宋体" w:eastAsia="宋体" w:hAnsi="宋体"/>
          <w:color w:val="000000"/>
          <w:sz w:val="24"/>
          <w:lang w:eastAsia="zh-CN"/>
        </w:rPr>
        <w:br/>
        <w:t xml:space="preserve">  但实际上"话题含金量"和"弹</w:t>
      </w:r>
      <w:proofErr w:type="gramStart"/>
      <w:r>
        <w:rPr>
          <w:rFonts w:ascii="宋体" w:eastAsia="宋体" w:hAnsi="宋体"/>
          <w:color w:val="000000"/>
          <w:sz w:val="24"/>
          <w:lang w:eastAsia="zh-CN"/>
        </w:rPr>
        <w:t>幕活跃</w:t>
      </w:r>
      <w:proofErr w:type="gramEnd"/>
      <w:r>
        <w:rPr>
          <w:rFonts w:ascii="宋体" w:eastAsia="宋体" w:hAnsi="宋体"/>
          <w:color w:val="000000"/>
          <w:sz w:val="24"/>
          <w:lang w:eastAsia="zh-CN"/>
        </w:rPr>
        <w:t>度"之间还隔着"接得住"——你一直在增加话题储备，但真正的根因是你没给观众"接口"。</w:t>
      </w:r>
    </w:p>
    <w:p w14:paraId="17B8BC45" w14:textId="77777777" w:rsidR="0011190F" w:rsidRDefault="0011190F">
      <w:pPr>
        <w:pBdr>
          <w:bottom w:val="single" w:sz="6" w:space="1" w:color="auto"/>
        </w:pBdr>
        <w:spacing w:after="120" w:line="360" w:lineRule="auto"/>
        <w:ind w:firstLine="480"/>
        <w:rPr>
          <w:lang w:eastAsia="zh-CN"/>
        </w:rPr>
      </w:pPr>
    </w:p>
    <w:p w14:paraId="251B6228" w14:textId="77777777" w:rsidR="0011190F" w:rsidRDefault="00000000">
      <w:pPr>
        <w:pStyle w:val="31"/>
        <w:spacing w:before="240" w:after="120" w:line="240" w:lineRule="auto"/>
        <w:rPr>
          <w:lang w:eastAsia="zh-CN"/>
        </w:rPr>
      </w:pPr>
      <w:bookmarkStart w:id="108" w:name="bad-场景二中等体量的闭门造车"/>
      <w:bookmarkStart w:id="109" w:name="_Toc233155752"/>
      <w:bookmarkEnd w:id="108"/>
      <w:r>
        <w:rPr>
          <w:rFonts w:ascii="黑体" w:eastAsia="黑体" w:hAnsi="黑体"/>
          <w:color w:val="000000"/>
          <w:sz w:val="30"/>
          <w:lang w:eastAsia="zh-CN"/>
        </w:rPr>
        <w:t>BAD 场景二：中等体量的"闭门造车"</w:t>
      </w:r>
      <w:bookmarkEnd w:id="109"/>
    </w:p>
    <w:p w14:paraId="26917020" w14:textId="77777777" w:rsidR="0011190F" w:rsidRDefault="00000000">
      <w:pPr>
        <w:spacing w:after="120" w:line="360" w:lineRule="auto"/>
        <w:ind w:firstLine="480"/>
        <w:rPr>
          <w:lang w:eastAsia="zh-CN"/>
        </w:rPr>
      </w:pPr>
      <w:r>
        <w:rPr>
          <w:rFonts w:ascii="宋体" w:eastAsia="宋体" w:hAnsi="宋体"/>
          <w:color w:val="000000"/>
          <w:sz w:val="24"/>
          <w:lang w:eastAsia="zh-CN"/>
        </w:rPr>
        <w:t>主播小z，同接在 100-200 人之间，播了大半年。他自认为杂谈能力不错，每次开播都能聊两三个小时不带停。最近他尝试做深度内容——比如聊一部番的叙事结构、分析一首歌的编曲——但他发现弹幕越来越稀疏。以前聊日常</w:t>
      </w:r>
      <w:proofErr w:type="gramStart"/>
      <w:r>
        <w:rPr>
          <w:rFonts w:ascii="宋体" w:eastAsia="宋体" w:hAnsi="宋体"/>
          <w:color w:val="000000"/>
          <w:sz w:val="24"/>
          <w:lang w:eastAsia="zh-CN"/>
        </w:rPr>
        <w:t>能刷屏</w:t>
      </w:r>
      <w:proofErr w:type="gramEnd"/>
      <w:r>
        <w:rPr>
          <w:rFonts w:ascii="宋体" w:eastAsia="宋体" w:hAnsi="宋体"/>
          <w:color w:val="000000"/>
          <w:sz w:val="24"/>
          <w:lang w:eastAsia="zh-CN"/>
        </w:rPr>
        <w:t>，现在聊"硬核"内容反而没人接。</w:t>
      </w:r>
    </w:p>
    <w:p w14:paraId="34873C10" w14:textId="77777777" w:rsidR="0011190F" w:rsidRDefault="00000000">
      <w:pPr>
        <w:spacing w:after="120" w:line="360" w:lineRule="auto"/>
        <w:ind w:firstLine="480"/>
        <w:rPr>
          <w:lang w:eastAsia="zh-CN"/>
        </w:rPr>
      </w:pPr>
      <w:r>
        <w:rPr>
          <w:rFonts w:ascii="宋体" w:eastAsia="宋体" w:hAnsi="宋体"/>
          <w:color w:val="000000"/>
          <w:sz w:val="24"/>
          <w:lang w:eastAsia="zh-CN"/>
        </w:rPr>
        <w:t>他以为：</w:t>
      </w:r>
      <w:r>
        <w:rPr>
          <w:rFonts w:ascii="宋体" w:eastAsia="宋体" w:hAnsi="宋体"/>
          <w:b/>
          <w:color w:val="000000"/>
          <w:sz w:val="24"/>
          <w:lang w:eastAsia="zh-CN"/>
        </w:rPr>
        <w:t>深度内容 → 筛选有品位的观众 → 留下来的是高质量粉丝</w:t>
      </w:r>
      <w:r>
        <w:rPr>
          <w:rFonts w:ascii="宋体" w:eastAsia="宋体" w:hAnsi="宋体"/>
          <w:color w:val="000000"/>
          <w:sz w:val="24"/>
          <w:lang w:eastAsia="zh-CN"/>
        </w:rPr>
        <w:t>。</w:t>
      </w:r>
    </w:p>
    <w:p w14:paraId="431813BE" w14:textId="77777777" w:rsidR="0011190F" w:rsidRDefault="00000000">
      <w:pPr>
        <w:spacing w:after="120" w:line="360" w:lineRule="auto"/>
        <w:ind w:firstLine="480"/>
        <w:rPr>
          <w:lang w:eastAsia="zh-CN"/>
        </w:rPr>
      </w:pPr>
      <w:r>
        <w:rPr>
          <w:rFonts w:ascii="宋体" w:eastAsia="宋体" w:hAnsi="宋体"/>
          <w:color w:val="000000"/>
          <w:sz w:val="24"/>
          <w:lang w:eastAsia="zh-CN"/>
        </w:rPr>
        <w:t>实际上，他的深度内容本身没有问题——核心问题是他用"写文章"的方式在直播。写了文章，读者可以反复读、停下来思考。但直播说出去就没了，观众不能在弹幕里打一篇小作文来回应你的叙事结构分析。不是观众没品位——是你的表达方式让观众"接不住"。</w:t>
      </w:r>
    </w:p>
    <w:p w14:paraId="0DBA496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因果错位：你以为"内容深度 → 筛选观众 → 留下高质量的"。</w:t>
      </w:r>
      <w:r>
        <w:rPr>
          <w:rFonts w:ascii="宋体" w:eastAsia="宋体" w:hAnsi="宋体"/>
          <w:color w:val="000000"/>
          <w:sz w:val="24"/>
          <w:lang w:eastAsia="zh-CN"/>
        </w:rPr>
        <w:br/>
        <w:t xml:space="preserve">  但实际上内容和观众之间还有一个变量——可参与度。内容越深，参与门槛越高，能接的人越少。大 V 讲深度内容是"锦上添花"，中等体量讲深度内容是"赶客"。</w:t>
      </w:r>
    </w:p>
    <w:p w14:paraId="3E9DAA30" w14:textId="77777777" w:rsidR="0011190F" w:rsidRDefault="0011190F">
      <w:pPr>
        <w:pBdr>
          <w:bottom w:val="single" w:sz="6" w:space="1" w:color="auto"/>
        </w:pBdr>
        <w:spacing w:after="120" w:line="360" w:lineRule="auto"/>
        <w:ind w:firstLine="480"/>
        <w:rPr>
          <w:lang w:eastAsia="zh-CN"/>
        </w:rPr>
      </w:pPr>
    </w:p>
    <w:p w14:paraId="4196C3C3" w14:textId="77777777" w:rsidR="0011190F" w:rsidRDefault="00000000">
      <w:pPr>
        <w:pStyle w:val="31"/>
        <w:spacing w:before="240" w:after="120" w:line="240" w:lineRule="auto"/>
        <w:rPr>
          <w:lang w:eastAsia="zh-CN"/>
        </w:rPr>
      </w:pPr>
      <w:bookmarkStart w:id="110" w:name="bad-场景三高能榜一千人弹幕空无一言真实翻车"/>
      <w:bookmarkStart w:id="111" w:name="_Toc233155753"/>
      <w:bookmarkEnd w:id="110"/>
      <w:r>
        <w:rPr>
          <w:rFonts w:ascii="黑体" w:eastAsia="黑体" w:hAnsi="黑体"/>
          <w:color w:val="000000"/>
          <w:sz w:val="30"/>
          <w:lang w:eastAsia="zh-CN"/>
        </w:rPr>
        <w:t>BAD 场景三：高能榜一千人，</w:t>
      </w:r>
      <w:proofErr w:type="gramStart"/>
      <w:r>
        <w:rPr>
          <w:rFonts w:ascii="黑体" w:eastAsia="黑体" w:hAnsi="黑体"/>
          <w:color w:val="000000"/>
          <w:sz w:val="30"/>
          <w:lang w:eastAsia="zh-CN"/>
        </w:rPr>
        <w:t>弹幕空无一言</w:t>
      </w:r>
      <w:proofErr w:type="gramEnd"/>
      <w:r>
        <w:rPr>
          <w:rFonts w:ascii="黑体" w:eastAsia="黑体" w:hAnsi="黑体"/>
          <w:color w:val="000000"/>
          <w:sz w:val="30"/>
          <w:lang w:eastAsia="zh-CN"/>
        </w:rPr>
        <w:t>（真实翻车）</w:t>
      </w:r>
      <w:bookmarkEnd w:id="111"/>
    </w:p>
    <w:p w14:paraId="4FE0DEE3" w14:textId="77777777" w:rsidR="0011190F" w:rsidRDefault="00000000">
      <w:pPr>
        <w:spacing w:after="120" w:line="360" w:lineRule="auto"/>
        <w:ind w:firstLine="480"/>
        <w:rPr>
          <w:lang w:eastAsia="zh-CN"/>
        </w:rPr>
      </w:pPr>
      <w:r>
        <w:rPr>
          <w:rFonts w:ascii="宋体" w:eastAsia="宋体" w:hAnsi="宋体"/>
          <w:color w:val="000000"/>
          <w:sz w:val="24"/>
          <w:lang w:eastAsia="zh-CN"/>
        </w:rPr>
        <w:t>有一个经典场景——直播间高能榜显示一千多人在线，</w:t>
      </w:r>
      <w:proofErr w:type="gramStart"/>
      <w:r>
        <w:rPr>
          <w:rFonts w:ascii="宋体" w:eastAsia="宋体" w:hAnsi="宋体"/>
          <w:color w:val="000000"/>
          <w:sz w:val="24"/>
          <w:lang w:eastAsia="zh-CN"/>
        </w:rPr>
        <w:t>但弹幕安静到</w:t>
      </w:r>
      <w:proofErr w:type="gramEnd"/>
      <w:r>
        <w:rPr>
          <w:rFonts w:ascii="宋体" w:eastAsia="宋体" w:hAnsi="宋体"/>
          <w:color w:val="000000"/>
          <w:sz w:val="24"/>
          <w:lang w:eastAsia="zh-CN"/>
        </w:rPr>
        <w:t>让人窒息。主播看着榜单上的数字，再看看空荡荡的弹幕，急了："你们人呢？都进来啊！说话啊！"</w:t>
      </w:r>
    </w:p>
    <w:p w14:paraId="00D39C83"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这不是孤立事件。大量主播经历过类似的场景：直播</w:t>
      </w:r>
      <w:proofErr w:type="gramStart"/>
      <w:r>
        <w:rPr>
          <w:rFonts w:ascii="宋体" w:eastAsia="宋体" w:hAnsi="宋体"/>
          <w:color w:val="000000"/>
          <w:sz w:val="24"/>
          <w:lang w:eastAsia="zh-CN"/>
        </w:rPr>
        <w:t>间观众</w:t>
      </w:r>
      <w:proofErr w:type="gramEnd"/>
      <w:r>
        <w:rPr>
          <w:rFonts w:ascii="宋体" w:eastAsia="宋体" w:hAnsi="宋体"/>
          <w:color w:val="000000"/>
          <w:sz w:val="24"/>
          <w:lang w:eastAsia="zh-CN"/>
        </w:rPr>
        <w:t>数量不低，</w:t>
      </w:r>
      <w:proofErr w:type="gramStart"/>
      <w:r>
        <w:rPr>
          <w:rFonts w:ascii="宋体" w:eastAsia="宋体" w:hAnsi="宋体"/>
          <w:color w:val="000000"/>
          <w:sz w:val="24"/>
          <w:lang w:eastAsia="zh-CN"/>
        </w:rPr>
        <w:t>弹幕却稀稀拉拉</w:t>
      </w:r>
      <w:proofErr w:type="gramEnd"/>
      <w:r>
        <w:rPr>
          <w:rFonts w:ascii="宋体" w:eastAsia="宋体" w:hAnsi="宋体"/>
          <w:color w:val="000000"/>
          <w:sz w:val="24"/>
          <w:lang w:eastAsia="zh-CN"/>
        </w:rPr>
        <w:t>。观众在用"黑听"模式消费内容——开着直播间当背景音，通勤、工作、睡前挂着。在这个模式下，主播输出了一大堆内容，但观众一个字都没回。</w:t>
      </w:r>
      <w:r>
        <w:rPr>
          <w:rFonts w:ascii="宋体" w:eastAsia="宋体" w:hAnsi="宋体"/>
          <w:b/>
          <w:color w:val="000000"/>
          <w:sz w:val="24"/>
          <w:lang w:eastAsia="zh-CN"/>
        </w:rPr>
        <w:t>从传播学的角度，内容被"消费"了——从互动的角度，内容等于没发生</w:t>
      </w:r>
      <w:r>
        <w:rPr>
          <w:rFonts w:ascii="宋体" w:eastAsia="宋体" w:hAnsi="宋体"/>
          <w:color w:val="000000"/>
          <w:sz w:val="24"/>
          <w:lang w:eastAsia="zh-CN"/>
        </w:rPr>
        <w:t>。因为这些内容没有在弹</w:t>
      </w:r>
      <w:proofErr w:type="gramStart"/>
      <w:r>
        <w:rPr>
          <w:rFonts w:ascii="宋体" w:eastAsia="宋体" w:hAnsi="宋体"/>
          <w:color w:val="000000"/>
          <w:sz w:val="24"/>
          <w:lang w:eastAsia="zh-CN"/>
        </w:rPr>
        <w:t>幕产生</w:t>
      </w:r>
      <w:proofErr w:type="gramEnd"/>
      <w:r>
        <w:rPr>
          <w:rFonts w:ascii="宋体" w:eastAsia="宋体" w:hAnsi="宋体"/>
          <w:color w:val="000000"/>
          <w:sz w:val="24"/>
          <w:lang w:eastAsia="zh-CN"/>
        </w:rPr>
        <w:t>任何信号，主播无法感知观众听到了什么、在想什么、喜欢不喜欢。</w:t>
      </w:r>
    </w:p>
    <w:p w14:paraId="5127EC3C"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因果错位：你以为"有人看 = 内容被接住了"。</w:t>
      </w:r>
      <w:r>
        <w:rPr>
          <w:rFonts w:ascii="宋体" w:eastAsia="宋体" w:hAnsi="宋体"/>
          <w:color w:val="000000"/>
          <w:sz w:val="24"/>
          <w:lang w:eastAsia="zh-CN"/>
        </w:rPr>
        <w:br/>
        <w:t xml:space="preserve">  但实际上观众可能在"黑听"——内容是单向输出的，没有互动回传。你无法从弹幕信号里判断内容"好不好"，因为弹幕信号本身就是缺失的。</w:t>
      </w:r>
    </w:p>
    <w:p w14:paraId="039E9ECE" w14:textId="77777777" w:rsidR="0011190F" w:rsidRDefault="0011190F">
      <w:pPr>
        <w:pBdr>
          <w:bottom w:val="single" w:sz="6" w:space="1" w:color="auto"/>
        </w:pBdr>
        <w:spacing w:after="120" w:line="360" w:lineRule="auto"/>
        <w:ind w:firstLine="480"/>
        <w:rPr>
          <w:lang w:eastAsia="zh-CN"/>
        </w:rPr>
      </w:pPr>
    </w:p>
    <w:p w14:paraId="773EFE14" w14:textId="77777777" w:rsidR="0011190F" w:rsidRDefault="00000000">
      <w:pPr>
        <w:pStyle w:val="21"/>
        <w:spacing w:before="360" w:after="240" w:line="240" w:lineRule="auto"/>
        <w:rPr>
          <w:lang w:eastAsia="zh-CN"/>
        </w:rPr>
      </w:pPr>
      <w:bookmarkStart w:id="112" w:name="gap因果链条在哪断了-2"/>
      <w:bookmarkStart w:id="113" w:name="_Toc233155754"/>
      <w:bookmarkEnd w:id="112"/>
      <w:r>
        <w:rPr>
          <w:rFonts w:ascii="黑体" w:eastAsia="黑体" w:hAnsi="黑体"/>
          <w:color w:val="000000"/>
          <w:sz w:val="32"/>
          <w:lang w:eastAsia="zh-CN"/>
        </w:rPr>
        <w:t>GAP：因果链条在哪断了</w:t>
      </w:r>
      <w:bookmarkEnd w:id="113"/>
    </w:p>
    <w:p w14:paraId="46A63CC7" w14:textId="77777777" w:rsidR="0011190F" w:rsidRDefault="00000000">
      <w:pPr>
        <w:spacing w:after="120" w:line="360" w:lineRule="auto"/>
        <w:ind w:firstLine="480"/>
        <w:rPr>
          <w:lang w:eastAsia="zh-CN"/>
        </w:rPr>
      </w:pPr>
      <w:r>
        <w:rPr>
          <w:rFonts w:ascii="宋体" w:eastAsia="宋体" w:hAnsi="宋体"/>
          <w:color w:val="000000"/>
          <w:sz w:val="24"/>
          <w:lang w:eastAsia="zh-CN"/>
        </w:rPr>
        <w:t>你一直以为的因果链：</w:t>
      </w:r>
    </w:p>
    <w:p w14:paraId="72766D57"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我准备好话题 → 讲出来 → 观众觉得好 → 弹幕接住 → 互动好</w:t>
      </w:r>
      <w:r>
        <w:rPr>
          <w:rFonts w:ascii="Consolas" w:eastAsia="Consolas" w:hAnsi="Consolas"/>
          <w:sz w:val="18"/>
          <w:lang w:eastAsia="zh-CN"/>
        </w:rPr>
        <w:br/>
        <w:t>（内容质量是因，互动是果）</w:t>
      </w:r>
    </w:p>
    <w:p w14:paraId="444D94A5" w14:textId="77777777" w:rsidR="0011190F" w:rsidRDefault="00000000">
      <w:pPr>
        <w:spacing w:after="120" w:line="360" w:lineRule="auto"/>
        <w:ind w:firstLine="480"/>
        <w:rPr>
          <w:lang w:eastAsia="zh-CN"/>
        </w:rPr>
      </w:pPr>
      <w:r>
        <w:rPr>
          <w:rFonts w:ascii="宋体" w:eastAsia="宋体" w:hAnsi="宋体"/>
          <w:color w:val="000000"/>
          <w:sz w:val="24"/>
          <w:lang w:eastAsia="zh-CN"/>
        </w:rPr>
        <w:t>但真相是：</w:t>
      </w:r>
    </w:p>
    <w:p w14:paraId="6F4C6976"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 xml:space="preserve">我讲了一句话 → </w:t>
      </w:r>
      <w:proofErr w:type="gramStart"/>
      <w:r>
        <w:rPr>
          <w:rFonts w:ascii="Consolas" w:eastAsia="Consolas" w:hAnsi="Consolas"/>
          <w:sz w:val="18"/>
          <w:lang w:eastAsia="zh-CN"/>
        </w:rPr>
        <w:t>弹幕有反应</w:t>
      </w:r>
      <w:proofErr w:type="gramEnd"/>
      <w:r>
        <w:rPr>
          <w:rFonts w:ascii="Consolas" w:eastAsia="Consolas" w:hAnsi="Consolas"/>
          <w:sz w:val="18"/>
          <w:lang w:eastAsia="zh-CN"/>
        </w:rPr>
        <w:t xml:space="preserve"> → 这句话"成立"了 → 我顺着反应往下走 → 越聊越有</w:t>
      </w:r>
      <w:r>
        <w:rPr>
          <w:rFonts w:ascii="Consolas" w:eastAsia="Consolas" w:hAnsi="Consolas"/>
          <w:sz w:val="18"/>
          <w:lang w:eastAsia="zh-CN"/>
        </w:rPr>
        <w:br/>
        <w:t xml:space="preserve">                </w:t>
      </w:r>
      <w:proofErr w:type="gramStart"/>
      <w:r>
        <w:rPr>
          <w:rFonts w:ascii="Consolas" w:eastAsia="Consolas" w:hAnsi="Consolas"/>
          <w:sz w:val="18"/>
          <w:lang w:eastAsia="zh-CN"/>
        </w:rPr>
        <w:t>弹幕没反应</w:t>
      </w:r>
      <w:proofErr w:type="gramEnd"/>
      <w:r>
        <w:rPr>
          <w:rFonts w:ascii="Consolas" w:eastAsia="Consolas" w:hAnsi="Consolas"/>
          <w:sz w:val="18"/>
          <w:lang w:eastAsia="zh-CN"/>
        </w:rPr>
        <w:t xml:space="preserve"> → 这句话"没发生" → 我不知道该不该继续 → 节奏断了</w:t>
      </w:r>
      <w:r>
        <w:rPr>
          <w:rFonts w:ascii="Consolas" w:eastAsia="Consolas" w:hAnsi="Consolas"/>
          <w:sz w:val="18"/>
          <w:lang w:eastAsia="zh-CN"/>
        </w:rPr>
        <w:br/>
        <w:t>（互动反馈是因，内容"成立"是果）</w:t>
      </w:r>
    </w:p>
    <w:p w14:paraId="6176C6CE" w14:textId="77777777" w:rsidR="0011190F" w:rsidRDefault="00000000">
      <w:pPr>
        <w:spacing w:after="120" w:line="360" w:lineRule="auto"/>
        <w:ind w:firstLine="480"/>
        <w:rPr>
          <w:lang w:eastAsia="zh-CN"/>
        </w:rPr>
      </w:pPr>
      <w:r>
        <w:rPr>
          <w:rFonts w:ascii="宋体" w:eastAsia="宋体" w:hAnsi="宋体"/>
          <w:color w:val="000000"/>
          <w:sz w:val="24"/>
          <w:lang w:eastAsia="zh-CN"/>
        </w:rPr>
        <w:t>你的认知里，内容是先于互动存在的——你准备了一个"好的话题"，然后讲出来，等着观众反应。但在直播的现实里，</w:t>
      </w:r>
      <w:r>
        <w:rPr>
          <w:rFonts w:ascii="宋体" w:eastAsia="宋体" w:hAnsi="宋体"/>
          <w:b/>
          <w:color w:val="000000"/>
          <w:sz w:val="24"/>
          <w:lang w:eastAsia="zh-CN"/>
        </w:rPr>
        <w:t>话题在弹幕回应之前是"悬空"的</w:t>
      </w:r>
      <w:r>
        <w:rPr>
          <w:rFonts w:ascii="宋体" w:eastAsia="宋体" w:hAnsi="宋体"/>
          <w:color w:val="000000"/>
          <w:sz w:val="24"/>
          <w:lang w:eastAsia="zh-CN"/>
        </w:rPr>
        <w:t>——它没有成立，它只是一段声波。只有当弹幕跟上了，这个话题才从"声波"变成了"内容"。言之有物不如言之有应。</w:t>
      </w:r>
    </w:p>
    <w:p w14:paraId="24B5BF41" w14:textId="77777777" w:rsidR="0011190F" w:rsidRDefault="00000000">
      <w:pPr>
        <w:spacing w:after="120" w:line="360" w:lineRule="auto"/>
        <w:ind w:firstLine="480"/>
        <w:rPr>
          <w:lang w:eastAsia="zh-CN"/>
        </w:rPr>
      </w:pPr>
      <w:r>
        <w:rPr>
          <w:rFonts w:ascii="宋体" w:eastAsia="宋体" w:hAnsi="宋体"/>
          <w:color w:val="000000"/>
          <w:sz w:val="24"/>
          <w:lang w:eastAsia="zh-CN"/>
        </w:rPr>
        <w:t>这就是直播和写文章的底层差异。写文章是先有内容后有阅读——你可以精雕细琢一千字，读者花五分钟读完。直播是先有"说"后有"接"——你说了一句，如果三秒内弹</w:t>
      </w:r>
      <w:proofErr w:type="gramStart"/>
      <w:r>
        <w:rPr>
          <w:rFonts w:ascii="宋体" w:eastAsia="宋体" w:hAnsi="宋体"/>
          <w:color w:val="000000"/>
          <w:sz w:val="24"/>
          <w:lang w:eastAsia="zh-CN"/>
        </w:rPr>
        <w:t>幕没有</w:t>
      </w:r>
      <w:proofErr w:type="gramEnd"/>
      <w:r>
        <w:rPr>
          <w:rFonts w:ascii="宋体" w:eastAsia="宋体" w:hAnsi="宋体"/>
          <w:color w:val="000000"/>
          <w:sz w:val="24"/>
          <w:lang w:eastAsia="zh-CN"/>
        </w:rPr>
        <w:t>反应，这句话就像扔进水里的石头——沉了。观众不会在弹幕里说"你刚才那句话说得很好我仔细思考了一下觉得非常有道理"。观众只会"哈哈</w:t>
      </w:r>
      <w:proofErr w:type="gramStart"/>
      <w:r>
        <w:rPr>
          <w:rFonts w:ascii="宋体" w:eastAsia="宋体" w:hAnsi="宋体"/>
          <w:color w:val="000000"/>
          <w:sz w:val="24"/>
          <w:lang w:eastAsia="zh-CN"/>
        </w:rPr>
        <w:t>哈哈</w:t>
      </w:r>
      <w:proofErr w:type="gramEnd"/>
      <w:r>
        <w:rPr>
          <w:rFonts w:ascii="宋体" w:eastAsia="宋体" w:hAnsi="宋体"/>
          <w:color w:val="000000"/>
          <w:sz w:val="24"/>
          <w:lang w:eastAsia="zh-CN"/>
        </w:rPr>
        <w:t>""草""确实""1"——或者什么都不发。</w:t>
      </w:r>
    </w:p>
    <w:p w14:paraId="6B76E219"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所以，你以为你在打磨内容质量。但你在打磨的那个"质量"，是你自己脑子里定义的。在直播这个场子里，内容质量的唯一度量标准，是</w:t>
      </w:r>
      <w:proofErr w:type="gramStart"/>
      <w:r>
        <w:rPr>
          <w:rFonts w:ascii="宋体" w:eastAsia="宋体" w:hAnsi="宋体"/>
          <w:color w:val="000000"/>
          <w:sz w:val="24"/>
          <w:lang w:eastAsia="zh-CN"/>
        </w:rPr>
        <w:t>弹幕跟没</w:t>
      </w:r>
      <w:proofErr w:type="gramEnd"/>
      <w:r>
        <w:rPr>
          <w:rFonts w:ascii="宋体" w:eastAsia="宋体" w:hAnsi="宋体"/>
          <w:color w:val="000000"/>
          <w:sz w:val="24"/>
          <w:lang w:eastAsia="zh-CN"/>
        </w:rPr>
        <w:t>跟上。</w:t>
      </w:r>
    </w:p>
    <w:p w14:paraId="4ACCCFD8" w14:textId="77777777" w:rsidR="0011190F" w:rsidRDefault="0011190F">
      <w:pPr>
        <w:pBdr>
          <w:bottom w:val="single" w:sz="6" w:space="1" w:color="auto"/>
        </w:pBdr>
        <w:spacing w:after="120" w:line="360" w:lineRule="auto"/>
        <w:ind w:firstLine="480"/>
        <w:rPr>
          <w:lang w:eastAsia="zh-CN"/>
        </w:rPr>
      </w:pPr>
    </w:p>
    <w:p w14:paraId="2E4E6790" w14:textId="77777777" w:rsidR="0011190F" w:rsidRDefault="00000000">
      <w:pPr>
        <w:pStyle w:val="21"/>
        <w:spacing w:before="360" w:after="240" w:line="240" w:lineRule="auto"/>
        <w:rPr>
          <w:lang w:eastAsia="zh-CN"/>
        </w:rPr>
      </w:pPr>
      <w:bookmarkStart w:id="114" w:name="the-relation-principle这条关系路径是什么-2"/>
      <w:bookmarkStart w:id="115" w:name="_Toc233155755"/>
      <w:bookmarkEnd w:id="114"/>
      <w:r>
        <w:rPr>
          <w:rFonts w:ascii="黑体" w:eastAsia="黑体" w:hAnsi="黑体"/>
          <w:color w:val="000000"/>
          <w:sz w:val="32"/>
          <w:lang w:eastAsia="zh-CN"/>
        </w:rPr>
        <w:t>THE RELATION PRINCIPLE：这条关系路径是什么</w:t>
      </w:r>
      <w:bookmarkEnd w:id="115"/>
    </w:p>
    <w:p w14:paraId="10E7CDD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关系原则 3：在直播</w:t>
      </w:r>
      <w:proofErr w:type="gramStart"/>
      <w:r>
        <w:rPr>
          <w:rFonts w:ascii="宋体" w:eastAsia="宋体" w:hAnsi="宋体"/>
          <w:color w:val="000000"/>
          <w:sz w:val="24"/>
          <w:lang w:eastAsia="zh-CN"/>
        </w:rPr>
        <w:t>间这个</w:t>
      </w:r>
      <w:proofErr w:type="gramEnd"/>
      <w:r>
        <w:rPr>
          <w:rFonts w:ascii="宋体" w:eastAsia="宋体" w:hAnsi="宋体"/>
          <w:color w:val="000000"/>
          <w:sz w:val="24"/>
          <w:lang w:eastAsia="zh-CN"/>
        </w:rPr>
        <w:t>口水传播的场子里，内容</w:t>
      </w:r>
      <w:proofErr w:type="gramStart"/>
      <w:r>
        <w:rPr>
          <w:rFonts w:ascii="宋体" w:eastAsia="宋体" w:hAnsi="宋体"/>
          <w:color w:val="000000"/>
          <w:sz w:val="24"/>
          <w:lang w:eastAsia="zh-CN"/>
        </w:rPr>
        <w:t>好不好不</w:t>
      </w:r>
      <w:proofErr w:type="gramEnd"/>
      <w:r>
        <w:rPr>
          <w:rFonts w:ascii="宋体" w:eastAsia="宋体" w:hAnsi="宋体"/>
          <w:color w:val="000000"/>
          <w:sz w:val="24"/>
          <w:lang w:eastAsia="zh-CN"/>
        </w:rPr>
        <w:t>由你说了算——弹幕接住了才算数。两者约等于，但</w:t>
      </w:r>
      <w:proofErr w:type="gramStart"/>
      <w:r>
        <w:rPr>
          <w:rFonts w:ascii="宋体" w:eastAsia="宋体" w:hAnsi="宋体"/>
          <w:color w:val="000000"/>
          <w:sz w:val="24"/>
          <w:lang w:eastAsia="zh-CN"/>
        </w:rPr>
        <w:t>不</w:t>
      </w:r>
      <w:proofErr w:type="gramEnd"/>
      <w:r>
        <w:rPr>
          <w:rFonts w:ascii="宋体" w:eastAsia="宋体" w:hAnsi="宋体"/>
          <w:color w:val="000000"/>
          <w:sz w:val="24"/>
          <w:lang w:eastAsia="zh-CN"/>
        </w:rPr>
        <w:t>恒等。脱钩本身就是诊断信号。</w:t>
      </w:r>
    </w:p>
    <w:p w14:paraId="27D0725F" w14:textId="77777777" w:rsidR="0011190F" w:rsidRDefault="00000000">
      <w:pPr>
        <w:spacing w:after="120" w:line="360" w:lineRule="auto"/>
        <w:ind w:firstLine="480"/>
        <w:rPr>
          <w:lang w:eastAsia="zh-CN"/>
        </w:rPr>
      </w:pPr>
      <w:r>
        <w:rPr>
          <w:rFonts w:ascii="宋体" w:eastAsia="宋体" w:hAnsi="宋体"/>
          <w:color w:val="000000"/>
          <w:sz w:val="24"/>
          <w:lang w:eastAsia="zh-CN"/>
        </w:rPr>
        <w:t>这句话有三层意思：</w:t>
      </w:r>
    </w:p>
    <w:p w14:paraId="02C06202" w14:textId="77777777" w:rsidR="0011190F" w:rsidRDefault="00000000">
      <w:pPr>
        <w:spacing w:after="120" w:line="360" w:lineRule="auto"/>
        <w:ind w:firstLine="480"/>
        <w:rPr>
          <w:lang w:eastAsia="zh-CN"/>
        </w:rPr>
      </w:pPr>
      <w:r>
        <w:rPr>
          <w:rFonts w:ascii="宋体" w:eastAsia="宋体" w:hAnsi="宋体"/>
          <w:b/>
          <w:color w:val="000000"/>
          <w:sz w:val="24"/>
          <w:lang w:eastAsia="zh-CN"/>
        </w:rPr>
        <w:t>第一层："约等于"成立的场景</w:t>
      </w:r>
      <w:r>
        <w:rPr>
          <w:rFonts w:ascii="宋体" w:eastAsia="宋体" w:hAnsi="宋体"/>
          <w:color w:val="000000"/>
          <w:sz w:val="24"/>
          <w:lang w:eastAsia="zh-CN"/>
        </w:rPr>
        <w:t>。在杂谈、聊天、日常分享这类口语</w:t>
      </w:r>
      <w:proofErr w:type="gramStart"/>
      <w:r>
        <w:rPr>
          <w:rFonts w:ascii="宋体" w:eastAsia="宋体" w:hAnsi="宋体"/>
          <w:color w:val="000000"/>
          <w:sz w:val="24"/>
          <w:lang w:eastAsia="zh-CN"/>
        </w:rPr>
        <w:t>化内容</w:t>
      </w:r>
      <w:proofErr w:type="gramEnd"/>
      <w:r>
        <w:rPr>
          <w:rFonts w:ascii="宋体" w:eastAsia="宋体" w:hAnsi="宋体"/>
          <w:color w:val="000000"/>
          <w:sz w:val="24"/>
          <w:lang w:eastAsia="zh-CN"/>
        </w:rPr>
        <w:t>里，互动几乎就是内容的全部——你说了一句话，观众有反应，这句话就"成立"了。你说了一句话，观众没反应，这句话在传播意义上等于没发生。话不在多在接。</w:t>
      </w:r>
    </w:p>
    <w:p w14:paraId="297CA2BF" w14:textId="77777777" w:rsidR="0011190F" w:rsidRDefault="00000000">
      <w:pPr>
        <w:spacing w:after="120" w:line="360" w:lineRule="auto"/>
        <w:ind w:firstLine="480"/>
        <w:rPr>
          <w:lang w:eastAsia="zh-CN"/>
        </w:rPr>
      </w:pPr>
      <w:r>
        <w:rPr>
          <w:rFonts w:ascii="宋体" w:eastAsia="宋体" w:hAnsi="宋体"/>
          <w:b/>
          <w:color w:val="000000"/>
          <w:sz w:val="24"/>
          <w:lang w:eastAsia="zh-CN"/>
        </w:rPr>
        <w:t>第二层："约等于"的边界</w:t>
      </w:r>
      <w:r>
        <w:rPr>
          <w:rFonts w:ascii="宋体" w:eastAsia="宋体" w:hAnsi="宋体"/>
          <w:color w:val="000000"/>
          <w:sz w:val="24"/>
          <w:lang w:eastAsia="zh-CN"/>
        </w:rPr>
        <w:t>。在纯才艺展示、游戏操作展示、唱歌等场景里，互动≠内容——观众在消费你的表演本身，</w:t>
      </w:r>
      <w:proofErr w:type="gramStart"/>
      <w:r>
        <w:rPr>
          <w:rFonts w:ascii="宋体" w:eastAsia="宋体" w:hAnsi="宋体"/>
          <w:color w:val="000000"/>
          <w:sz w:val="24"/>
          <w:lang w:eastAsia="zh-CN"/>
        </w:rPr>
        <w:t>弹幕少不</w:t>
      </w:r>
      <w:proofErr w:type="gramEnd"/>
      <w:r>
        <w:rPr>
          <w:rFonts w:ascii="宋体" w:eastAsia="宋体" w:hAnsi="宋体"/>
          <w:color w:val="000000"/>
          <w:sz w:val="24"/>
          <w:lang w:eastAsia="zh-CN"/>
        </w:rPr>
        <w:t>代表内容不好。</w:t>
      </w:r>
      <w:proofErr w:type="gramStart"/>
      <w:r>
        <w:rPr>
          <w:rFonts w:ascii="宋体" w:eastAsia="宋体" w:hAnsi="宋体"/>
          <w:color w:val="000000"/>
          <w:sz w:val="24"/>
          <w:lang w:eastAsia="zh-CN"/>
        </w:rPr>
        <w:t>一个歌势主播</w:t>
      </w:r>
      <w:proofErr w:type="gramEnd"/>
      <w:r>
        <w:rPr>
          <w:rFonts w:ascii="宋体" w:eastAsia="宋体" w:hAnsi="宋体"/>
          <w:color w:val="000000"/>
          <w:sz w:val="24"/>
          <w:lang w:eastAsia="zh-CN"/>
        </w:rPr>
        <w:t>唱歌的五分钟，可能弹幕全程安静，但观众心里在跟着唱——在音乐圈里这叫走心，唱到人心里去了，不需要弹幕来证明。这种"黑听友好"的内容类型，互动信号和内容质量是脱钩的。</w:t>
      </w:r>
      <w:r>
        <w:rPr>
          <w:rFonts w:ascii="宋体" w:eastAsia="宋体" w:hAnsi="宋体"/>
          <w:b/>
          <w:color w:val="000000"/>
          <w:sz w:val="24"/>
          <w:lang w:eastAsia="zh-CN"/>
        </w:rPr>
        <w:t>脱钩不等于差——脱钩等于"这条关系路径的信号被抑制了"。</w:t>
      </w:r>
    </w:p>
    <w:p w14:paraId="2D7C3FD3" w14:textId="77777777" w:rsidR="0011190F" w:rsidRDefault="00000000">
      <w:pPr>
        <w:spacing w:after="120" w:line="360" w:lineRule="auto"/>
        <w:ind w:firstLine="480"/>
        <w:rPr>
          <w:lang w:eastAsia="zh-CN"/>
        </w:rPr>
      </w:pPr>
      <w:r>
        <w:rPr>
          <w:rFonts w:ascii="宋体" w:eastAsia="宋体" w:hAnsi="宋体"/>
          <w:b/>
          <w:color w:val="000000"/>
          <w:sz w:val="24"/>
          <w:lang w:eastAsia="zh-CN"/>
        </w:rPr>
        <w:t>第三层：脱钩的意义</w:t>
      </w:r>
      <w:r>
        <w:rPr>
          <w:rFonts w:ascii="宋体" w:eastAsia="宋体" w:hAnsi="宋体"/>
          <w:color w:val="000000"/>
          <w:sz w:val="24"/>
          <w:lang w:eastAsia="zh-CN"/>
        </w:rPr>
        <w:t>。当互动和内容在"应该对齐"的场景里脱钩了——比如你在聊日常话题，</w:t>
      </w:r>
      <w:proofErr w:type="gramStart"/>
      <w:r>
        <w:rPr>
          <w:rFonts w:ascii="宋体" w:eastAsia="宋体" w:hAnsi="宋体"/>
          <w:color w:val="000000"/>
          <w:sz w:val="24"/>
          <w:lang w:eastAsia="zh-CN"/>
        </w:rPr>
        <w:t>但弹幕</w:t>
      </w:r>
      <w:proofErr w:type="gramEnd"/>
      <w:r>
        <w:rPr>
          <w:rFonts w:ascii="宋体" w:eastAsia="宋体" w:hAnsi="宋体"/>
          <w:color w:val="000000"/>
          <w:sz w:val="24"/>
          <w:lang w:eastAsia="zh-CN"/>
        </w:rPr>
        <w:t>不跟你——这不是"</w:t>
      </w:r>
      <w:proofErr w:type="gramStart"/>
      <w:r>
        <w:rPr>
          <w:rFonts w:ascii="宋体" w:eastAsia="宋体" w:hAnsi="宋体"/>
          <w:color w:val="000000"/>
          <w:sz w:val="24"/>
          <w:lang w:eastAsia="zh-CN"/>
        </w:rPr>
        <w:t>互动差</w:t>
      </w:r>
      <w:proofErr w:type="gramEnd"/>
      <w:r>
        <w:rPr>
          <w:rFonts w:ascii="宋体" w:eastAsia="宋体" w:hAnsi="宋体"/>
          <w:color w:val="000000"/>
          <w:sz w:val="24"/>
          <w:lang w:eastAsia="zh-CN"/>
        </w:rPr>
        <w:t>"的问题，这是</w:t>
      </w:r>
      <w:r>
        <w:rPr>
          <w:rFonts w:ascii="宋体" w:eastAsia="宋体" w:hAnsi="宋体"/>
          <w:b/>
          <w:color w:val="000000"/>
          <w:sz w:val="24"/>
          <w:lang w:eastAsia="zh-CN"/>
        </w:rPr>
        <w:t>内容没有被观众感知到</w:t>
      </w:r>
      <w:r>
        <w:rPr>
          <w:rFonts w:ascii="宋体" w:eastAsia="宋体" w:hAnsi="宋体"/>
          <w:color w:val="000000"/>
          <w:sz w:val="24"/>
          <w:lang w:eastAsia="zh-CN"/>
        </w:rPr>
        <w:t>的问题。脱钩是一个更高优先级的诊断信号：你的内容可能是好的，但它没有在直播这个媒介里"成立"。</w:t>
      </w:r>
    </w:p>
    <w:p w14:paraId="12A9423E"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对应六维因果网路径：③ 互动≈内容质量（约等于）</w:t>
      </w:r>
    </w:p>
    <w:p w14:paraId="025F0E08" w14:textId="77777777" w:rsidR="0011190F" w:rsidRDefault="0011190F">
      <w:pPr>
        <w:pBdr>
          <w:bottom w:val="single" w:sz="6" w:space="1" w:color="auto"/>
        </w:pBdr>
        <w:spacing w:after="120" w:line="360" w:lineRule="auto"/>
        <w:ind w:firstLine="480"/>
        <w:rPr>
          <w:lang w:eastAsia="zh-CN"/>
        </w:rPr>
      </w:pPr>
    </w:p>
    <w:p w14:paraId="13AA03A7" w14:textId="77777777" w:rsidR="0011190F" w:rsidRDefault="00000000">
      <w:pPr>
        <w:pStyle w:val="21"/>
        <w:spacing w:before="360" w:after="240" w:line="240" w:lineRule="auto"/>
        <w:rPr>
          <w:lang w:eastAsia="zh-CN"/>
        </w:rPr>
      </w:pPr>
      <w:bookmarkStart w:id="116" w:name="why-it-works为什么这个因果方向成立-2"/>
      <w:bookmarkStart w:id="117" w:name="_Toc233155756"/>
      <w:bookmarkEnd w:id="116"/>
      <w:r>
        <w:rPr>
          <w:rFonts w:ascii="黑体" w:eastAsia="黑体" w:hAnsi="黑体"/>
          <w:color w:val="000000"/>
          <w:sz w:val="32"/>
          <w:lang w:eastAsia="zh-CN"/>
        </w:rPr>
        <w:lastRenderedPageBreak/>
        <w:t>WHY IT WORKS：为什么这个因果方向成立</w:t>
      </w:r>
      <w:bookmarkEnd w:id="117"/>
    </w:p>
    <w:p w14:paraId="7C5AE0BA" w14:textId="77777777" w:rsidR="0011190F" w:rsidRDefault="00000000">
      <w:pPr>
        <w:pStyle w:val="31"/>
        <w:spacing w:before="240" w:after="120" w:line="240" w:lineRule="auto"/>
        <w:rPr>
          <w:lang w:eastAsia="zh-CN"/>
        </w:rPr>
      </w:pPr>
      <w:bookmarkStart w:id="118" w:name="角度一口语传播的本质说出来有人接才叫话"/>
      <w:bookmarkStart w:id="119" w:name="_Toc233155757"/>
      <w:bookmarkEnd w:id="118"/>
      <w:r>
        <w:rPr>
          <w:rFonts w:ascii="黑体" w:eastAsia="黑体" w:hAnsi="黑体"/>
          <w:color w:val="000000"/>
          <w:sz w:val="30"/>
          <w:lang w:eastAsia="zh-CN"/>
        </w:rPr>
        <w:t>角度</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：口语传播的本质——说出来有人接才叫话</w:t>
      </w:r>
      <w:bookmarkEnd w:id="119"/>
    </w:p>
    <w:p w14:paraId="456C4637" w14:textId="77777777" w:rsidR="0011190F" w:rsidRDefault="00000000">
      <w:pPr>
        <w:spacing w:after="120" w:line="360" w:lineRule="auto"/>
        <w:ind w:firstLine="480"/>
        <w:rPr>
          <w:lang w:eastAsia="zh-CN"/>
        </w:rPr>
      </w:pPr>
      <w:r>
        <w:rPr>
          <w:rFonts w:ascii="宋体" w:eastAsia="宋体" w:hAnsi="宋体"/>
          <w:color w:val="000000"/>
          <w:sz w:val="24"/>
          <w:lang w:eastAsia="zh-CN"/>
        </w:rPr>
        <w:t>直播是纯口语环境。你说话，观众只能通过弹幕回应——没有眼神、没有点头、没有"嗯嗯"的语气词。</w:t>
      </w:r>
      <w:proofErr w:type="gramStart"/>
      <w:r>
        <w:rPr>
          <w:rFonts w:ascii="宋体" w:eastAsia="宋体" w:hAnsi="宋体"/>
          <w:color w:val="000000"/>
          <w:sz w:val="24"/>
          <w:lang w:eastAsia="zh-CN"/>
        </w:rPr>
        <w:t>弹幕是观众</w:t>
      </w:r>
      <w:proofErr w:type="gramEnd"/>
      <w:r>
        <w:rPr>
          <w:rFonts w:ascii="宋体" w:eastAsia="宋体" w:hAnsi="宋体"/>
          <w:color w:val="000000"/>
          <w:sz w:val="24"/>
          <w:lang w:eastAsia="zh-CN"/>
        </w:rPr>
        <w:t>唯一能告诉你"我听到了"的方式。</w:t>
      </w:r>
    </w:p>
    <w:p w14:paraId="65CE958D" w14:textId="77777777" w:rsidR="0011190F" w:rsidRDefault="00000000">
      <w:pPr>
        <w:spacing w:after="120" w:line="360" w:lineRule="auto"/>
        <w:ind w:firstLine="480"/>
        <w:rPr>
          <w:lang w:eastAsia="zh-CN"/>
        </w:rPr>
      </w:pPr>
      <w:r>
        <w:rPr>
          <w:rFonts w:ascii="宋体" w:eastAsia="宋体" w:hAnsi="宋体"/>
          <w:color w:val="000000"/>
          <w:sz w:val="24"/>
          <w:lang w:eastAsia="zh-CN"/>
        </w:rPr>
        <w:t>一个典型的正面案例：某主播的日常杂谈直播。她有一个标志性的互动模式——每讲一个话题，一定会在结尾抛一个选择题："你们觉得呢？A还是B？</w:t>
      </w:r>
      <w:proofErr w:type="gramStart"/>
      <w:r>
        <w:rPr>
          <w:rFonts w:ascii="宋体" w:eastAsia="宋体" w:hAnsi="宋体"/>
          <w:color w:val="000000"/>
          <w:sz w:val="24"/>
          <w:lang w:eastAsia="zh-CN"/>
        </w:rPr>
        <w:t>打公屏上</w:t>
      </w:r>
      <w:proofErr w:type="gramEnd"/>
      <w:r>
        <w:rPr>
          <w:rFonts w:ascii="宋体" w:eastAsia="宋体" w:hAnsi="宋体"/>
          <w:color w:val="000000"/>
          <w:sz w:val="24"/>
          <w:lang w:eastAsia="zh-CN"/>
        </w:rPr>
        <w:t>。"这种"抛出——等接——接了再展开"的节奏，</w:t>
      </w:r>
      <w:proofErr w:type="gramStart"/>
      <w:r>
        <w:rPr>
          <w:rFonts w:ascii="宋体" w:eastAsia="宋体" w:hAnsi="宋体"/>
          <w:color w:val="000000"/>
          <w:sz w:val="24"/>
          <w:lang w:eastAsia="zh-CN"/>
        </w:rPr>
        <w:t>让弹幕始终</w:t>
      </w:r>
      <w:proofErr w:type="gramEnd"/>
      <w:r>
        <w:rPr>
          <w:rFonts w:ascii="宋体" w:eastAsia="宋体" w:hAnsi="宋体"/>
          <w:color w:val="000000"/>
          <w:sz w:val="24"/>
          <w:lang w:eastAsia="zh-CN"/>
        </w:rPr>
        <w:t>在跟着她的话走。她的话题本身并不比其他人"更有含金量"——是她给了观众一个"接口"，观众顺着接口接上了。</w:t>
      </w:r>
    </w:p>
    <w:p w14:paraId="414C3FCD"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因果链：主播抛话题+留接口 → 观众低成本就能接住 → 弹幕跟上 → 主播收到信号知道"这个话题成了" → 继续往下展开 → 内容越聊越有</w:t>
      </w:r>
    </w:p>
    <w:p w14:paraId="253885CC" w14:textId="77777777" w:rsidR="0011190F" w:rsidRDefault="00000000">
      <w:pPr>
        <w:spacing w:after="120" w:line="360" w:lineRule="auto"/>
        <w:ind w:firstLine="480"/>
        <w:rPr>
          <w:lang w:eastAsia="zh-CN"/>
        </w:rPr>
      </w:pPr>
      <w:r>
        <w:rPr>
          <w:rFonts w:ascii="宋体" w:eastAsia="宋体" w:hAnsi="宋体"/>
          <w:color w:val="000000"/>
          <w:sz w:val="24"/>
          <w:lang w:eastAsia="zh-CN"/>
        </w:rPr>
        <w:t>另一个正面案例：一位运营向主播总结的"杂谈≠唠嗑"核心原则——真正有效的内容不是"我在说话"，而是</w:t>
      </w:r>
      <w:r>
        <w:rPr>
          <w:rFonts w:ascii="宋体" w:eastAsia="宋体" w:hAnsi="宋体"/>
          <w:b/>
          <w:color w:val="000000"/>
          <w:sz w:val="24"/>
          <w:lang w:eastAsia="zh-CN"/>
        </w:rPr>
        <w:t>"我说话的时候，观众在打字"</w:t>
      </w:r>
      <w:r>
        <w:rPr>
          <w:rFonts w:ascii="宋体" w:eastAsia="宋体" w:hAnsi="宋体"/>
          <w:color w:val="000000"/>
          <w:sz w:val="24"/>
          <w:lang w:eastAsia="zh-CN"/>
        </w:rPr>
        <w:t>。她在直播中用"画面</w:t>
      </w:r>
      <w:proofErr w:type="gramStart"/>
      <w:r>
        <w:rPr>
          <w:rFonts w:ascii="宋体" w:eastAsia="宋体" w:hAnsi="宋体"/>
          <w:color w:val="000000"/>
          <w:sz w:val="24"/>
          <w:lang w:eastAsia="zh-CN"/>
        </w:rPr>
        <w:t>化表达</w:t>
      </w:r>
      <w:proofErr w:type="gramEnd"/>
      <w:r>
        <w:rPr>
          <w:rFonts w:ascii="宋体" w:eastAsia="宋体" w:hAnsi="宋体"/>
          <w:color w:val="000000"/>
          <w:sz w:val="24"/>
          <w:lang w:eastAsia="zh-CN"/>
        </w:rPr>
        <w:t>"替代"空话表达"：不说"今天好累"，而说"今天累到在客厅翻了二十个跟头"。后者立刻有</w:t>
      </w:r>
      <w:proofErr w:type="gramStart"/>
      <w:r>
        <w:rPr>
          <w:rFonts w:ascii="宋体" w:eastAsia="宋体" w:hAnsi="宋体"/>
          <w:color w:val="000000"/>
          <w:sz w:val="24"/>
          <w:lang w:eastAsia="zh-CN"/>
        </w:rPr>
        <w:t>弹幕接</w:t>
      </w:r>
      <w:proofErr w:type="gramEnd"/>
      <w:r>
        <w:rPr>
          <w:rFonts w:ascii="宋体" w:eastAsia="宋体" w:hAnsi="宋体"/>
          <w:color w:val="000000"/>
          <w:sz w:val="24"/>
          <w:lang w:eastAsia="zh-CN"/>
        </w:rPr>
        <w:t>"哈哈</w:t>
      </w:r>
      <w:proofErr w:type="gramStart"/>
      <w:r>
        <w:rPr>
          <w:rFonts w:ascii="宋体" w:eastAsia="宋体" w:hAnsi="宋体"/>
          <w:color w:val="000000"/>
          <w:sz w:val="24"/>
          <w:lang w:eastAsia="zh-CN"/>
        </w:rPr>
        <w:t>哈哈</w:t>
      </w:r>
      <w:proofErr w:type="gramEnd"/>
      <w:r>
        <w:rPr>
          <w:rFonts w:ascii="宋体" w:eastAsia="宋体" w:hAnsi="宋体"/>
          <w:color w:val="000000"/>
          <w:sz w:val="24"/>
          <w:lang w:eastAsia="zh-CN"/>
        </w:rPr>
        <w:t>""翻了多少个""怎么翻的"。前者只有一个结果：弹幕安静。</w:t>
      </w:r>
    </w:p>
    <w:p w14:paraId="0471B349"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因果链：画面化描述触发观众脑补 → 观众有情绪反应 → 发弹</w:t>
      </w:r>
      <w:proofErr w:type="gramStart"/>
      <w:r>
        <w:rPr>
          <w:rFonts w:ascii="宋体" w:eastAsia="宋体" w:hAnsi="宋体"/>
          <w:color w:val="000000"/>
          <w:sz w:val="24"/>
          <w:lang w:eastAsia="zh-CN"/>
        </w:rPr>
        <w:t>幕表达</w:t>
      </w:r>
      <w:proofErr w:type="gramEnd"/>
      <w:r>
        <w:rPr>
          <w:rFonts w:ascii="宋体" w:eastAsia="宋体" w:hAnsi="宋体"/>
          <w:color w:val="000000"/>
          <w:sz w:val="24"/>
          <w:lang w:eastAsia="zh-CN"/>
        </w:rPr>
        <w:t xml:space="preserve"> → 主播读到弹幕 → 话题被"证实成立"</w:t>
      </w:r>
    </w:p>
    <w:p w14:paraId="18F7B8A3" w14:textId="77777777" w:rsidR="0011190F" w:rsidRDefault="0011190F">
      <w:pPr>
        <w:pBdr>
          <w:bottom w:val="single" w:sz="6" w:space="1" w:color="auto"/>
        </w:pBdr>
        <w:spacing w:after="120" w:line="360" w:lineRule="auto"/>
        <w:ind w:firstLine="480"/>
        <w:rPr>
          <w:lang w:eastAsia="zh-CN"/>
        </w:rPr>
      </w:pPr>
    </w:p>
    <w:p w14:paraId="7272F2C5" w14:textId="77777777" w:rsidR="0011190F" w:rsidRDefault="00000000">
      <w:pPr>
        <w:pStyle w:val="31"/>
        <w:spacing w:before="240" w:after="120" w:line="240" w:lineRule="auto"/>
        <w:rPr>
          <w:lang w:eastAsia="zh-CN"/>
        </w:rPr>
      </w:pPr>
      <w:bookmarkStart w:id="120" w:name="角度二约等于的边界什么时候脱钩是正常的"/>
      <w:bookmarkStart w:id="121" w:name="_Toc233155758"/>
      <w:bookmarkEnd w:id="120"/>
      <w:r>
        <w:rPr>
          <w:rFonts w:ascii="黑体" w:eastAsia="黑体" w:hAnsi="黑体"/>
          <w:color w:val="000000"/>
          <w:sz w:val="30"/>
          <w:lang w:eastAsia="zh-CN"/>
        </w:rPr>
        <w:t>角度二："约等于"的边界——什么时候脱钩是正常的</w:t>
      </w:r>
      <w:bookmarkEnd w:id="121"/>
    </w:p>
    <w:p w14:paraId="3ED85A31" w14:textId="77777777" w:rsidR="0011190F" w:rsidRDefault="00000000">
      <w:pPr>
        <w:spacing w:after="120" w:line="360" w:lineRule="auto"/>
        <w:ind w:firstLine="480"/>
        <w:rPr>
          <w:lang w:eastAsia="zh-CN"/>
        </w:rPr>
      </w:pPr>
      <w:r>
        <w:rPr>
          <w:rFonts w:ascii="宋体" w:eastAsia="宋体" w:hAnsi="宋体"/>
          <w:color w:val="000000"/>
          <w:sz w:val="24"/>
          <w:lang w:eastAsia="zh-CN"/>
        </w:rPr>
        <w:t>不是所有内容都需要弹幕来验证。"约等于"有三个例外场景：</w:t>
      </w:r>
    </w:p>
    <w:p w14:paraId="0D08CF90" w14:textId="77777777" w:rsidR="0011190F" w:rsidRDefault="00000000">
      <w:pPr>
        <w:spacing w:after="120" w:line="360" w:lineRule="auto"/>
        <w:ind w:firstLine="480"/>
        <w:rPr>
          <w:lang w:eastAsia="zh-CN"/>
        </w:rPr>
      </w:pPr>
      <w:r>
        <w:rPr>
          <w:rFonts w:ascii="宋体" w:eastAsia="宋体" w:hAnsi="宋体"/>
          <w:b/>
          <w:color w:val="000000"/>
          <w:sz w:val="24"/>
          <w:lang w:eastAsia="zh-CN"/>
        </w:rPr>
        <w:t>例外</w:t>
      </w:r>
      <w:proofErr w:type="gramStart"/>
      <w:r>
        <w:rPr>
          <w:rFonts w:ascii="宋体" w:eastAsia="宋体" w:hAnsi="宋体"/>
          <w:b/>
          <w:color w:val="000000"/>
          <w:sz w:val="24"/>
          <w:lang w:eastAsia="zh-CN"/>
        </w:rPr>
        <w:t>一</w:t>
      </w:r>
      <w:proofErr w:type="gramEnd"/>
      <w:r>
        <w:rPr>
          <w:rFonts w:ascii="宋体" w:eastAsia="宋体" w:hAnsi="宋体"/>
          <w:b/>
          <w:color w:val="000000"/>
          <w:sz w:val="24"/>
          <w:lang w:eastAsia="zh-CN"/>
        </w:rPr>
        <w:t>：纯才艺展示</w:t>
      </w:r>
      <w:r>
        <w:rPr>
          <w:rFonts w:ascii="宋体" w:eastAsia="宋体" w:hAnsi="宋体"/>
          <w:color w:val="000000"/>
          <w:sz w:val="24"/>
          <w:lang w:eastAsia="zh-CN"/>
        </w:rPr>
        <w:t>。</w:t>
      </w:r>
      <w:proofErr w:type="gramStart"/>
      <w:r>
        <w:rPr>
          <w:rFonts w:ascii="宋体" w:eastAsia="宋体" w:hAnsi="宋体"/>
          <w:color w:val="000000"/>
          <w:sz w:val="24"/>
          <w:lang w:eastAsia="zh-CN"/>
        </w:rPr>
        <w:t>歌势主播</w:t>
      </w:r>
      <w:proofErr w:type="gramEnd"/>
      <w:r>
        <w:rPr>
          <w:rFonts w:ascii="宋体" w:eastAsia="宋体" w:hAnsi="宋体"/>
          <w:color w:val="000000"/>
          <w:sz w:val="24"/>
          <w:lang w:eastAsia="zh-CN"/>
        </w:rPr>
        <w:t>唱歌时段——尤其是即兴Jam这种现场互动感极强的时刻——画师主播画画时段——这类内容的消费模式是"边听边看"，观众不需要</w:t>
      </w:r>
      <w:proofErr w:type="gramStart"/>
      <w:r>
        <w:rPr>
          <w:rFonts w:ascii="宋体" w:eastAsia="宋体" w:hAnsi="宋体"/>
          <w:color w:val="000000"/>
          <w:sz w:val="24"/>
          <w:lang w:eastAsia="zh-CN"/>
        </w:rPr>
        <w:t>发弹幕就在</w:t>
      </w:r>
      <w:proofErr w:type="gramEnd"/>
      <w:r>
        <w:rPr>
          <w:rFonts w:ascii="宋体" w:eastAsia="宋体" w:hAnsi="宋体"/>
          <w:color w:val="000000"/>
          <w:sz w:val="24"/>
          <w:lang w:eastAsia="zh-CN"/>
        </w:rPr>
        <w:t>消费内容。此时互动≈内容这条关系被"黑听友好度"覆盖了。</w:t>
      </w:r>
      <w:proofErr w:type="gramStart"/>
      <w:r>
        <w:rPr>
          <w:rFonts w:ascii="宋体" w:eastAsia="宋体" w:hAnsi="宋体"/>
          <w:color w:val="000000"/>
          <w:sz w:val="24"/>
          <w:lang w:eastAsia="zh-CN"/>
        </w:rPr>
        <w:t>弹幕少不</w:t>
      </w:r>
      <w:proofErr w:type="gramEnd"/>
      <w:r>
        <w:rPr>
          <w:rFonts w:ascii="宋体" w:eastAsia="宋体" w:hAnsi="宋体"/>
          <w:color w:val="000000"/>
          <w:sz w:val="24"/>
          <w:lang w:eastAsia="zh-CN"/>
        </w:rPr>
        <w:t>等于内容差。</w:t>
      </w:r>
    </w:p>
    <w:p w14:paraId="260F7EE9"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反面案例</w:t>
      </w:r>
      <w:r>
        <w:rPr>
          <w:rFonts w:ascii="宋体" w:eastAsia="宋体" w:hAnsi="宋体"/>
          <w:color w:val="000000"/>
          <w:sz w:val="24"/>
          <w:lang w:eastAsia="zh-CN"/>
        </w:rPr>
        <w:t>：一位</w:t>
      </w:r>
      <w:proofErr w:type="gramStart"/>
      <w:r>
        <w:rPr>
          <w:rFonts w:ascii="宋体" w:eastAsia="宋体" w:hAnsi="宋体"/>
          <w:color w:val="000000"/>
          <w:sz w:val="24"/>
          <w:lang w:eastAsia="zh-CN"/>
        </w:rPr>
        <w:t>歌势新</w:t>
      </w:r>
      <w:proofErr w:type="gramEnd"/>
      <w:r>
        <w:rPr>
          <w:rFonts w:ascii="宋体" w:eastAsia="宋体" w:hAnsi="宋体"/>
          <w:color w:val="000000"/>
          <w:sz w:val="24"/>
          <w:lang w:eastAsia="zh-CN"/>
        </w:rPr>
        <w:t>人主播，每首歌中间用 30 秒等弹幕反应，发现没人</w:t>
      </w:r>
      <w:proofErr w:type="gramStart"/>
      <w:r>
        <w:rPr>
          <w:rFonts w:ascii="宋体" w:eastAsia="宋体" w:hAnsi="宋体"/>
          <w:color w:val="000000"/>
          <w:sz w:val="24"/>
          <w:lang w:eastAsia="zh-CN"/>
        </w:rPr>
        <w:t>发弹幕就沮丧</w:t>
      </w:r>
      <w:proofErr w:type="gramEnd"/>
      <w:r>
        <w:rPr>
          <w:rFonts w:ascii="宋体" w:eastAsia="宋体" w:hAnsi="宋体"/>
          <w:color w:val="000000"/>
          <w:sz w:val="24"/>
          <w:lang w:eastAsia="zh-CN"/>
        </w:rPr>
        <w:t>——下一首歌唱得心不在焉。她搞错了一件事：观众在听歌的时候本来就不会发弹幕。弹</w:t>
      </w:r>
      <w:proofErr w:type="gramStart"/>
      <w:r>
        <w:rPr>
          <w:rFonts w:ascii="宋体" w:eastAsia="宋体" w:hAnsi="宋体"/>
          <w:color w:val="000000"/>
          <w:sz w:val="24"/>
          <w:lang w:eastAsia="zh-CN"/>
        </w:rPr>
        <w:t>幕出现</w:t>
      </w:r>
      <w:proofErr w:type="gramEnd"/>
      <w:r>
        <w:rPr>
          <w:rFonts w:ascii="宋体" w:eastAsia="宋体" w:hAnsi="宋体"/>
          <w:color w:val="000000"/>
          <w:sz w:val="24"/>
          <w:lang w:eastAsia="zh-CN"/>
        </w:rPr>
        <w:t>在歌曲之间的"讲话时段"。她用了一个本应脱钩的场景来验证内容是否成立，因果判断就歪了。</w:t>
      </w:r>
    </w:p>
    <w:p w14:paraId="3B8481F1" w14:textId="77777777" w:rsidR="0011190F" w:rsidRDefault="00000000">
      <w:pPr>
        <w:spacing w:after="120" w:line="360" w:lineRule="auto"/>
        <w:ind w:firstLine="480"/>
        <w:rPr>
          <w:lang w:eastAsia="zh-CN"/>
        </w:rPr>
      </w:pPr>
      <w:r>
        <w:rPr>
          <w:rFonts w:ascii="宋体" w:eastAsia="宋体" w:hAnsi="宋体"/>
          <w:b/>
          <w:color w:val="000000"/>
          <w:sz w:val="24"/>
          <w:lang w:eastAsia="zh-CN"/>
        </w:rPr>
        <w:t>例外二：信息密度极高的内容</w:t>
      </w:r>
      <w:r>
        <w:rPr>
          <w:rFonts w:ascii="宋体" w:eastAsia="宋体" w:hAnsi="宋体"/>
          <w:color w:val="000000"/>
          <w:sz w:val="24"/>
          <w:lang w:eastAsia="zh-CN"/>
        </w:rPr>
        <w:t>。如果主播在讲一个需要连续听五分钟才能理解的</w:t>
      </w:r>
      <w:proofErr w:type="gramStart"/>
      <w:r>
        <w:rPr>
          <w:rFonts w:ascii="宋体" w:eastAsia="宋体" w:hAnsi="宋体"/>
          <w:color w:val="000000"/>
          <w:sz w:val="24"/>
          <w:lang w:eastAsia="zh-CN"/>
        </w:rPr>
        <w:t>复杂话题</w:t>
      </w:r>
      <w:proofErr w:type="gramEnd"/>
      <w:r>
        <w:rPr>
          <w:rFonts w:ascii="宋体" w:eastAsia="宋体" w:hAnsi="宋体"/>
          <w:color w:val="000000"/>
          <w:sz w:val="24"/>
          <w:lang w:eastAsia="zh-CN"/>
        </w:rPr>
        <w:t>——</w:t>
      </w:r>
      <w:proofErr w:type="gramStart"/>
      <w:r>
        <w:rPr>
          <w:rFonts w:ascii="宋体" w:eastAsia="宋体" w:hAnsi="宋体"/>
          <w:color w:val="000000"/>
          <w:sz w:val="24"/>
          <w:lang w:eastAsia="zh-CN"/>
        </w:rPr>
        <w:t>比如番剧剧情</w:t>
      </w:r>
      <w:proofErr w:type="gramEnd"/>
      <w:r>
        <w:rPr>
          <w:rFonts w:ascii="宋体" w:eastAsia="宋体" w:hAnsi="宋体"/>
          <w:color w:val="000000"/>
          <w:sz w:val="24"/>
          <w:lang w:eastAsia="zh-CN"/>
        </w:rPr>
        <w:t>梳理、游戏攻略——观众的注意力在"听懂"而不是"打字"。这类内容的</w:t>
      </w:r>
      <w:proofErr w:type="gramStart"/>
      <w:r>
        <w:rPr>
          <w:rFonts w:ascii="宋体" w:eastAsia="宋体" w:hAnsi="宋体"/>
          <w:color w:val="000000"/>
          <w:sz w:val="24"/>
          <w:lang w:eastAsia="zh-CN"/>
        </w:rPr>
        <w:t>弹幕会在</w:t>
      </w:r>
      <w:proofErr w:type="gramEnd"/>
      <w:r>
        <w:rPr>
          <w:rFonts w:ascii="宋体" w:eastAsia="宋体" w:hAnsi="宋体"/>
          <w:color w:val="000000"/>
          <w:sz w:val="24"/>
          <w:lang w:eastAsia="zh-CN"/>
        </w:rPr>
        <w:t>主播停下来、给出总结性语句的那一刻集中爆发，而不是在讲述过程中。不要把"延后反馈"误判为"内容没成立"。</w:t>
      </w:r>
    </w:p>
    <w:p w14:paraId="6579D776" w14:textId="77777777" w:rsidR="0011190F" w:rsidRDefault="00000000">
      <w:pPr>
        <w:spacing w:after="120" w:line="360" w:lineRule="auto"/>
        <w:ind w:firstLine="480"/>
        <w:rPr>
          <w:lang w:eastAsia="zh-CN"/>
        </w:rPr>
      </w:pPr>
      <w:r>
        <w:rPr>
          <w:rFonts w:ascii="宋体" w:eastAsia="宋体" w:hAnsi="宋体"/>
          <w:b/>
          <w:color w:val="000000"/>
          <w:sz w:val="24"/>
          <w:lang w:eastAsia="zh-CN"/>
        </w:rPr>
        <w:t>反面案例</w:t>
      </w:r>
      <w:r>
        <w:rPr>
          <w:rFonts w:ascii="宋体" w:eastAsia="宋体" w:hAnsi="宋体"/>
          <w:color w:val="000000"/>
          <w:sz w:val="24"/>
          <w:lang w:eastAsia="zh-CN"/>
        </w:rPr>
        <w:t>：一个典型问题——杂谈主播讲了五分钟的话题，中间弹幕稀疏，她以为内容失败就匆忙换话题。实际上观众在"跟着走"，只是还没走到能接住的点。她频繁切换话题，反而让内容永远无法"成立"——因为成立需要的"接收—消化—反应"周期被打断了。</w:t>
      </w:r>
    </w:p>
    <w:p w14:paraId="0E4BACB3" w14:textId="77777777" w:rsidR="0011190F" w:rsidRDefault="00000000">
      <w:pPr>
        <w:spacing w:after="120" w:line="360" w:lineRule="auto"/>
        <w:ind w:firstLine="480"/>
        <w:rPr>
          <w:lang w:eastAsia="zh-CN"/>
        </w:rPr>
      </w:pPr>
      <w:r>
        <w:rPr>
          <w:rFonts w:ascii="宋体" w:eastAsia="宋体" w:hAnsi="宋体"/>
          <w:color w:val="000000"/>
          <w:sz w:val="24"/>
          <w:lang w:eastAsia="zh-CN"/>
        </w:rPr>
        <w:t>连锁反应：话题切换过快 → 观众无法消化 → 弹</w:t>
      </w:r>
      <w:proofErr w:type="gramStart"/>
      <w:r>
        <w:rPr>
          <w:rFonts w:ascii="宋体" w:eastAsia="宋体" w:hAnsi="宋体"/>
          <w:color w:val="000000"/>
          <w:sz w:val="24"/>
          <w:lang w:eastAsia="zh-CN"/>
        </w:rPr>
        <w:t>幕无法</w:t>
      </w:r>
      <w:proofErr w:type="gramEnd"/>
      <w:r>
        <w:rPr>
          <w:rFonts w:ascii="宋体" w:eastAsia="宋体" w:hAnsi="宋体"/>
          <w:color w:val="000000"/>
          <w:sz w:val="24"/>
          <w:lang w:eastAsia="zh-CN"/>
        </w:rPr>
        <w:t>跟上 → 主播误判为"内容不好" → 换话题 → 循环 → 每一段内容都没有"成立"的机会</w:t>
      </w:r>
    </w:p>
    <w:p w14:paraId="082D18E9" w14:textId="77777777" w:rsidR="0011190F" w:rsidRDefault="00000000">
      <w:pPr>
        <w:spacing w:after="120" w:line="360" w:lineRule="auto"/>
        <w:ind w:firstLine="480"/>
        <w:rPr>
          <w:lang w:eastAsia="zh-CN"/>
        </w:rPr>
      </w:pPr>
      <w:r>
        <w:rPr>
          <w:rFonts w:ascii="宋体" w:eastAsia="宋体" w:hAnsi="宋体"/>
          <w:b/>
          <w:color w:val="000000"/>
          <w:sz w:val="24"/>
          <w:lang w:eastAsia="zh-CN"/>
        </w:rPr>
        <w:t>例外三：氛围型内容</w:t>
      </w:r>
      <w:r>
        <w:rPr>
          <w:rFonts w:ascii="宋体" w:eastAsia="宋体" w:hAnsi="宋体"/>
          <w:color w:val="000000"/>
          <w:sz w:val="24"/>
          <w:lang w:eastAsia="zh-CN"/>
        </w:rPr>
        <w:t>。陪伴型/治愈型主播的低密度闲聊——</w:t>
      </w:r>
      <w:proofErr w:type="gramStart"/>
      <w:r>
        <w:rPr>
          <w:rFonts w:ascii="宋体" w:eastAsia="宋体" w:hAnsi="宋体"/>
          <w:color w:val="000000"/>
          <w:sz w:val="24"/>
          <w:lang w:eastAsia="zh-CN"/>
        </w:rPr>
        <w:t>背景音式的</w:t>
      </w:r>
      <w:proofErr w:type="gramEnd"/>
      <w:r>
        <w:rPr>
          <w:rFonts w:ascii="宋体" w:eastAsia="宋体" w:hAnsi="宋体"/>
          <w:color w:val="000000"/>
          <w:sz w:val="24"/>
          <w:lang w:eastAsia="zh-CN"/>
        </w:rPr>
        <w:t>存在感本身就有价值。这类内容"不被接住"不是问题，是内容类型的特征。</w:t>
      </w:r>
    </w:p>
    <w:p w14:paraId="452159DE" w14:textId="77777777" w:rsidR="0011190F" w:rsidRDefault="0011190F">
      <w:pPr>
        <w:pBdr>
          <w:bottom w:val="single" w:sz="6" w:space="1" w:color="auto"/>
        </w:pBdr>
        <w:spacing w:after="120" w:line="360" w:lineRule="auto"/>
        <w:ind w:firstLine="480"/>
        <w:rPr>
          <w:lang w:eastAsia="zh-CN"/>
        </w:rPr>
      </w:pPr>
    </w:p>
    <w:p w14:paraId="2B816E78" w14:textId="77777777" w:rsidR="0011190F" w:rsidRDefault="00000000">
      <w:pPr>
        <w:pStyle w:val="31"/>
        <w:spacing w:before="240" w:after="120" w:line="240" w:lineRule="auto"/>
        <w:rPr>
          <w:lang w:eastAsia="zh-CN"/>
        </w:rPr>
      </w:pPr>
      <w:bookmarkStart w:id="122" w:name="角度三脱钩是一个超级诊断信号"/>
      <w:bookmarkStart w:id="123" w:name="_Toc233155759"/>
      <w:bookmarkEnd w:id="122"/>
      <w:r>
        <w:rPr>
          <w:rFonts w:ascii="黑体" w:eastAsia="黑体" w:hAnsi="黑体"/>
          <w:color w:val="000000"/>
          <w:sz w:val="30"/>
          <w:lang w:eastAsia="zh-CN"/>
        </w:rPr>
        <w:t>角度三：脱钩是一个超级诊断信号</w:t>
      </w:r>
      <w:bookmarkEnd w:id="123"/>
    </w:p>
    <w:p w14:paraId="1F77BCC0" w14:textId="77777777" w:rsidR="0011190F" w:rsidRDefault="00000000">
      <w:pPr>
        <w:spacing w:after="120" w:line="360" w:lineRule="auto"/>
        <w:ind w:firstLine="480"/>
        <w:rPr>
          <w:lang w:eastAsia="zh-CN"/>
        </w:rPr>
      </w:pPr>
      <w:r>
        <w:rPr>
          <w:rFonts w:ascii="宋体" w:eastAsia="宋体" w:hAnsi="宋体"/>
          <w:color w:val="000000"/>
          <w:sz w:val="24"/>
          <w:lang w:eastAsia="zh-CN"/>
        </w:rPr>
        <w:t>当互动和内容在"应该对齐"的场景里脱钩了——这不是"两个指标都不好"，这是</w:t>
      </w:r>
      <w:r>
        <w:rPr>
          <w:rFonts w:ascii="宋体" w:eastAsia="宋体" w:hAnsi="宋体"/>
          <w:b/>
          <w:color w:val="000000"/>
          <w:sz w:val="24"/>
          <w:lang w:eastAsia="zh-CN"/>
        </w:rPr>
        <w:t>一个更高优先级的信息</w:t>
      </w:r>
      <w:r>
        <w:rPr>
          <w:rFonts w:ascii="宋体" w:eastAsia="宋体" w:hAnsi="宋体"/>
          <w:color w:val="000000"/>
          <w:sz w:val="24"/>
          <w:lang w:eastAsia="zh-CN"/>
        </w:rPr>
        <w:t>：你的内容方向出了问题。</w:t>
      </w:r>
    </w:p>
    <w:p w14:paraId="4F90CC58" w14:textId="77777777" w:rsidR="0011190F" w:rsidRDefault="00000000">
      <w:pPr>
        <w:spacing w:after="120" w:line="360" w:lineRule="auto"/>
        <w:ind w:firstLine="480"/>
        <w:rPr>
          <w:lang w:eastAsia="zh-CN"/>
        </w:rPr>
      </w:pPr>
      <w:r>
        <w:rPr>
          <w:rFonts w:ascii="宋体" w:eastAsia="宋体" w:hAnsi="宋体"/>
          <w:color w:val="000000"/>
          <w:sz w:val="24"/>
          <w:lang w:eastAsia="zh-CN"/>
        </w:rPr>
        <w:t>一个真实的负面长期案例：某中等体量主播（100-200 同接），连续三场直播尝试转型"知识型内容"——聊心理学、</w:t>
      </w:r>
      <w:proofErr w:type="gramStart"/>
      <w:r>
        <w:rPr>
          <w:rFonts w:ascii="宋体" w:eastAsia="宋体" w:hAnsi="宋体"/>
          <w:color w:val="000000"/>
          <w:sz w:val="24"/>
          <w:lang w:eastAsia="zh-CN"/>
        </w:rPr>
        <w:t>聊职业</w:t>
      </w:r>
      <w:proofErr w:type="gramEnd"/>
      <w:r>
        <w:rPr>
          <w:rFonts w:ascii="宋体" w:eastAsia="宋体" w:hAnsi="宋体"/>
          <w:color w:val="000000"/>
          <w:sz w:val="24"/>
          <w:lang w:eastAsia="zh-CN"/>
        </w:rPr>
        <w:t>规划。她的内容本身并不差，甚至比以前的闲聊更有"含金量"。</w:t>
      </w:r>
      <w:proofErr w:type="gramStart"/>
      <w:r>
        <w:rPr>
          <w:rFonts w:ascii="宋体" w:eastAsia="宋体" w:hAnsi="宋体"/>
          <w:color w:val="000000"/>
          <w:sz w:val="24"/>
          <w:lang w:eastAsia="zh-CN"/>
        </w:rPr>
        <w:t>但弹幕</w:t>
      </w:r>
      <w:proofErr w:type="gramEnd"/>
      <w:r>
        <w:rPr>
          <w:rFonts w:ascii="宋体" w:eastAsia="宋体" w:hAnsi="宋体"/>
          <w:color w:val="000000"/>
          <w:sz w:val="24"/>
          <w:lang w:eastAsia="zh-CN"/>
        </w:rPr>
        <w:t>从场均 200+ 条掉到了 80 条以下。她没有把脱钩当成信号，反而解读为"观众需要时间适应我的新风格"。又播了两周，</w:t>
      </w:r>
      <w:proofErr w:type="gramStart"/>
      <w:r>
        <w:rPr>
          <w:rFonts w:ascii="宋体" w:eastAsia="宋体" w:hAnsi="宋体"/>
          <w:color w:val="000000"/>
          <w:sz w:val="24"/>
          <w:lang w:eastAsia="zh-CN"/>
        </w:rPr>
        <w:t>同接掉</w:t>
      </w:r>
      <w:proofErr w:type="gramEnd"/>
      <w:r>
        <w:rPr>
          <w:rFonts w:ascii="宋体" w:eastAsia="宋体" w:hAnsi="宋体"/>
          <w:color w:val="000000"/>
          <w:sz w:val="24"/>
          <w:lang w:eastAsia="zh-CN"/>
        </w:rPr>
        <w:t>了三分之一。</w:t>
      </w:r>
    </w:p>
    <w:p w14:paraId="00FC2776"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脱钩信号告诉了她什么？不是"内容深度不对"——是她的观众群体和她聊的内容之间发生了</w:t>
      </w:r>
      <w:r>
        <w:rPr>
          <w:rFonts w:ascii="宋体" w:eastAsia="宋体" w:hAnsi="宋体"/>
          <w:b/>
          <w:color w:val="000000"/>
          <w:sz w:val="24"/>
          <w:lang w:eastAsia="zh-CN"/>
        </w:rPr>
        <w:t>参与度断层</w:t>
      </w:r>
      <w:r>
        <w:rPr>
          <w:rFonts w:ascii="宋体" w:eastAsia="宋体" w:hAnsi="宋体"/>
          <w:color w:val="000000"/>
          <w:sz w:val="24"/>
          <w:lang w:eastAsia="zh-CN"/>
        </w:rPr>
        <w:t>。她的观众是来"放松"的，不是来"上课"的。观众不是不想接——是接不住。话不投机半句多。</w:t>
      </w:r>
    </w:p>
    <w:p w14:paraId="64828506"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因果链：主播改变内容方向 → 观众参与门槛升高 → 弹</w:t>
      </w:r>
      <w:proofErr w:type="gramStart"/>
      <w:r>
        <w:rPr>
          <w:rFonts w:ascii="宋体" w:eastAsia="宋体" w:hAnsi="宋体"/>
          <w:color w:val="000000"/>
          <w:sz w:val="24"/>
          <w:lang w:eastAsia="zh-CN"/>
        </w:rPr>
        <w:t>幕反应</w:t>
      </w:r>
      <w:proofErr w:type="gramEnd"/>
      <w:r>
        <w:rPr>
          <w:rFonts w:ascii="宋体" w:eastAsia="宋体" w:hAnsi="宋体"/>
          <w:color w:val="000000"/>
          <w:sz w:val="24"/>
          <w:lang w:eastAsia="zh-CN"/>
        </w:rPr>
        <w:t>延迟或消失 → 主播失去反馈 → 不知道内容有没有"成立" → 继续</w:t>
      </w:r>
      <w:proofErr w:type="gramStart"/>
      <w:r>
        <w:rPr>
          <w:rFonts w:ascii="宋体" w:eastAsia="宋体" w:hAnsi="宋体"/>
          <w:color w:val="000000"/>
          <w:sz w:val="24"/>
          <w:lang w:eastAsia="zh-CN"/>
        </w:rPr>
        <w:t>按错误</w:t>
      </w:r>
      <w:proofErr w:type="gramEnd"/>
      <w:r>
        <w:rPr>
          <w:rFonts w:ascii="宋体" w:eastAsia="宋体" w:hAnsi="宋体"/>
          <w:color w:val="000000"/>
          <w:sz w:val="24"/>
          <w:lang w:eastAsia="zh-CN"/>
        </w:rPr>
        <w:t>方向走 → 观众流失</w:t>
      </w:r>
    </w:p>
    <w:p w14:paraId="7E3628FE" w14:textId="77777777" w:rsidR="0011190F" w:rsidRDefault="0011190F">
      <w:pPr>
        <w:pBdr>
          <w:bottom w:val="single" w:sz="6" w:space="1" w:color="auto"/>
        </w:pBdr>
        <w:spacing w:after="120" w:line="360" w:lineRule="auto"/>
        <w:ind w:firstLine="480"/>
        <w:rPr>
          <w:lang w:eastAsia="zh-CN"/>
        </w:rPr>
      </w:pPr>
    </w:p>
    <w:p w14:paraId="7ECFA091" w14:textId="77777777" w:rsidR="0011190F" w:rsidRDefault="00000000">
      <w:pPr>
        <w:pStyle w:val="21"/>
        <w:spacing w:before="360" w:after="240" w:line="240" w:lineRule="auto"/>
        <w:rPr>
          <w:lang w:eastAsia="zh-CN"/>
        </w:rPr>
      </w:pPr>
      <w:bookmarkStart w:id="124" w:name="at-different-scales双维度下的同一关系-2"/>
      <w:bookmarkStart w:id="125" w:name="_Toc233155760"/>
      <w:bookmarkEnd w:id="124"/>
      <w:r>
        <w:rPr>
          <w:rFonts w:ascii="黑体" w:eastAsia="黑体" w:hAnsi="黑体"/>
          <w:color w:val="000000"/>
          <w:sz w:val="32"/>
          <w:lang w:eastAsia="zh-CN"/>
        </w:rPr>
        <w:t>AT DIFFERENT SCALES：</w:t>
      </w:r>
      <w:proofErr w:type="gramStart"/>
      <w:r>
        <w:rPr>
          <w:rFonts w:ascii="黑体" w:eastAsia="黑体" w:hAnsi="黑体"/>
          <w:color w:val="000000"/>
          <w:sz w:val="32"/>
          <w:lang w:eastAsia="zh-CN"/>
        </w:rPr>
        <w:t>双维度</w:t>
      </w:r>
      <w:proofErr w:type="gramEnd"/>
      <w:r>
        <w:rPr>
          <w:rFonts w:ascii="黑体" w:eastAsia="黑体" w:hAnsi="黑体"/>
          <w:color w:val="000000"/>
          <w:sz w:val="32"/>
          <w:lang w:eastAsia="zh-CN"/>
        </w:rPr>
        <w:t>下的同一关系</w:t>
      </w:r>
      <w:bookmarkEnd w:id="125"/>
    </w:p>
    <w:p w14:paraId="7E4FC419"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路径 ③ 体量敏感度：中。关系方向不变，但体量和时间窗口变了，关系的体现方式和可见性不同。</w:t>
      </w:r>
      <w:r>
        <w:rPr>
          <w:rFonts w:ascii="宋体" w:eastAsia="宋体" w:hAnsi="宋体"/>
          <w:color w:val="000000"/>
          <w:sz w:val="24"/>
          <w:lang w:eastAsia="zh-CN"/>
        </w:rPr>
        <w:br/>
        <w:t>时间维度：单场可见——今晚的话题互动情况今晚就能看到。</w:t>
      </w:r>
      <w:r>
        <w:rPr>
          <w:rFonts w:ascii="宋体" w:eastAsia="宋体" w:hAnsi="宋体"/>
          <w:color w:val="000000"/>
          <w:sz w:val="24"/>
          <w:lang w:eastAsia="zh-CN"/>
        </w:rPr>
        <w:br/>
        <w:t xml:space="preserve">  短期跨场：什么类型的话题最容易被你的观众接住？</w:t>
      </w:r>
      <w:proofErr w:type="gramStart"/>
      <w:r>
        <w:rPr>
          <w:rFonts w:ascii="宋体" w:eastAsia="宋体" w:hAnsi="宋体"/>
          <w:color w:val="000000"/>
          <w:sz w:val="24"/>
          <w:lang w:eastAsia="zh-CN"/>
        </w:rPr>
        <w:t>必须跨场对比</w:t>
      </w:r>
      <w:proofErr w:type="gramEnd"/>
      <w:r>
        <w:rPr>
          <w:rFonts w:ascii="宋体" w:eastAsia="宋体" w:hAnsi="宋体"/>
          <w:color w:val="000000"/>
          <w:sz w:val="24"/>
          <w:lang w:eastAsia="zh-CN"/>
        </w:rPr>
        <w:t>才能发现。</w:t>
      </w:r>
    </w:p>
    <w:p w14:paraId="5522E2CD" w14:textId="77777777" w:rsidR="0011190F" w:rsidRDefault="0011190F">
      <w:pPr>
        <w:pBdr>
          <w:bottom w:val="single" w:sz="6" w:space="1" w:color="auto"/>
        </w:pBdr>
        <w:spacing w:after="120" w:line="360" w:lineRule="auto"/>
        <w:ind w:firstLine="480"/>
        <w:rPr>
          <w:lang w:eastAsia="zh-CN"/>
        </w:rPr>
      </w:pPr>
    </w:p>
    <w:p w14:paraId="3663A5B8" w14:textId="77777777" w:rsidR="0011190F" w:rsidRDefault="00000000">
      <w:pPr>
        <w:pStyle w:val="31"/>
        <w:spacing w:before="240" w:after="120" w:line="240" w:lineRule="auto"/>
        <w:rPr>
          <w:lang w:eastAsia="zh-CN"/>
        </w:rPr>
      </w:pPr>
      <w:bookmarkStart w:id="126" w:name="小体量每一条弹幕都是内容成立的唯一证据"/>
      <w:bookmarkStart w:id="127" w:name="_Toc233155761"/>
      <w:bookmarkEnd w:id="126"/>
      <w:r>
        <w:rPr>
          <w:rFonts w:ascii="黑体" w:eastAsia="黑体" w:hAnsi="黑体"/>
          <w:color w:val="000000"/>
          <w:sz w:val="30"/>
          <w:lang w:eastAsia="zh-CN"/>
        </w:rPr>
        <w:t>小体量：每一条弹幕都是"内容成立"的唯一证据</w:t>
      </w:r>
      <w:bookmarkEnd w:id="127"/>
    </w:p>
    <w:p w14:paraId="27D9561E"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单场信号</w:t>
      </w:r>
      <w:r>
        <w:rPr>
          <w:rFonts w:ascii="宋体" w:eastAsia="宋体" w:hAnsi="宋体"/>
          <w:color w:val="000000"/>
          <w:sz w:val="24"/>
          <w:lang w:eastAsia="zh-CN"/>
        </w:rPr>
        <w:t>：小体量的最大特点是每条弹幕都读得到。你说了一句话，弹幕有没有接——是 100% 可见的。如果你说了三十分钟只有五条弹幕，这不是"内容差"的问题——你从头到尾说的话可能没有一条在传播意义上"成立"。</w:t>
      </w:r>
    </w:p>
    <w:p w14:paraId="57C9814F" w14:textId="77777777" w:rsidR="0011190F" w:rsidRDefault="00000000">
      <w:pPr>
        <w:spacing w:after="120" w:line="360" w:lineRule="auto"/>
        <w:ind w:firstLine="480"/>
        <w:rPr>
          <w:lang w:eastAsia="zh-CN"/>
        </w:rPr>
      </w:pPr>
      <w:r>
        <w:rPr>
          <w:rFonts w:ascii="宋体" w:eastAsia="宋体" w:hAnsi="宋体"/>
          <w:b/>
          <w:color w:val="000000"/>
          <w:sz w:val="24"/>
          <w:lang w:eastAsia="zh-CN"/>
        </w:rPr>
        <w:t>DUAL-SCALE 案例</w:t>
      </w:r>
      <w:proofErr w:type="gramStart"/>
      <w:r>
        <w:rPr>
          <w:rFonts w:ascii="宋体" w:eastAsia="宋体" w:hAnsi="宋体"/>
          <w:b/>
          <w:color w:val="000000"/>
          <w:sz w:val="24"/>
          <w:lang w:eastAsia="zh-CN"/>
        </w:rPr>
        <w:t>一</w:t>
      </w:r>
      <w:proofErr w:type="gramEnd"/>
      <w:r>
        <w:rPr>
          <w:rFonts w:ascii="宋体" w:eastAsia="宋体" w:hAnsi="宋体"/>
          <w:color w:val="000000"/>
          <w:sz w:val="24"/>
          <w:lang w:eastAsia="zh-CN"/>
        </w:rPr>
        <w:t>：一位刚出道两周的主播（</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 xml:space="preserve"> 8 人），典型的"</w:t>
      </w:r>
      <w:proofErr w:type="gramStart"/>
      <w:r>
        <w:rPr>
          <w:rFonts w:ascii="宋体" w:eastAsia="宋体" w:hAnsi="宋体"/>
          <w:color w:val="000000"/>
          <w:sz w:val="24"/>
          <w:lang w:eastAsia="zh-CN"/>
        </w:rPr>
        <w:t>首播困境</w:t>
      </w:r>
      <w:proofErr w:type="gramEnd"/>
      <w:r>
        <w:rPr>
          <w:rFonts w:ascii="宋体" w:eastAsia="宋体" w:hAnsi="宋体"/>
          <w:color w:val="000000"/>
          <w:sz w:val="24"/>
          <w:lang w:eastAsia="zh-CN"/>
        </w:rPr>
        <w:t>"——他准备了满满一张纸的话题清单，从自我介绍到兴趣爱好到最近的游戏体验。开播后前二十分钟几乎没有弹幕。他翻看录播发现：他说的话题全是"关于我自己"——没有一条是观众可以参与的。他说"我</w:t>
      </w:r>
      <w:proofErr w:type="gramStart"/>
      <w:r>
        <w:rPr>
          <w:rFonts w:ascii="宋体" w:eastAsia="宋体" w:hAnsi="宋体"/>
          <w:color w:val="000000"/>
          <w:sz w:val="24"/>
          <w:lang w:eastAsia="zh-CN"/>
        </w:rPr>
        <w:t>喜欢玩原神</w:t>
      </w:r>
      <w:proofErr w:type="gramEnd"/>
      <w:r>
        <w:rPr>
          <w:rFonts w:ascii="宋体" w:eastAsia="宋体" w:hAnsi="宋体"/>
          <w:color w:val="000000"/>
          <w:sz w:val="24"/>
          <w:lang w:eastAsia="zh-CN"/>
        </w:rPr>
        <w:t>"，这是一句声明，不是一句邀请。观众不需要对你的声明做任何回应。</w:t>
      </w:r>
    </w:p>
    <w:p w14:paraId="68728751"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短期跨场（一周）</w:t>
      </w:r>
      <w:r>
        <w:rPr>
          <w:rFonts w:ascii="宋体" w:eastAsia="宋体" w:hAnsi="宋体"/>
          <w:color w:val="000000"/>
          <w:sz w:val="24"/>
          <w:lang w:eastAsia="zh-CN"/>
        </w:rPr>
        <w:t>：小体量下一周的数据极其宝贵——你只需要对比七场直播，就能看出</w:t>
      </w:r>
      <w:r>
        <w:rPr>
          <w:rFonts w:ascii="宋体" w:eastAsia="宋体" w:hAnsi="宋体"/>
          <w:b/>
          <w:color w:val="000000"/>
          <w:sz w:val="24"/>
          <w:lang w:eastAsia="zh-CN"/>
        </w:rPr>
        <w:t>你的哪些表达方式能让弹幕接住</w:t>
      </w:r>
      <w:r>
        <w:rPr>
          <w:rFonts w:ascii="宋体" w:eastAsia="宋体" w:hAnsi="宋体"/>
          <w:color w:val="000000"/>
          <w:sz w:val="24"/>
          <w:lang w:eastAsia="zh-CN"/>
        </w:rPr>
        <w:t>。画面化的表达比空话更容易被接</w:t>
      </w:r>
      <w:r>
        <w:rPr>
          <w:rFonts w:ascii="宋体" w:eastAsia="宋体" w:hAnsi="宋体"/>
          <w:color w:val="000000"/>
          <w:sz w:val="24"/>
          <w:lang w:eastAsia="zh-CN"/>
        </w:rPr>
        <w:lastRenderedPageBreak/>
        <w:t>住，选择题比陈述句更容易被接住，"你们觉得呢"比"我认为"更容易被接住。一周的数据足够你建立一个"接住率"排名。</w:t>
      </w:r>
    </w:p>
    <w:p w14:paraId="0CBE238B"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中期跨场（一月）</w:t>
      </w:r>
      <w:r>
        <w:rPr>
          <w:rFonts w:ascii="宋体" w:eastAsia="宋体" w:hAnsi="宋体"/>
          <w:color w:val="000000"/>
          <w:sz w:val="24"/>
          <w:lang w:eastAsia="zh-CN"/>
        </w:rPr>
        <w:t>：一个月回头看，你会发现你的表达习惯在不知不觉中被"筛选"了——那些被接住的表达方式你用得越来越多，没被接住的自然消失了。这就是互动反馈在反向塑造内容质量。</w:t>
      </w:r>
    </w:p>
    <w:p w14:paraId="75663B4C" w14:textId="77777777" w:rsidR="0011190F" w:rsidRDefault="0011190F">
      <w:pPr>
        <w:pBdr>
          <w:bottom w:val="single" w:sz="6" w:space="1" w:color="auto"/>
        </w:pBdr>
        <w:spacing w:after="120" w:line="360" w:lineRule="auto"/>
        <w:ind w:firstLine="480"/>
        <w:rPr>
          <w:lang w:eastAsia="zh-CN"/>
        </w:rPr>
      </w:pPr>
    </w:p>
    <w:p w14:paraId="6DFDCE77" w14:textId="77777777" w:rsidR="0011190F" w:rsidRDefault="00000000">
      <w:pPr>
        <w:pStyle w:val="31"/>
        <w:spacing w:before="240" w:after="120" w:line="240" w:lineRule="auto"/>
        <w:rPr>
          <w:lang w:eastAsia="zh-CN"/>
        </w:rPr>
      </w:pPr>
      <w:bookmarkStart w:id="128" w:name="中体量弹幕开始分层接住变得更微妙"/>
      <w:bookmarkStart w:id="129" w:name="_Toc233155762"/>
      <w:bookmarkEnd w:id="128"/>
      <w:r>
        <w:rPr>
          <w:rFonts w:ascii="黑体" w:eastAsia="黑体" w:hAnsi="黑体"/>
          <w:color w:val="000000"/>
          <w:sz w:val="30"/>
          <w:lang w:eastAsia="zh-CN"/>
        </w:rPr>
        <w:t>中体量：弹</w:t>
      </w:r>
      <w:proofErr w:type="gramStart"/>
      <w:r>
        <w:rPr>
          <w:rFonts w:ascii="黑体" w:eastAsia="黑体" w:hAnsi="黑体"/>
          <w:color w:val="000000"/>
          <w:sz w:val="30"/>
          <w:lang w:eastAsia="zh-CN"/>
        </w:rPr>
        <w:t>幕开始</w:t>
      </w:r>
      <w:proofErr w:type="gramEnd"/>
      <w:r>
        <w:rPr>
          <w:rFonts w:ascii="黑体" w:eastAsia="黑体" w:hAnsi="黑体"/>
          <w:color w:val="000000"/>
          <w:sz w:val="30"/>
          <w:lang w:eastAsia="zh-CN"/>
        </w:rPr>
        <w:t>分层，"接住"变得更微妙</w:t>
      </w:r>
      <w:bookmarkEnd w:id="129"/>
    </w:p>
    <w:p w14:paraId="3CE68ED0"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单场信号</w:t>
      </w:r>
      <w:r>
        <w:rPr>
          <w:rFonts w:ascii="宋体" w:eastAsia="宋体" w:hAnsi="宋体"/>
          <w:color w:val="000000"/>
          <w:sz w:val="24"/>
          <w:lang w:eastAsia="zh-CN"/>
        </w:rPr>
        <w:t>：中体量下弹幕已经念不完全了。你说了一句，弹</w:t>
      </w:r>
      <w:proofErr w:type="gramStart"/>
      <w:r>
        <w:rPr>
          <w:rFonts w:ascii="宋体" w:eastAsia="宋体" w:hAnsi="宋体"/>
          <w:color w:val="000000"/>
          <w:sz w:val="24"/>
          <w:lang w:eastAsia="zh-CN"/>
        </w:rPr>
        <w:t>幕可能</w:t>
      </w:r>
      <w:proofErr w:type="gramEnd"/>
      <w:r>
        <w:rPr>
          <w:rFonts w:ascii="宋体" w:eastAsia="宋体" w:hAnsi="宋体"/>
          <w:color w:val="000000"/>
          <w:sz w:val="24"/>
          <w:lang w:eastAsia="zh-CN"/>
        </w:rPr>
        <w:t>有人接——但接的人是谁？是活跃的老</w:t>
      </w:r>
      <w:proofErr w:type="gramStart"/>
      <w:r>
        <w:rPr>
          <w:rFonts w:ascii="宋体" w:eastAsia="宋体" w:hAnsi="宋体"/>
          <w:color w:val="000000"/>
          <w:sz w:val="24"/>
          <w:lang w:eastAsia="zh-CN"/>
        </w:rPr>
        <w:t>粉还是</w:t>
      </w:r>
      <w:proofErr w:type="gramEnd"/>
      <w:r>
        <w:rPr>
          <w:rFonts w:ascii="宋体" w:eastAsia="宋体" w:hAnsi="宋体"/>
          <w:color w:val="000000"/>
          <w:sz w:val="24"/>
          <w:lang w:eastAsia="zh-CN"/>
        </w:rPr>
        <w:t>沉默的新观众突然冒出来？如果接你弹幕的永远是那几个 ID，说明你的内容在"老</w:t>
      </w:r>
      <w:proofErr w:type="gramStart"/>
      <w:r>
        <w:rPr>
          <w:rFonts w:ascii="宋体" w:eastAsia="宋体" w:hAnsi="宋体"/>
          <w:color w:val="000000"/>
          <w:sz w:val="24"/>
          <w:lang w:eastAsia="zh-CN"/>
        </w:rPr>
        <w:t>粉内部</w:t>
      </w:r>
      <w:proofErr w:type="gramEnd"/>
      <w:r>
        <w:rPr>
          <w:rFonts w:ascii="宋体" w:eastAsia="宋体" w:hAnsi="宋体"/>
          <w:color w:val="000000"/>
          <w:sz w:val="24"/>
          <w:lang w:eastAsia="zh-CN"/>
        </w:rPr>
        <w:t>成立"，但对新观众没有传播力。</w:t>
      </w:r>
    </w:p>
    <w:p w14:paraId="74018478" w14:textId="77777777" w:rsidR="0011190F" w:rsidRDefault="00000000">
      <w:pPr>
        <w:spacing w:after="120" w:line="360" w:lineRule="auto"/>
        <w:ind w:firstLine="480"/>
        <w:rPr>
          <w:lang w:eastAsia="zh-CN"/>
        </w:rPr>
      </w:pPr>
      <w:r>
        <w:rPr>
          <w:rFonts w:ascii="宋体" w:eastAsia="宋体" w:hAnsi="宋体"/>
          <w:b/>
          <w:color w:val="000000"/>
          <w:sz w:val="24"/>
          <w:lang w:eastAsia="zh-CN"/>
        </w:rPr>
        <w:t>DUAL-SCALE 案例二</w:t>
      </w:r>
      <w:r>
        <w:rPr>
          <w:rFonts w:ascii="宋体" w:eastAsia="宋体" w:hAnsi="宋体"/>
          <w:color w:val="000000"/>
          <w:sz w:val="24"/>
          <w:lang w:eastAsia="zh-CN"/>
        </w:rPr>
        <w:t>：一位播了半年的主播（</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 xml:space="preserve"> 200 人），有一个切片展示了"弹幕空转"的经典场景——直播间高能榜显示大量观众在线，</w:t>
      </w:r>
      <w:proofErr w:type="gramStart"/>
      <w:r>
        <w:rPr>
          <w:rFonts w:ascii="宋体" w:eastAsia="宋体" w:hAnsi="宋体"/>
          <w:color w:val="000000"/>
          <w:sz w:val="24"/>
          <w:lang w:eastAsia="zh-CN"/>
        </w:rPr>
        <w:t>但弹幕</w:t>
      </w:r>
      <w:proofErr w:type="gramEnd"/>
      <w:r>
        <w:rPr>
          <w:rFonts w:ascii="宋体" w:eastAsia="宋体" w:hAnsi="宋体"/>
          <w:color w:val="000000"/>
          <w:sz w:val="24"/>
          <w:lang w:eastAsia="zh-CN"/>
        </w:rPr>
        <w:t>密度与在线人数严重不匹配。他后来复盘发现：自己的杂谈话题越来越"</w:t>
      </w:r>
      <w:proofErr w:type="gramStart"/>
      <w:r>
        <w:rPr>
          <w:rFonts w:ascii="宋体" w:eastAsia="宋体" w:hAnsi="宋体"/>
          <w:color w:val="000000"/>
          <w:sz w:val="24"/>
          <w:lang w:eastAsia="zh-CN"/>
        </w:rPr>
        <w:t>圈内化</w:t>
      </w:r>
      <w:proofErr w:type="gramEnd"/>
      <w:r>
        <w:rPr>
          <w:rFonts w:ascii="宋体" w:eastAsia="宋体" w:hAnsi="宋体"/>
          <w:color w:val="000000"/>
          <w:sz w:val="24"/>
          <w:lang w:eastAsia="zh-CN"/>
        </w:rPr>
        <w:t>"——聊的都是</w:t>
      </w:r>
      <w:proofErr w:type="gramStart"/>
      <w:r>
        <w:rPr>
          <w:rFonts w:ascii="宋体" w:eastAsia="宋体" w:hAnsi="宋体"/>
          <w:color w:val="000000"/>
          <w:sz w:val="24"/>
          <w:lang w:eastAsia="zh-CN"/>
        </w:rPr>
        <w:t>老粉才懂</w:t>
      </w:r>
      <w:proofErr w:type="gramEnd"/>
      <w:r>
        <w:rPr>
          <w:rFonts w:ascii="宋体" w:eastAsia="宋体" w:hAnsi="宋体"/>
          <w:color w:val="000000"/>
          <w:sz w:val="24"/>
          <w:lang w:eastAsia="zh-CN"/>
        </w:rPr>
        <w:t>的梗、内部才明白的语境。新观众进来了完全听不懂，发了一条弹幕也没人理，自然就走了。他的内容在老粉圈内"成立"了，但在新观众的视角里——没有。</w:t>
      </w:r>
    </w:p>
    <w:p w14:paraId="7943F7A9"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因果链：主播话题</w:t>
      </w:r>
      <w:proofErr w:type="gramStart"/>
      <w:r>
        <w:rPr>
          <w:rFonts w:ascii="宋体" w:eastAsia="宋体" w:hAnsi="宋体"/>
          <w:color w:val="000000"/>
          <w:sz w:val="24"/>
          <w:lang w:eastAsia="zh-CN"/>
        </w:rPr>
        <w:t>圈内化</w:t>
      </w:r>
      <w:proofErr w:type="gramEnd"/>
      <w:r>
        <w:rPr>
          <w:rFonts w:ascii="宋体" w:eastAsia="宋体" w:hAnsi="宋体"/>
          <w:color w:val="000000"/>
          <w:sz w:val="24"/>
          <w:lang w:eastAsia="zh-CN"/>
        </w:rPr>
        <w:t xml:space="preserve"> → 老</w:t>
      </w:r>
      <w:proofErr w:type="gramStart"/>
      <w:r>
        <w:rPr>
          <w:rFonts w:ascii="宋体" w:eastAsia="宋体" w:hAnsi="宋体"/>
          <w:color w:val="000000"/>
          <w:sz w:val="24"/>
          <w:lang w:eastAsia="zh-CN"/>
        </w:rPr>
        <w:t>粉懂梗积极</w:t>
      </w:r>
      <w:proofErr w:type="gramEnd"/>
      <w:r>
        <w:rPr>
          <w:rFonts w:ascii="宋体" w:eastAsia="宋体" w:hAnsi="宋体"/>
          <w:color w:val="000000"/>
          <w:sz w:val="24"/>
          <w:lang w:eastAsia="zh-CN"/>
        </w:rPr>
        <w:t>回应 → 主播收到正反馈 → 信号误导：主播以为"我的内容人人都能接" → 实际上新观众被排斥在外 → 弹幕总量和在线人数脱钩</w:t>
      </w:r>
    </w:p>
    <w:p w14:paraId="3F810934"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短期跨场（一周）</w:t>
      </w:r>
      <w:r>
        <w:rPr>
          <w:rFonts w:ascii="宋体" w:eastAsia="宋体" w:hAnsi="宋体"/>
          <w:color w:val="000000"/>
          <w:sz w:val="24"/>
          <w:lang w:eastAsia="zh-CN"/>
        </w:rPr>
        <w:t>：一周对比能发现"接住你"的是谁——如果活跃回应的 ID 连续一周不变，你的内容扩散力为零。</w:t>
      </w:r>
    </w:p>
    <w:p w14:paraId="544ADEA4"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中期跨场（一月）</w:t>
      </w:r>
      <w:r>
        <w:rPr>
          <w:rFonts w:ascii="宋体" w:eastAsia="宋体" w:hAnsi="宋体"/>
          <w:color w:val="000000"/>
          <w:sz w:val="24"/>
          <w:lang w:eastAsia="zh-CN"/>
        </w:rPr>
        <w:t>：一个月回头看，你会发现弹幕的话题构成在悄悄变化——哪些类型的话题能引发多元 ID 回应，哪些类型只有固定 ID 回应。这比单场的"接住率"更有诊断价值。</w:t>
      </w:r>
    </w:p>
    <w:p w14:paraId="574C0FBF" w14:textId="77777777" w:rsidR="0011190F" w:rsidRDefault="0011190F">
      <w:pPr>
        <w:pBdr>
          <w:bottom w:val="single" w:sz="6" w:space="1" w:color="auto"/>
        </w:pBdr>
        <w:spacing w:after="120" w:line="360" w:lineRule="auto"/>
        <w:ind w:firstLine="480"/>
        <w:rPr>
          <w:lang w:eastAsia="zh-CN"/>
        </w:rPr>
      </w:pPr>
    </w:p>
    <w:p w14:paraId="1C04E7E2" w14:textId="77777777" w:rsidR="0011190F" w:rsidRDefault="00000000">
      <w:pPr>
        <w:pStyle w:val="31"/>
        <w:spacing w:before="240" w:after="120" w:line="240" w:lineRule="auto"/>
        <w:rPr>
          <w:lang w:eastAsia="zh-CN"/>
        </w:rPr>
      </w:pPr>
      <w:bookmarkStart w:id="130" w:name="大体量弹幕从对话变成氛围内容通过弹幕自证"/>
      <w:bookmarkStart w:id="131" w:name="_Toc233155763"/>
      <w:bookmarkEnd w:id="130"/>
      <w:r>
        <w:rPr>
          <w:rFonts w:ascii="黑体" w:eastAsia="黑体" w:hAnsi="黑体"/>
          <w:color w:val="000000"/>
          <w:sz w:val="30"/>
          <w:lang w:eastAsia="zh-CN"/>
        </w:rPr>
        <w:lastRenderedPageBreak/>
        <w:t>大体量：弹幕从"对话"变成"氛围"，内容通过弹幕"自证"</w:t>
      </w:r>
      <w:bookmarkEnd w:id="131"/>
    </w:p>
    <w:p w14:paraId="0340863F"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单场信号</w:t>
      </w:r>
      <w:r>
        <w:rPr>
          <w:rFonts w:ascii="宋体" w:eastAsia="宋体" w:hAnsi="宋体"/>
          <w:color w:val="000000"/>
          <w:sz w:val="24"/>
          <w:lang w:eastAsia="zh-CN"/>
        </w:rPr>
        <w:t>：大体量下弹</w:t>
      </w:r>
      <w:proofErr w:type="gramStart"/>
      <w:r>
        <w:rPr>
          <w:rFonts w:ascii="宋体" w:eastAsia="宋体" w:hAnsi="宋体"/>
          <w:color w:val="000000"/>
          <w:sz w:val="24"/>
          <w:lang w:eastAsia="zh-CN"/>
        </w:rPr>
        <w:t>幕不再</w:t>
      </w:r>
      <w:proofErr w:type="gramEnd"/>
      <w:r>
        <w:rPr>
          <w:rFonts w:ascii="宋体" w:eastAsia="宋体" w:hAnsi="宋体"/>
          <w:color w:val="000000"/>
          <w:sz w:val="24"/>
          <w:lang w:eastAsia="zh-CN"/>
        </w:rPr>
        <w:t>是对话——弹</w:t>
      </w:r>
      <w:proofErr w:type="gramStart"/>
      <w:r>
        <w:rPr>
          <w:rFonts w:ascii="宋体" w:eastAsia="宋体" w:hAnsi="宋体"/>
          <w:color w:val="000000"/>
          <w:sz w:val="24"/>
          <w:lang w:eastAsia="zh-CN"/>
        </w:rPr>
        <w:t>幕本身</w:t>
      </w:r>
      <w:proofErr w:type="gramEnd"/>
      <w:r>
        <w:rPr>
          <w:rFonts w:ascii="宋体" w:eastAsia="宋体" w:hAnsi="宋体"/>
          <w:color w:val="000000"/>
          <w:sz w:val="24"/>
          <w:lang w:eastAsia="zh-CN"/>
        </w:rPr>
        <w:t>就是内容的一部分。</w:t>
      </w:r>
      <w:proofErr w:type="gramStart"/>
      <w:r>
        <w:rPr>
          <w:rFonts w:ascii="宋体" w:eastAsia="宋体" w:hAnsi="宋体"/>
          <w:color w:val="000000"/>
          <w:sz w:val="24"/>
          <w:lang w:eastAsia="zh-CN"/>
        </w:rPr>
        <w:t>弹幕在聊</w:t>
      </w:r>
      <w:proofErr w:type="gramEnd"/>
      <w:r>
        <w:rPr>
          <w:rFonts w:ascii="宋体" w:eastAsia="宋体" w:hAnsi="宋体"/>
          <w:color w:val="000000"/>
          <w:sz w:val="24"/>
          <w:lang w:eastAsia="zh-CN"/>
        </w:rPr>
        <w:t>什么话题？是在接你的话，还是把话题引向了别处？弹</w:t>
      </w:r>
      <w:proofErr w:type="gramStart"/>
      <w:r>
        <w:rPr>
          <w:rFonts w:ascii="宋体" w:eastAsia="宋体" w:hAnsi="宋体"/>
          <w:color w:val="000000"/>
          <w:sz w:val="24"/>
          <w:lang w:eastAsia="zh-CN"/>
        </w:rPr>
        <w:t>幕是否</w:t>
      </w:r>
      <w:proofErr w:type="gramEnd"/>
      <w:r>
        <w:rPr>
          <w:rFonts w:ascii="宋体" w:eastAsia="宋体" w:hAnsi="宋体"/>
          <w:color w:val="000000"/>
          <w:sz w:val="24"/>
          <w:lang w:eastAsia="zh-CN"/>
        </w:rPr>
        <w:t>在你的话题之下形成了新的"二级话题"？</w:t>
      </w:r>
    </w:p>
    <w:p w14:paraId="5D6ADAC1" w14:textId="77777777" w:rsidR="0011190F" w:rsidRDefault="00000000">
      <w:pPr>
        <w:spacing w:after="120" w:line="360" w:lineRule="auto"/>
        <w:ind w:firstLine="480"/>
        <w:rPr>
          <w:lang w:eastAsia="zh-CN"/>
        </w:rPr>
      </w:pPr>
      <w:r>
        <w:rPr>
          <w:rFonts w:ascii="宋体" w:eastAsia="宋体" w:hAnsi="宋体"/>
          <w:b/>
          <w:color w:val="000000"/>
          <w:sz w:val="24"/>
          <w:lang w:eastAsia="zh-CN"/>
        </w:rPr>
        <w:t>正向案例</w:t>
      </w:r>
      <w:r>
        <w:rPr>
          <w:rFonts w:ascii="宋体" w:eastAsia="宋体" w:hAnsi="宋体"/>
          <w:color w:val="000000"/>
          <w:sz w:val="24"/>
          <w:lang w:eastAsia="zh-CN"/>
        </w:rPr>
        <w:t>：一个大体量主播的直播现场——她的弹幕已经形成了自己的"语言系统"。"好好</w:t>
      </w:r>
      <w:proofErr w:type="gramStart"/>
      <w:r>
        <w:rPr>
          <w:rFonts w:ascii="宋体" w:eastAsia="宋体" w:hAnsi="宋体"/>
          <w:color w:val="000000"/>
          <w:sz w:val="24"/>
          <w:lang w:eastAsia="zh-CN"/>
        </w:rPr>
        <w:t>好</w:t>
      </w:r>
      <w:proofErr w:type="gramEnd"/>
      <w:r>
        <w:rPr>
          <w:rFonts w:ascii="宋体" w:eastAsia="宋体" w:hAnsi="宋体"/>
          <w:color w:val="000000"/>
          <w:sz w:val="24"/>
          <w:lang w:eastAsia="zh-CN"/>
        </w:rPr>
        <w:t>"刷屏、"然</w:t>
      </w:r>
      <w:proofErr w:type="gramStart"/>
      <w:r>
        <w:rPr>
          <w:rFonts w:ascii="宋体" w:eastAsia="宋体" w:hAnsi="宋体"/>
          <w:color w:val="000000"/>
          <w:sz w:val="24"/>
          <w:lang w:eastAsia="zh-CN"/>
        </w:rPr>
        <w:t>然</w:t>
      </w:r>
      <w:proofErr w:type="gramEnd"/>
      <w:r>
        <w:rPr>
          <w:rFonts w:ascii="宋体" w:eastAsia="宋体" w:hAnsi="宋体"/>
          <w:color w:val="000000"/>
          <w:sz w:val="24"/>
          <w:lang w:eastAsia="zh-CN"/>
        </w:rPr>
        <w:t>可爱捏"刷屏——这些弹</w:t>
      </w:r>
      <w:proofErr w:type="gramStart"/>
      <w:r>
        <w:rPr>
          <w:rFonts w:ascii="宋体" w:eastAsia="宋体" w:hAnsi="宋体"/>
          <w:color w:val="000000"/>
          <w:sz w:val="24"/>
          <w:lang w:eastAsia="zh-CN"/>
        </w:rPr>
        <w:t>幕本身</w:t>
      </w:r>
      <w:proofErr w:type="gramEnd"/>
      <w:r>
        <w:rPr>
          <w:rFonts w:ascii="宋体" w:eastAsia="宋体" w:hAnsi="宋体"/>
          <w:color w:val="000000"/>
          <w:sz w:val="24"/>
          <w:lang w:eastAsia="zh-CN"/>
        </w:rPr>
        <w:t>不是"对话"，而是</w:t>
      </w:r>
      <w:r>
        <w:rPr>
          <w:rFonts w:ascii="宋体" w:eastAsia="宋体" w:hAnsi="宋体"/>
          <w:b/>
          <w:color w:val="000000"/>
          <w:sz w:val="24"/>
          <w:lang w:eastAsia="zh-CN"/>
        </w:rPr>
        <w:t>内容成立的集体确认信号</w:t>
      </w:r>
      <w:r>
        <w:rPr>
          <w:rFonts w:ascii="宋体" w:eastAsia="宋体" w:hAnsi="宋体"/>
          <w:color w:val="000000"/>
          <w:sz w:val="24"/>
          <w:lang w:eastAsia="zh-CN"/>
        </w:rPr>
        <w:t>。一段内容好不好，不是看有没有人"回复"——</w:t>
      </w:r>
      <w:proofErr w:type="gramStart"/>
      <w:r>
        <w:rPr>
          <w:rFonts w:ascii="宋体" w:eastAsia="宋体" w:hAnsi="宋体"/>
          <w:color w:val="000000"/>
          <w:sz w:val="24"/>
          <w:lang w:eastAsia="zh-CN"/>
        </w:rPr>
        <w:t>是看弹幕</w:t>
      </w:r>
      <w:proofErr w:type="gramEnd"/>
      <w:r>
        <w:rPr>
          <w:rFonts w:ascii="宋体" w:eastAsia="宋体" w:hAnsi="宋体"/>
          <w:color w:val="000000"/>
          <w:sz w:val="24"/>
          <w:lang w:eastAsia="zh-CN"/>
        </w:rPr>
        <w:t>的整体氛围是"跟着你"还是"散掉的"。</w:t>
      </w:r>
    </w:p>
    <w:p w14:paraId="6756FCF9"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短期跨场（一周）</w:t>
      </w:r>
      <w:r>
        <w:rPr>
          <w:rFonts w:ascii="宋体" w:eastAsia="宋体" w:hAnsi="宋体"/>
          <w:color w:val="000000"/>
          <w:sz w:val="24"/>
          <w:lang w:eastAsia="zh-CN"/>
        </w:rPr>
        <w:t>：大体量下一周的弹</w:t>
      </w:r>
      <w:proofErr w:type="gramStart"/>
      <w:r>
        <w:rPr>
          <w:rFonts w:ascii="宋体" w:eastAsia="宋体" w:hAnsi="宋体"/>
          <w:color w:val="000000"/>
          <w:sz w:val="24"/>
          <w:lang w:eastAsia="zh-CN"/>
        </w:rPr>
        <w:t>幕风格</w:t>
      </w:r>
      <w:proofErr w:type="gramEnd"/>
      <w:r>
        <w:rPr>
          <w:rFonts w:ascii="宋体" w:eastAsia="宋体" w:hAnsi="宋体"/>
          <w:color w:val="000000"/>
          <w:sz w:val="24"/>
          <w:lang w:eastAsia="zh-CN"/>
        </w:rPr>
        <w:t>变化是可感知的。如果弹</w:t>
      </w:r>
      <w:proofErr w:type="gramStart"/>
      <w:r>
        <w:rPr>
          <w:rFonts w:ascii="宋体" w:eastAsia="宋体" w:hAnsi="宋体"/>
          <w:color w:val="000000"/>
          <w:sz w:val="24"/>
          <w:lang w:eastAsia="zh-CN"/>
        </w:rPr>
        <w:t>幕开始</w:t>
      </w:r>
      <w:proofErr w:type="gramEnd"/>
      <w:r>
        <w:rPr>
          <w:rFonts w:ascii="宋体" w:eastAsia="宋体" w:hAnsi="宋体"/>
          <w:color w:val="000000"/>
          <w:sz w:val="24"/>
          <w:lang w:eastAsia="zh-CN"/>
        </w:rPr>
        <w:t>出现大量与主播话题无关的聊天——说明弹幕已经独立了。这本身不是坏事（弹</w:t>
      </w:r>
      <w:proofErr w:type="gramStart"/>
      <w:r>
        <w:rPr>
          <w:rFonts w:ascii="宋体" w:eastAsia="宋体" w:hAnsi="宋体"/>
          <w:color w:val="000000"/>
          <w:sz w:val="24"/>
          <w:lang w:eastAsia="zh-CN"/>
        </w:rPr>
        <w:t>幕文化</w:t>
      </w:r>
      <w:proofErr w:type="gramEnd"/>
      <w:r>
        <w:rPr>
          <w:rFonts w:ascii="宋体" w:eastAsia="宋体" w:hAnsi="宋体"/>
          <w:color w:val="000000"/>
          <w:sz w:val="24"/>
          <w:lang w:eastAsia="zh-CN"/>
        </w:rPr>
        <w:t>沉淀），但意味着你的内容在弹幕的"</w:t>
      </w:r>
      <w:proofErr w:type="gramStart"/>
      <w:r>
        <w:rPr>
          <w:rFonts w:ascii="宋体" w:eastAsia="宋体" w:hAnsi="宋体"/>
          <w:color w:val="000000"/>
          <w:sz w:val="24"/>
          <w:lang w:eastAsia="zh-CN"/>
        </w:rPr>
        <w:t>锚点作用</w:t>
      </w:r>
      <w:proofErr w:type="gramEnd"/>
      <w:r>
        <w:rPr>
          <w:rFonts w:ascii="宋体" w:eastAsia="宋体" w:hAnsi="宋体"/>
          <w:color w:val="000000"/>
          <w:sz w:val="24"/>
          <w:lang w:eastAsia="zh-CN"/>
        </w:rPr>
        <w:t>"在减弱。</w:t>
      </w:r>
    </w:p>
    <w:p w14:paraId="0F33CBA7"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中期跨场（一月）</w:t>
      </w:r>
      <w:r>
        <w:rPr>
          <w:rFonts w:ascii="宋体" w:eastAsia="宋体" w:hAnsi="宋体"/>
          <w:color w:val="000000"/>
          <w:sz w:val="24"/>
          <w:lang w:eastAsia="zh-CN"/>
        </w:rPr>
        <w:t>：一个月回头</w:t>
      </w:r>
      <w:proofErr w:type="gramStart"/>
      <w:r>
        <w:rPr>
          <w:rFonts w:ascii="宋体" w:eastAsia="宋体" w:hAnsi="宋体"/>
          <w:color w:val="000000"/>
          <w:sz w:val="24"/>
          <w:lang w:eastAsia="zh-CN"/>
        </w:rPr>
        <w:t>看弹幕风格</w:t>
      </w:r>
      <w:proofErr w:type="gramEnd"/>
      <w:r>
        <w:rPr>
          <w:rFonts w:ascii="宋体" w:eastAsia="宋体" w:hAnsi="宋体"/>
          <w:color w:val="000000"/>
          <w:sz w:val="24"/>
          <w:lang w:eastAsia="zh-CN"/>
        </w:rPr>
        <w:t>的演化——你的内容是否还在"主导"弹幕的方向？还是弹幕已经形成了自循环、你只是背景音？两者的分水岭就是你讲的内容</w:t>
      </w:r>
      <w:proofErr w:type="gramStart"/>
      <w:r>
        <w:rPr>
          <w:rFonts w:ascii="宋体" w:eastAsia="宋体" w:hAnsi="宋体"/>
          <w:color w:val="000000"/>
          <w:sz w:val="24"/>
          <w:lang w:eastAsia="zh-CN"/>
        </w:rPr>
        <w:t>能不能让弹幕</w:t>
      </w:r>
      <w:proofErr w:type="gramEnd"/>
      <w:r>
        <w:rPr>
          <w:rFonts w:ascii="宋体" w:eastAsia="宋体" w:hAnsi="宋体"/>
          <w:color w:val="000000"/>
          <w:sz w:val="24"/>
          <w:lang w:eastAsia="zh-CN"/>
        </w:rPr>
        <w:t>跟着你的话题走。</w:t>
      </w:r>
    </w:p>
    <w:p w14:paraId="51188E6C" w14:textId="77777777" w:rsidR="0011190F" w:rsidRDefault="0011190F">
      <w:pPr>
        <w:pBdr>
          <w:bottom w:val="single" w:sz="6" w:space="1" w:color="auto"/>
        </w:pBdr>
        <w:spacing w:after="120" w:line="360" w:lineRule="auto"/>
        <w:ind w:firstLine="480"/>
        <w:rPr>
          <w:lang w:eastAsia="zh-CN"/>
        </w:rPr>
      </w:pPr>
    </w:p>
    <w:p w14:paraId="361CAD63" w14:textId="77777777" w:rsidR="0011190F" w:rsidRDefault="00000000">
      <w:pPr>
        <w:pStyle w:val="21"/>
        <w:spacing w:before="360" w:after="240" w:line="240" w:lineRule="auto"/>
        <w:rPr>
          <w:lang w:eastAsia="zh-CN"/>
        </w:rPr>
      </w:pPr>
      <w:bookmarkStart w:id="132" w:name="the-framework把这变成你的因果判断工具-2"/>
      <w:bookmarkStart w:id="133" w:name="_Toc233155764"/>
      <w:bookmarkEnd w:id="132"/>
      <w:r>
        <w:rPr>
          <w:rFonts w:ascii="黑体" w:eastAsia="黑体" w:hAnsi="黑体"/>
          <w:color w:val="000000"/>
          <w:sz w:val="32"/>
          <w:lang w:eastAsia="zh-CN"/>
        </w:rPr>
        <w:t>THE FRAMEWORK：把这变成你的因果判断工具</w:t>
      </w:r>
      <w:bookmarkEnd w:id="133"/>
    </w:p>
    <w:p w14:paraId="053474E0" w14:textId="77777777" w:rsidR="0011190F" w:rsidRDefault="00000000">
      <w:pPr>
        <w:spacing w:after="120" w:line="360" w:lineRule="auto"/>
        <w:ind w:firstLine="480"/>
        <w:rPr>
          <w:lang w:eastAsia="zh-CN"/>
        </w:rPr>
      </w:pPr>
      <w:r>
        <w:rPr>
          <w:rFonts w:ascii="宋体" w:eastAsia="宋体" w:hAnsi="宋体"/>
          <w:color w:val="000000"/>
          <w:sz w:val="24"/>
          <w:lang w:eastAsia="zh-CN"/>
        </w:rPr>
        <w:t>下一次下播后（或回头看一周的数据时），用这四个问题检验自己：</w:t>
      </w:r>
    </w:p>
    <w:p w14:paraId="48747AE9" w14:textId="77777777" w:rsidR="0011190F" w:rsidRDefault="00000000">
      <w:pPr>
        <w:spacing w:after="120" w:line="360" w:lineRule="auto"/>
        <w:ind w:firstLine="480"/>
        <w:rPr>
          <w:lang w:eastAsia="zh-CN"/>
        </w:rPr>
      </w:pPr>
      <w:r>
        <w:rPr>
          <w:rFonts w:ascii="宋体" w:eastAsia="宋体" w:hAnsi="宋体"/>
          <w:b/>
          <w:color w:val="000000"/>
          <w:sz w:val="24"/>
          <w:lang w:eastAsia="zh-CN"/>
        </w:rPr>
        <w:t>1. "我说的话，弹幕接住了吗？"</w:t>
      </w:r>
    </w:p>
    <w:p w14:paraId="379C05B3"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回看录播，标记每一段你讲了三分钟以上的话题——当时</w:t>
      </w:r>
      <w:proofErr w:type="gramStart"/>
      <w:r>
        <w:rPr>
          <w:rFonts w:ascii="宋体" w:eastAsia="宋体" w:hAnsi="宋体"/>
          <w:color w:val="000000"/>
          <w:sz w:val="24"/>
          <w:lang w:eastAsia="zh-CN"/>
        </w:rPr>
        <w:t>弹幕有几条</w:t>
      </w:r>
      <w:proofErr w:type="gramEnd"/>
      <w:r>
        <w:rPr>
          <w:rFonts w:ascii="宋体" w:eastAsia="宋体" w:hAnsi="宋体"/>
          <w:color w:val="000000"/>
          <w:sz w:val="24"/>
          <w:lang w:eastAsia="zh-CN"/>
        </w:rPr>
        <w:t>？</w:t>
      </w:r>
    </w:p>
    <w:p w14:paraId="779381AF"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 xml:space="preserve">如果有 3 </w:t>
      </w:r>
      <w:proofErr w:type="gramStart"/>
      <w:r>
        <w:rPr>
          <w:rFonts w:ascii="宋体" w:eastAsia="宋体" w:hAnsi="宋体"/>
          <w:color w:val="000000"/>
          <w:sz w:val="24"/>
          <w:lang w:eastAsia="zh-CN"/>
        </w:rPr>
        <w:t>个</w:t>
      </w:r>
      <w:proofErr w:type="gramEnd"/>
      <w:r>
        <w:rPr>
          <w:rFonts w:ascii="宋体" w:eastAsia="宋体" w:hAnsi="宋体"/>
          <w:color w:val="000000"/>
          <w:sz w:val="24"/>
          <w:lang w:eastAsia="zh-CN"/>
        </w:rPr>
        <w:t>以上话题在讲完之后弹幕为 0 → 内容没有"成立"，不是内容不好，是没被接住</w:t>
      </w:r>
    </w:p>
    <w:p w14:paraId="70E318B9"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如果是才艺/唱歌/画画时段</w:t>
      </w:r>
      <w:proofErr w:type="gramStart"/>
      <w:r>
        <w:rPr>
          <w:rFonts w:ascii="宋体" w:eastAsia="宋体" w:hAnsi="宋体"/>
          <w:color w:val="000000"/>
          <w:sz w:val="24"/>
          <w:lang w:eastAsia="zh-CN"/>
        </w:rPr>
        <w:t>弹幕少</w:t>
      </w:r>
      <w:proofErr w:type="gramEnd"/>
      <w:r>
        <w:rPr>
          <w:rFonts w:ascii="宋体" w:eastAsia="宋体" w:hAnsi="宋体"/>
          <w:color w:val="000000"/>
          <w:sz w:val="24"/>
          <w:lang w:eastAsia="zh-CN"/>
        </w:rPr>
        <w:t xml:space="preserve"> → 正常，这些内容类型的验证方式不是弹幕量</w:t>
      </w:r>
    </w:p>
    <w:p w14:paraId="53385EAD" w14:textId="77777777" w:rsidR="0011190F" w:rsidRDefault="00000000">
      <w:pPr>
        <w:spacing w:after="120" w:line="360" w:lineRule="auto"/>
        <w:ind w:firstLine="480"/>
        <w:rPr>
          <w:lang w:eastAsia="zh-CN"/>
        </w:rPr>
      </w:pPr>
      <w:r>
        <w:rPr>
          <w:rFonts w:ascii="宋体" w:eastAsia="宋体" w:hAnsi="宋体"/>
          <w:b/>
          <w:color w:val="000000"/>
          <w:sz w:val="24"/>
          <w:lang w:eastAsia="zh-CN"/>
        </w:rPr>
        <w:t>2. "接住我的话的人，是固定的那几个吗？"</w:t>
      </w:r>
    </w:p>
    <w:p w14:paraId="3494FB39"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lastRenderedPageBreak/>
        <w:t>如果连续一周接你弹幕的 ID 不超过 5 个人 → 你的内容在"老粉圈内成立"，对新观众无效</w:t>
      </w:r>
    </w:p>
    <w:p w14:paraId="52769485"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如果你看到新 ID 偶尔冒出来接一句话 → 说明你的内容有"扩散力"，只是还不够多</w:t>
      </w:r>
    </w:p>
    <w:p w14:paraId="2A2C91DA" w14:textId="77777777" w:rsidR="0011190F" w:rsidRDefault="00000000">
      <w:pPr>
        <w:spacing w:after="120" w:line="360" w:lineRule="auto"/>
        <w:ind w:firstLine="480"/>
      </w:pPr>
      <w:r>
        <w:rPr>
          <w:rFonts w:ascii="宋体" w:eastAsia="宋体" w:hAnsi="宋体"/>
          <w:b/>
          <w:color w:val="000000"/>
          <w:sz w:val="24"/>
        </w:rPr>
        <w:t>3. "</w:t>
      </w:r>
      <w:proofErr w:type="spellStart"/>
      <w:r>
        <w:rPr>
          <w:rFonts w:ascii="宋体" w:eastAsia="宋体" w:hAnsi="宋体"/>
          <w:b/>
          <w:color w:val="000000"/>
          <w:sz w:val="24"/>
        </w:rPr>
        <w:t>我给了观众接口吗</w:t>
      </w:r>
      <w:proofErr w:type="spellEnd"/>
      <w:r>
        <w:rPr>
          <w:rFonts w:ascii="宋体" w:eastAsia="宋体" w:hAnsi="宋体"/>
          <w:b/>
          <w:color w:val="000000"/>
          <w:sz w:val="24"/>
        </w:rPr>
        <w:t>？"</w:t>
      </w:r>
    </w:p>
    <w:p w14:paraId="0AE42261"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你说的话题有没有给观众一个"低成本接住"的入口？</w:t>
      </w:r>
    </w:p>
    <w:p w14:paraId="6D078FF8"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选择题（你们觉得 A 还是 B）、情绪共鸣（你们有没有经历过）、常识反转（其实这件事大家都想错了） → 有接口</w:t>
      </w:r>
    </w:p>
    <w:p w14:paraId="562B07CA"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纯陈述（我喜欢 X）、纯观点（我认为 X 是 Y）、过于抽象的问题（你们怎么看生活） → 没有接口</w:t>
      </w:r>
    </w:p>
    <w:p w14:paraId="4BD6C366" w14:textId="77777777" w:rsidR="0011190F" w:rsidRDefault="00000000">
      <w:pPr>
        <w:spacing w:after="120" w:line="360" w:lineRule="auto"/>
        <w:ind w:firstLine="480"/>
      </w:pPr>
      <w:r>
        <w:rPr>
          <w:rFonts w:ascii="宋体" w:eastAsia="宋体" w:hAnsi="宋体"/>
          <w:b/>
          <w:color w:val="000000"/>
          <w:sz w:val="24"/>
        </w:rPr>
        <w:t>4. "</w:t>
      </w:r>
      <w:proofErr w:type="spellStart"/>
      <w:r>
        <w:rPr>
          <w:rFonts w:ascii="宋体" w:eastAsia="宋体" w:hAnsi="宋体"/>
          <w:b/>
          <w:color w:val="000000"/>
          <w:sz w:val="24"/>
        </w:rPr>
        <w:t>脱钩了多久</w:t>
      </w:r>
      <w:proofErr w:type="spellEnd"/>
      <w:r>
        <w:rPr>
          <w:rFonts w:ascii="宋体" w:eastAsia="宋体" w:hAnsi="宋体"/>
          <w:b/>
          <w:color w:val="000000"/>
          <w:sz w:val="24"/>
        </w:rPr>
        <w:t>？"</w:t>
      </w:r>
    </w:p>
    <w:p w14:paraId="0912F2EE"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如果你连续三场直播弹幕密度持续下降，但你自己觉得内容没变差 → 不是"互动变差了"——是内容方向和观众之间发生了断层</w:t>
      </w:r>
    </w:p>
    <w:p w14:paraId="36FE43E4"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回到过去一个月的数据，找到弹幕密度最高的三场——你当时在聊什么？是怎么聊的？对比现在的差异</w:t>
      </w:r>
    </w:p>
    <w:p w14:paraId="537F5AD8" w14:textId="77777777" w:rsidR="0011190F" w:rsidRDefault="0011190F">
      <w:pPr>
        <w:pBdr>
          <w:bottom w:val="single" w:sz="6" w:space="1" w:color="auto"/>
        </w:pBdr>
        <w:spacing w:after="120" w:line="360" w:lineRule="auto"/>
        <w:ind w:firstLine="480"/>
        <w:rPr>
          <w:lang w:eastAsia="zh-CN"/>
        </w:rPr>
      </w:pPr>
    </w:p>
    <w:p w14:paraId="57CCE237" w14:textId="77777777" w:rsidR="0011190F" w:rsidRDefault="00000000">
      <w:pPr>
        <w:pStyle w:val="21"/>
        <w:spacing w:before="360" w:after="240" w:line="240" w:lineRule="auto"/>
        <w:rPr>
          <w:lang w:eastAsia="zh-CN"/>
        </w:rPr>
      </w:pPr>
      <w:bookmarkStart w:id="134" w:name="bridge下一个因果误判-2"/>
      <w:bookmarkStart w:id="135" w:name="_Toc233155765"/>
      <w:bookmarkEnd w:id="134"/>
      <w:r>
        <w:rPr>
          <w:rFonts w:ascii="黑体" w:eastAsia="黑体" w:hAnsi="黑体"/>
          <w:color w:val="000000"/>
          <w:sz w:val="32"/>
          <w:lang w:eastAsia="zh-CN"/>
        </w:rPr>
        <w:t>BRIDGE：下一个因果误判</w:t>
      </w:r>
      <w:bookmarkEnd w:id="135"/>
    </w:p>
    <w:p w14:paraId="6A0F3856"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如果你开始理解"言之有物不如言之有应"了，你可能会犯另一个因果误判：把互动等于营收——以为今天弹幕多，流水就该好。礼尚往来不是简单的等号关系。下一章我们看。</w:t>
      </w:r>
    </w:p>
    <w:p w14:paraId="64F12BB5" w14:textId="77777777" w:rsidR="0011190F" w:rsidRDefault="0011190F">
      <w:pPr>
        <w:pBdr>
          <w:bottom w:val="single" w:sz="6" w:space="1" w:color="auto"/>
        </w:pBdr>
        <w:spacing w:after="120" w:line="360" w:lineRule="auto"/>
        <w:ind w:firstLine="480"/>
        <w:rPr>
          <w:lang w:eastAsia="zh-CN"/>
        </w:rPr>
      </w:pPr>
    </w:p>
    <w:p w14:paraId="1326B13F" w14:textId="77777777" w:rsidR="0011190F" w:rsidRDefault="00000000">
      <w:pPr>
        <w:pStyle w:val="21"/>
        <w:spacing w:before="360" w:after="240" w:line="240" w:lineRule="auto"/>
        <w:rPr>
          <w:lang w:eastAsia="zh-CN"/>
        </w:rPr>
      </w:pPr>
      <w:bookmarkStart w:id="136" w:name="第4章你以为收入全靠今晚互动好不好-实际上老粉刷礼物跟今晚没关系"/>
      <w:bookmarkStart w:id="137" w:name="_Toc233155766"/>
      <w:bookmarkEnd w:id="136"/>
      <w:r>
        <w:rPr>
          <w:rFonts w:ascii="黑体" w:eastAsia="黑体" w:hAnsi="黑体"/>
          <w:color w:val="000000"/>
          <w:sz w:val="32"/>
          <w:lang w:eastAsia="zh-CN"/>
        </w:rPr>
        <w:lastRenderedPageBreak/>
        <w:t>第4章：你以为收入全靠今晚互动好不好 → 实际上老粉刷礼物跟今晚没关系</w:t>
      </w:r>
      <w:bookmarkEnd w:id="137"/>
    </w:p>
    <w:p w14:paraId="4E6A8658" w14:textId="77777777" w:rsidR="0011190F" w:rsidRDefault="00000000">
      <w:pPr>
        <w:pStyle w:val="21"/>
        <w:spacing w:before="360" w:after="240" w:line="240" w:lineRule="auto"/>
        <w:rPr>
          <w:lang w:eastAsia="zh-CN"/>
        </w:rPr>
      </w:pPr>
      <w:bookmarkStart w:id="138" w:name="叙事钩子-3"/>
      <w:bookmarkStart w:id="139" w:name="_Toc233155767"/>
      <w:bookmarkEnd w:id="138"/>
      <w:r>
        <w:rPr>
          <w:rFonts w:ascii="黑体" w:eastAsia="黑体" w:hAnsi="黑体"/>
          <w:color w:val="000000"/>
          <w:sz w:val="32"/>
          <w:lang w:eastAsia="zh-CN"/>
        </w:rPr>
        <w:t>叙事钩子</w:t>
      </w:r>
      <w:bookmarkEnd w:id="139"/>
    </w:p>
    <w:p w14:paraId="67B0AA3E" w14:textId="77777777" w:rsidR="0011190F" w:rsidRDefault="00000000">
      <w:pPr>
        <w:spacing w:after="120" w:line="360" w:lineRule="auto"/>
        <w:ind w:firstLine="480"/>
        <w:rPr>
          <w:lang w:eastAsia="zh-CN"/>
        </w:rPr>
      </w:pPr>
      <w:r>
        <w:rPr>
          <w:rFonts w:ascii="宋体" w:eastAsia="宋体" w:hAnsi="宋体"/>
          <w:color w:val="000000"/>
          <w:sz w:val="24"/>
          <w:lang w:eastAsia="zh-CN"/>
        </w:rPr>
        <w:t>小Y已经播了三个月又一周了。她不再像刚开播时那样频繁换皮套试人设，而是沉下心来，每场直播都拼命聊天、认真回每一条弹幕。昨晚她状态特别好，场子从头热到尾，弹幕刷刷地飞，连平时潜水的老粉都冒出来夸她"今晚有感觉"。结果下播一看后台——营收</w:t>
      </w:r>
      <w:proofErr w:type="gramStart"/>
      <w:r>
        <w:rPr>
          <w:rFonts w:ascii="宋体" w:eastAsia="宋体" w:hAnsi="宋体"/>
          <w:color w:val="000000"/>
          <w:sz w:val="24"/>
          <w:lang w:eastAsia="zh-CN"/>
        </w:rPr>
        <w:t>跟上周那个</w:t>
      </w:r>
      <w:proofErr w:type="gramEnd"/>
      <w:r>
        <w:rPr>
          <w:rFonts w:ascii="宋体" w:eastAsia="宋体" w:hAnsi="宋体"/>
          <w:color w:val="000000"/>
          <w:sz w:val="24"/>
          <w:lang w:eastAsia="zh-CN"/>
        </w:rPr>
        <w:t>她嗓子不舒服、全程没什么精力的场次差不多。她翻来覆去看了好几遍数据，越看越困惑：按道理场子越热礼物应该越多啊，为什么聊得那么好，钱反而没涨？</w:t>
      </w:r>
    </w:p>
    <w:p w14:paraId="7F800947" w14:textId="77777777" w:rsidR="0011190F" w:rsidRDefault="00000000">
      <w:pPr>
        <w:pStyle w:val="21"/>
        <w:spacing w:before="360" w:after="240" w:line="240" w:lineRule="auto"/>
        <w:rPr>
          <w:lang w:eastAsia="zh-CN"/>
        </w:rPr>
      </w:pPr>
      <w:bookmarkStart w:id="140" w:name="本章要建立的因果判断-3"/>
      <w:bookmarkStart w:id="141" w:name="_Toc233155768"/>
      <w:bookmarkEnd w:id="140"/>
      <w:r>
        <w:rPr>
          <w:rFonts w:ascii="黑体" w:eastAsia="黑体" w:hAnsi="黑体"/>
          <w:color w:val="000000"/>
          <w:sz w:val="32"/>
          <w:lang w:eastAsia="zh-CN"/>
        </w:rPr>
        <w:t>本章要建立的因果判断</w:t>
      </w:r>
      <w:bookmarkEnd w:id="141"/>
    </w:p>
    <w:p w14:paraId="6DF0D33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读完这章，你会发现"今晚礼物少是因为今晚</w:t>
      </w:r>
      <w:proofErr w:type="gramStart"/>
      <w:r>
        <w:rPr>
          <w:rFonts w:ascii="宋体" w:eastAsia="宋体" w:hAnsi="宋体"/>
          <w:color w:val="000000"/>
          <w:sz w:val="24"/>
          <w:lang w:eastAsia="zh-CN"/>
        </w:rPr>
        <w:t>互动差</w:t>
      </w:r>
      <w:proofErr w:type="gramEnd"/>
      <w:r>
        <w:rPr>
          <w:rFonts w:ascii="宋体" w:eastAsia="宋体" w:hAnsi="宋体"/>
          <w:color w:val="000000"/>
          <w:sz w:val="24"/>
          <w:lang w:eastAsia="zh-CN"/>
        </w:rPr>
        <w:t>"这个判断是错的。真正的因果方向是两条路：互动产生的价值，情感部分去了粉丝关系，非情感部分去了营收——交易型互惠今晚结算，关系型</w:t>
      </w:r>
      <w:proofErr w:type="gramStart"/>
      <w:r>
        <w:rPr>
          <w:rFonts w:ascii="宋体" w:eastAsia="宋体" w:hAnsi="宋体"/>
          <w:color w:val="000000"/>
          <w:sz w:val="24"/>
          <w:lang w:eastAsia="zh-CN"/>
        </w:rPr>
        <w:t>互惠跨场结算</w:t>
      </w:r>
      <w:proofErr w:type="gramEnd"/>
      <w:r>
        <w:rPr>
          <w:rFonts w:ascii="宋体" w:eastAsia="宋体" w:hAnsi="宋体"/>
          <w:color w:val="000000"/>
          <w:sz w:val="24"/>
          <w:lang w:eastAsia="zh-CN"/>
        </w:rPr>
        <w:t>。你会理解为什么有时候你互动明明很好但钱没涨、为什么老粉没啥交流</w:t>
      </w:r>
      <w:proofErr w:type="gramStart"/>
      <w:r>
        <w:rPr>
          <w:rFonts w:ascii="宋体" w:eastAsia="宋体" w:hAnsi="宋体"/>
          <w:color w:val="000000"/>
          <w:sz w:val="24"/>
          <w:lang w:eastAsia="zh-CN"/>
        </w:rPr>
        <w:t>也照刷不误</w:t>
      </w:r>
      <w:proofErr w:type="gramEnd"/>
      <w:r>
        <w:rPr>
          <w:rFonts w:ascii="宋体" w:eastAsia="宋体" w:hAnsi="宋体"/>
          <w:color w:val="000000"/>
          <w:sz w:val="24"/>
          <w:lang w:eastAsia="zh-CN"/>
        </w:rPr>
        <w:t>、以及你该顺着哪条路找到营</w:t>
      </w:r>
      <w:proofErr w:type="gramStart"/>
      <w:r>
        <w:rPr>
          <w:rFonts w:ascii="宋体" w:eastAsia="宋体" w:hAnsi="宋体"/>
          <w:color w:val="000000"/>
          <w:sz w:val="24"/>
          <w:lang w:eastAsia="zh-CN"/>
        </w:rPr>
        <w:t>收问题</w:t>
      </w:r>
      <w:proofErr w:type="gramEnd"/>
      <w:r>
        <w:rPr>
          <w:rFonts w:ascii="宋体" w:eastAsia="宋体" w:hAnsi="宋体"/>
          <w:color w:val="000000"/>
          <w:sz w:val="24"/>
          <w:lang w:eastAsia="zh-CN"/>
        </w:rPr>
        <w:t>的真正根因。</w:t>
      </w:r>
    </w:p>
    <w:p w14:paraId="4AE2D5F1" w14:textId="77777777" w:rsidR="0011190F" w:rsidRDefault="00000000">
      <w:pPr>
        <w:pStyle w:val="21"/>
        <w:spacing w:before="360" w:after="240" w:line="240" w:lineRule="auto"/>
        <w:rPr>
          <w:lang w:eastAsia="zh-CN"/>
        </w:rPr>
      </w:pPr>
      <w:bookmarkStart w:id="142" w:name="bad你搞反了因果-3"/>
      <w:bookmarkStart w:id="143" w:name="_Toc233155769"/>
      <w:bookmarkEnd w:id="142"/>
      <w:r>
        <w:rPr>
          <w:rFonts w:ascii="黑体" w:eastAsia="黑体" w:hAnsi="黑体"/>
          <w:color w:val="000000"/>
          <w:sz w:val="32"/>
          <w:lang w:eastAsia="zh-CN"/>
        </w:rPr>
        <w:t>BAD：你搞反了因果</w:t>
      </w:r>
      <w:bookmarkEnd w:id="143"/>
    </w:p>
    <w:p w14:paraId="7B3661FA" w14:textId="77777777" w:rsidR="0011190F" w:rsidRDefault="00000000">
      <w:pPr>
        <w:pStyle w:val="31"/>
        <w:spacing w:before="240" w:after="120" w:line="240" w:lineRule="auto"/>
        <w:rPr>
          <w:lang w:eastAsia="zh-CN"/>
        </w:rPr>
      </w:pPr>
      <w:bookmarkStart w:id="144" w:name="错误场景一以为今晚礼物少说明今晚互动差"/>
      <w:bookmarkStart w:id="145" w:name="_Toc233155770"/>
      <w:bookmarkEnd w:id="144"/>
      <w:r>
        <w:rPr>
          <w:rFonts w:ascii="黑体" w:eastAsia="黑体" w:hAnsi="黑体"/>
          <w:color w:val="000000"/>
          <w:sz w:val="30"/>
          <w:lang w:eastAsia="zh-CN"/>
        </w:rPr>
        <w:t>错误场景</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：以为"今晚礼物</w:t>
      </w:r>
      <w:proofErr w:type="gramStart"/>
      <w:r>
        <w:rPr>
          <w:rFonts w:ascii="黑体" w:eastAsia="黑体" w:hAnsi="黑体"/>
          <w:color w:val="000000"/>
          <w:sz w:val="30"/>
          <w:lang w:eastAsia="zh-CN"/>
        </w:rPr>
        <w:t>少说明今晚互动差</w:t>
      </w:r>
      <w:proofErr w:type="gramEnd"/>
      <w:r>
        <w:rPr>
          <w:rFonts w:ascii="黑体" w:eastAsia="黑体" w:hAnsi="黑体"/>
          <w:color w:val="000000"/>
          <w:sz w:val="30"/>
          <w:lang w:eastAsia="zh-CN"/>
        </w:rPr>
        <w:t>"</w:t>
      </w:r>
      <w:bookmarkEnd w:id="145"/>
    </w:p>
    <w:p w14:paraId="7059B572" w14:textId="77777777" w:rsidR="0011190F" w:rsidRDefault="00000000">
      <w:pPr>
        <w:spacing w:after="120" w:line="360" w:lineRule="auto"/>
        <w:ind w:firstLine="480"/>
        <w:rPr>
          <w:lang w:eastAsia="zh-CN"/>
        </w:rPr>
      </w:pPr>
      <w:r>
        <w:rPr>
          <w:rFonts w:ascii="宋体" w:eastAsia="宋体" w:hAnsi="宋体"/>
          <w:color w:val="000000"/>
          <w:sz w:val="24"/>
          <w:lang w:eastAsia="zh-CN"/>
        </w:rPr>
        <w:t>你下播后第一件事就是看营收。今晚数据不好。你开始回忆今晚的直播：是不是那个话题没聊开？是不是中间冷场了五分钟？是不是那个</w:t>
      </w:r>
      <w:proofErr w:type="gramStart"/>
      <w:r>
        <w:rPr>
          <w:rFonts w:ascii="宋体" w:eastAsia="宋体" w:hAnsi="宋体"/>
          <w:color w:val="000000"/>
          <w:sz w:val="24"/>
          <w:lang w:eastAsia="zh-CN"/>
        </w:rPr>
        <w:t>梗</w:t>
      </w:r>
      <w:proofErr w:type="gramEnd"/>
      <w:r>
        <w:rPr>
          <w:rFonts w:ascii="宋体" w:eastAsia="宋体" w:hAnsi="宋体"/>
          <w:color w:val="000000"/>
          <w:sz w:val="24"/>
          <w:lang w:eastAsia="zh-CN"/>
        </w:rPr>
        <w:t>没接住？你一条一条地复盘互动，觉得到处都是问题。于是下一次直播，你加倍用力——更多话题、更快节奏、更殷勤地回弹幕。</w:t>
      </w:r>
    </w:p>
    <w:p w14:paraId="3C92B98B" w14:textId="77777777" w:rsidR="0011190F" w:rsidRDefault="00000000">
      <w:pPr>
        <w:spacing w:after="120" w:line="360" w:lineRule="auto"/>
        <w:ind w:firstLine="480"/>
        <w:rPr>
          <w:lang w:eastAsia="zh-CN"/>
        </w:rPr>
      </w:pPr>
      <w:r>
        <w:rPr>
          <w:rFonts w:ascii="宋体" w:eastAsia="宋体" w:hAnsi="宋体"/>
          <w:color w:val="000000"/>
          <w:sz w:val="24"/>
          <w:lang w:eastAsia="zh-CN"/>
        </w:rPr>
        <w:t>但你可能从来没想过另一种可能：今晚给你刷礼物的人里，有一大半不是今晚"认识"你的。他们可能已经在你的直播间待了三个月、半年、甚至两年。他们今晚</w:t>
      </w:r>
      <w:r>
        <w:rPr>
          <w:rFonts w:ascii="宋体" w:eastAsia="宋体" w:hAnsi="宋体"/>
          <w:color w:val="000000"/>
          <w:sz w:val="24"/>
          <w:lang w:eastAsia="zh-CN"/>
        </w:rPr>
        <w:lastRenderedPageBreak/>
        <w:t>刷礼物，不是因为你今晚哄得他们开心——是因为这两年里你让他们觉得"这个人值得一直支持"。今天的礼物是两年关系的利息，不是今晚互动的账单。</w:t>
      </w:r>
    </w:p>
    <w:p w14:paraId="63E4EF5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因果错位：你以为"今晚</w:t>
      </w:r>
      <w:proofErr w:type="gramStart"/>
      <w:r>
        <w:rPr>
          <w:rFonts w:ascii="宋体" w:eastAsia="宋体" w:hAnsi="宋体"/>
          <w:color w:val="000000"/>
          <w:sz w:val="24"/>
          <w:lang w:eastAsia="zh-CN"/>
        </w:rPr>
        <w:t>互动差</w:t>
      </w:r>
      <w:proofErr w:type="gramEnd"/>
      <w:r>
        <w:rPr>
          <w:rFonts w:ascii="宋体" w:eastAsia="宋体" w:hAnsi="宋体"/>
          <w:color w:val="000000"/>
          <w:sz w:val="24"/>
          <w:lang w:eastAsia="zh-CN"/>
        </w:rPr>
        <w:t xml:space="preserve"> → 今晚礼物少"。但实际上今晚礼物的大头可能根本</w:t>
      </w:r>
      <w:proofErr w:type="gramStart"/>
      <w:r>
        <w:rPr>
          <w:rFonts w:ascii="宋体" w:eastAsia="宋体" w:hAnsi="宋体"/>
          <w:color w:val="000000"/>
          <w:sz w:val="24"/>
          <w:lang w:eastAsia="zh-CN"/>
        </w:rPr>
        <w:t>不</w:t>
      </w:r>
      <w:proofErr w:type="gramEnd"/>
      <w:r>
        <w:rPr>
          <w:rFonts w:ascii="宋体" w:eastAsia="宋体" w:hAnsi="宋体"/>
          <w:color w:val="000000"/>
          <w:sz w:val="24"/>
          <w:lang w:eastAsia="zh-CN"/>
        </w:rPr>
        <w:t>来自今晚的互动——来自之前几十场、上百场直播积累下来的关系账户。你一直在追单场的因果，但真正的根因</w:t>
      </w:r>
      <w:proofErr w:type="gramStart"/>
      <w:r>
        <w:rPr>
          <w:rFonts w:ascii="宋体" w:eastAsia="宋体" w:hAnsi="宋体"/>
          <w:color w:val="000000"/>
          <w:sz w:val="24"/>
          <w:lang w:eastAsia="zh-CN"/>
        </w:rPr>
        <w:t>埋在跨场的</w:t>
      </w:r>
      <w:proofErr w:type="gramEnd"/>
      <w:r>
        <w:rPr>
          <w:rFonts w:ascii="宋体" w:eastAsia="宋体" w:hAnsi="宋体"/>
          <w:color w:val="000000"/>
          <w:sz w:val="24"/>
          <w:lang w:eastAsia="zh-CN"/>
        </w:rPr>
        <w:t>关系里。</w:t>
      </w:r>
    </w:p>
    <w:p w14:paraId="60BE1738" w14:textId="77777777" w:rsidR="0011190F" w:rsidRDefault="00000000">
      <w:pPr>
        <w:spacing w:after="120" w:line="360" w:lineRule="auto"/>
        <w:ind w:firstLine="480"/>
        <w:rPr>
          <w:lang w:eastAsia="zh-CN"/>
        </w:rPr>
      </w:pPr>
      <w:r>
        <w:rPr>
          <w:rFonts w:ascii="宋体" w:eastAsia="宋体" w:hAnsi="宋体"/>
          <w:color w:val="000000"/>
          <w:sz w:val="24"/>
          <w:lang w:eastAsia="zh-CN"/>
        </w:rPr>
        <w:t>这个因果误判还有一种更隐蔽的变体。某主播——中体量、常驻</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200人——发现她的营收连续两个月稳定在一个水平：不高，但也不掉。她觉得自己互动一直在线，场场都有不错的弹幕量，"</w:t>
      </w:r>
      <w:proofErr w:type="gramStart"/>
      <w:r>
        <w:rPr>
          <w:rFonts w:ascii="宋体" w:eastAsia="宋体" w:hAnsi="宋体"/>
          <w:color w:val="000000"/>
          <w:sz w:val="24"/>
          <w:lang w:eastAsia="zh-CN"/>
        </w:rPr>
        <w:t>够努力</w:t>
      </w:r>
      <w:proofErr w:type="gramEnd"/>
      <w:r>
        <w:rPr>
          <w:rFonts w:ascii="宋体" w:eastAsia="宋体" w:hAnsi="宋体"/>
          <w:color w:val="000000"/>
          <w:sz w:val="24"/>
          <w:lang w:eastAsia="zh-CN"/>
        </w:rPr>
        <w:t>了"，所以问题出在别处：是不是粉丝</w:t>
      </w:r>
      <w:proofErr w:type="gramStart"/>
      <w:r>
        <w:rPr>
          <w:rFonts w:ascii="宋体" w:eastAsia="宋体" w:hAnsi="宋体"/>
          <w:color w:val="000000"/>
          <w:sz w:val="24"/>
          <w:lang w:eastAsia="zh-CN"/>
        </w:rPr>
        <w:t>没消费</w:t>
      </w:r>
      <w:proofErr w:type="gramEnd"/>
      <w:r>
        <w:rPr>
          <w:rFonts w:ascii="宋体" w:eastAsia="宋体" w:hAnsi="宋体"/>
          <w:color w:val="000000"/>
          <w:sz w:val="24"/>
          <w:lang w:eastAsia="zh-CN"/>
        </w:rPr>
        <w:t>力？是不是赛道不对？是不是B站算法限流了？</w:t>
      </w:r>
    </w:p>
    <w:p w14:paraId="778DB7E6" w14:textId="77777777" w:rsidR="0011190F" w:rsidRDefault="00000000">
      <w:pPr>
        <w:spacing w:after="120" w:line="360" w:lineRule="auto"/>
        <w:ind w:firstLine="480"/>
        <w:rPr>
          <w:lang w:eastAsia="zh-CN"/>
        </w:rPr>
      </w:pPr>
      <w:r>
        <w:rPr>
          <w:rFonts w:ascii="宋体" w:eastAsia="宋体" w:hAnsi="宋体"/>
          <w:color w:val="000000"/>
          <w:sz w:val="24"/>
          <w:lang w:eastAsia="zh-CN"/>
        </w:rPr>
        <w:t>但她在用"互动没变差"这个结论，掩盖了一个更致命的问题：交易型互惠在悄悄衰减。同样的互动方式，一个月前能让观众觉得"值了"</w:t>
      </w:r>
      <w:proofErr w:type="gramStart"/>
      <w:r>
        <w:rPr>
          <w:rFonts w:ascii="宋体" w:eastAsia="宋体" w:hAnsi="宋体"/>
          <w:color w:val="000000"/>
          <w:sz w:val="24"/>
          <w:lang w:eastAsia="zh-CN"/>
        </w:rPr>
        <w:t>而刷礼物</w:t>
      </w:r>
      <w:proofErr w:type="gramEnd"/>
      <w:r>
        <w:rPr>
          <w:rFonts w:ascii="宋体" w:eastAsia="宋体" w:hAnsi="宋体"/>
          <w:color w:val="000000"/>
          <w:sz w:val="24"/>
          <w:lang w:eastAsia="zh-CN"/>
        </w:rPr>
        <w:t>，现在观众习惯了——不是</w:t>
      </w:r>
      <w:proofErr w:type="gramStart"/>
      <w:r>
        <w:rPr>
          <w:rFonts w:ascii="宋体" w:eastAsia="宋体" w:hAnsi="宋体"/>
          <w:color w:val="000000"/>
          <w:sz w:val="24"/>
          <w:lang w:eastAsia="zh-CN"/>
        </w:rPr>
        <w:t>互动差</w:t>
      </w:r>
      <w:proofErr w:type="gramEnd"/>
      <w:r>
        <w:rPr>
          <w:rFonts w:ascii="宋体" w:eastAsia="宋体" w:hAnsi="宋体"/>
          <w:color w:val="000000"/>
          <w:sz w:val="24"/>
          <w:lang w:eastAsia="zh-CN"/>
        </w:rPr>
        <w:t>了，是"值不值"的心理基准线被抬高了。就像一家餐馆，同样的菜、同样的味道做了一年，老顾客不再觉得"惊艳"——不是菜变了，是你的期待变了。</w:t>
      </w:r>
    </w:p>
    <w:p w14:paraId="12D4FCBA" w14:textId="77777777" w:rsidR="0011190F" w:rsidRDefault="00000000">
      <w:pPr>
        <w:spacing w:after="120" w:line="360" w:lineRule="auto"/>
        <w:ind w:firstLine="480"/>
        <w:rPr>
          <w:lang w:eastAsia="zh-CN"/>
        </w:rPr>
      </w:pPr>
      <w:r>
        <w:rPr>
          <w:rFonts w:ascii="宋体" w:eastAsia="宋体" w:hAnsi="宋体"/>
          <w:color w:val="000000"/>
          <w:sz w:val="24"/>
          <w:lang w:eastAsia="zh-CN"/>
        </w:rPr>
        <w:t>她的"营</w:t>
      </w:r>
      <w:proofErr w:type="gramStart"/>
      <w:r>
        <w:rPr>
          <w:rFonts w:ascii="宋体" w:eastAsia="宋体" w:hAnsi="宋体"/>
          <w:color w:val="000000"/>
          <w:sz w:val="24"/>
          <w:lang w:eastAsia="zh-CN"/>
        </w:rPr>
        <w:t>收稳定</w:t>
      </w:r>
      <w:proofErr w:type="gramEnd"/>
      <w:r>
        <w:rPr>
          <w:rFonts w:ascii="宋体" w:eastAsia="宋体" w:hAnsi="宋体"/>
          <w:color w:val="000000"/>
          <w:sz w:val="24"/>
          <w:lang w:eastAsia="zh-CN"/>
        </w:rPr>
        <w:t>"实际上是一个假象：关系型互惠在替</w:t>
      </w:r>
      <w:proofErr w:type="gramStart"/>
      <w:r>
        <w:rPr>
          <w:rFonts w:ascii="宋体" w:eastAsia="宋体" w:hAnsi="宋体"/>
          <w:color w:val="000000"/>
          <w:sz w:val="24"/>
          <w:lang w:eastAsia="zh-CN"/>
        </w:rPr>
        <w:t>场子撑营收</w:t>
      </w:r>
      <w:proofErr w:type="gramEnd"/>
      <w:r>
        <w:rPr>
          <w:rFonts w:ascii="宋体" w:eastAsia="宋体" w:hAnsi="宋体"/>
          <w:color w:val="000000"/>
          <w:sz w:val="24"/>
          <w:lang w:eastAsia="zh-CN"/>
        </w:rPr>
        <w:t>——老粉在用爱发电，但新观众进来后的交易型互惠转化率已经跌到了三个月来的最低点。她看的"总数"让她安心，但"结构"已经烂了。</w:t>
      </w:r>
    </w:p>
    <w:p w14:paraId="0FF01CF4"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因果错位：你以为"互动没变差，营</w:t>
      </w:r>
      <w:proofErr w:type="gramStart"/>
      <w:r>
        <w:rPr>
          <w:rFonts w:ascii="宋体" w:eastAsia="宋体" w:hAnsi="宋体"/>
          <w:color w:val="000000"/>
          <w:sz w:val="24"/>
          <w:lang w:eastAsia="zh-CN"/>
        </w:rPr>
        <w:t>收稳定</w:t>
      </w:r>
      <w:proofErr w:type="gramEnd"/>
      <w:r>
        <w:rPr>
          <w:rFonts w:ascii="宋体" w:eastAsia="宋体" w:hAnsi="宋体"/>
          <w:color w:val="000000"/>
          <w:sz w:val="24"/>
          <w:lang w:eastAsia="zh-CN"/>
        </w:rPr>
        <w:t xml:space="preserve"> = 一切正常"。但实际上营</w:t>
      </w:r>
      <w:proofErr w:type="gramStart"/>
      <w:r>
        <w:rPr>
          <w:rFonts w:ascii="宋体" w:eastAsia="宋体" w:hAnsi="宋体"/>
          <w:color w:val="000000"/>
          <w:sz w:val="24"/>
          <w:lang w:eastAsia="zh-CN"/>
        </w:rPr>
        <w:t>收稳定</w:t>
      </w:r>
      <w:proofErr w:type="gramEnd"/>
      <w:r>
        <w:rPr>
          <w:rFonts w:ascii="宋体" w:eastAsia="宋体" w:hAnsi="宋体"/>
          <w:color w:val="000000"/>
          <w:sz w:val="24"/>
          <w:lang w:eastAsia="zh-CN"/>
        </w:rPr>
        <w:t>可能是关系型互惠在替你扛——老粉在持续输出，但新观众的交易型互惠转化率已经在下滑。你看到的"稳定"背后，是两路互惠此消彼长的账本。等到老粉的输出也开始收窄，你会看到营收一夜之间崩掉——不是因为今晚互动差，是因为你的结构六个月前就出了故障。</w:t>
      </w:r>
    </w:p>
    <w:p w14:paraId="099364A8" w14:textId="77777777" w:rsidR="0011190F" w:rsidRDefault="00000000">
      <w:pPr>
        <w:pStyle w:val="31"/>
        <w:spacing w:before="240" w:after="120" w:line="240" w:lineRule="auto"/>
        <w:rPr>
          <w:lang w:eastAsia="zh-CN"/>
        </w:rPr>
      </w:pPr>
      <w:bookmarkStart w:id="146" w:name="错误场景二以为只要开口要礼物就是在收割"/>
      <w:bookmarkStart w:id="147" w:name="_Toc233155771"/>
      <w:bookmarkEnd w:id="146"/>
      <w:r>
        <w:rPr>
          <w:rFonts w:ascii="黑体" w:eastAsia="黑体" w:hAnsi="黑体"/>
          <w:color w:val="000000"/>
          <w:sz w:val="30"/>
          <w:lang w:eastAsia="zh-CN"/>
        </w:rPr>
        <w:t>错误场景二：以为"只要开口要礼物就是在收割"</w:t>
      </w:r>
      <w:bookmarkEnd w:id="147"/>
    </w:p>
    <w:p w14:paraId="7689345B" w14:textId="77777777" w:rsidR="0011190F" w:rsidRDefault="00000000">
      <w:pPr>
        <w:spacing w:after="120" w:line="360" w:lineRule="auto"/>
        <w:ind w:firstLine="480"/>
        <w:rPr>
          <w:lang w:eastAsia="zh-CN"/>
        </w:rPr>
      </w:pPr>
      <w:r>
        <w:rPr>
          <w:rFonts w:ascii="宋体" w:eastAsia="宋体" w:hAnsi="宋体"/>
          <w:color w:val="000000"/>
          <w:sz w:val="24"/>
          <w:lang w:eastAsia="zh-CN"/>
        </w:rPr>
        <w:t>你听过太多前辈说"不要开口要礼物，显得功利"。于是你严格执行"不提礼物、不设目标、爱刷不刷"——你觉得这才是"内容创作者该有的样子"。</w:t>
      </w:r>
    </w:p>
    <w:p w14:paraId="08AA7129"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三个月后你发现，同样是几十同接，别人有舰长你有路人。你安慰自己说"我是靠内容不靠钱"。但你真的</w:t>
      </w:r>
      <w:proofErr w:type="gramStart"/>
      <w:r>
        <w:rPr>
          <w:rFonts w:ascii="宋体" w:eastAsia="宋体" w:hAnsi="宋体"/>
          <w:color w:val="000000"/>
          <w:sz w:val="24"/>
          <w:lang w:eastAsia="zh-CN"/>
        </w:rPr>
        <w:t>不想要营收</w:t>
      </w:r>
      <w:proofErr w:type="gramEnd"/>
      <w:r>
        <w:rPr>
          <w:rFonts w:ascii="宋体" w:eastAsia="宋体" w:hAnsi="宋体"/>
          <w:color w:val="000000"/>
          <w:sz w:val="24"/>
          <w:lang w:eastAsia="zh-CN"/>
        </w:rPr>
        <w:t>吗？只是你不知道怎么开口才不显得功利。</w:t>
      </w:r>
    </w:p>
    <w:p w14:paraId="0DC3ED2B" w14:textId="77777777" w:rsidR="0011190F" w:rsidRDefault="00000000">
      <w:pPr>
        <w:spacing w:after="120" w:line="360" w:lineRule="auto"/>
        <w:ind w:firstLine="480"/>
        <w:rPr>
          <w:lang w:eastAsia="zh-CN"/>
        </w:rPr>
      </w:pPr>
      <w:r>
        <w:rPr>
          <w:rFonts w:ascii="宋体" w:eastAsia="宋体" w:hAnsi="宋体"/>
          <w:color w:val="000000"/>
          <w:sz w:val="24"/>
          <w:lang w:eastAsia="zh-CN"/>
        </w:rPr>
        <w:t>这里有一个根本的因果颠倒：你以为"要礼物 = 卑躬屈膝地讨钱"，所以你不开口。但真正的因果是——观众不是因为你先开口才刷礼物，而是因为你先给了他们足够多的价值，他们心里已经有了"欠着你"的感觉，你只是给了一个结算的时机。来而不往非礼也——观众心里那份"还没还你"的感觉，才是礼物真正的来源。你开不开口，这份感觉都已经在那了。</w:t>
      </w:r>
    </w:p>
    <w:p w14:paraId="306E31BC"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xml:space="preserve">🔍 因果错位：你以为"开口 → 观众觉得功利 → </w:t>
      </w:r>
      <w:proofErr w:type="gramStart"/>
      <w:r>
        <w:rPr>
          <w:rFonts w:ascii="宋体" w:eastAsia="宋体" w:hAnsi="宋体"/>
          <w:color w:val="000000"/>
          <w:sz w:val="24"/>
          <w:lang w:eastAsia="zh-CN"/>
        </w:rPr>
        <w:t>掉粉</w:t>
      </w:r>
      <w:proofErr w:type="gramEnd"/>
      <w:r>
        <w:rPr>
          <w:rFonts w:ascii="宋体" w:eastAsia="宋体" w:hAnsi="宋体"/>
          <w:color w:val="000000"/>
          <w:sz w:val="24"/>
          <w:lang w:eastAsia="zh-CN"/>
        </w:rPr>
        <w:t>"。但实际上观众刷不刷礼物取决于心里已经有的一本</w:t>
      </w:r>
      <w:proofErr w:type="gramStart"/>
      <w:r>
        <w:rPr>
          <w:rFonts w:ascii="宋体" w:eastAsia="宋体" w:hAnsi="宋体"/>
          <w:color w:val="000000"/>
          <w:sz w:val="24"/>
          <w:lang w:eastAsia="zh-CN"/>
        </w:rPr>
        <w:t>账</w:t>
      </w:r>
      <w:proofErr w:type="gramEnd"/>
      <w:r>
        <w:rPr>
          <w:rFonts w:ascii="宋体" w:eastAsia="宋体" w:hAnsi="宋体"/>
          <w:color w:val="000000"/>
          <w:sz w:val="24"/>
          <w:lang w:eastAsia="zh-CN"/>
        </w:rPr>
        <w:t>——你给了多少、他们收到了多少。有账在先，开口只是对账；没账在先，不开口也没人刷。你怕的是"开口"这个动作，</w:t>
      </w:r>
      <w:proofErr w:type="gramStart"/>
      <w:r>
        <w:rPr>
          <w:rFonts w:ascii="宋体" w:eastAsia="宋体" w:hAnsi="宋体"/>
          <w:color w:val="000000"/>
          <w:sz w:val="24"/>
          <w:lang w:eastAsia="zh-CN"/>
        </w:rPr>
        <w:t>但根因</w:t>
      </w:r>
      <w:proofErr w:type="gramEnd"/>
      <w:r>
        <w:rPr>
          <w:rFonts w:ascii="宋体" w:eastAsia="宋体" w:hAnsi="宋体"/>
          <w:color w:val="000000"/>
          <w:sz w:val="24"/>
          <w:lang w:eastAsia="zh-CN"/>
        </w:rPr>
        <w:t>是"你给没给够"。</w:t>
      </w:r>
    </w:p>
    <w:p w14:paraId="0E76CC19" w14:textId="77777777" w:rsidR="0011190F" w:rsidRDefault="00000000">
      <w:pPr>
        <w:pStyle w:val="31"/>
        <w:spacing w:before="240" w:after="120" w:line="240" w:lineRule="auto"/>
        <w:rPr>
          <w:lang w:eastAsia="zh-CN"/>
        </w:rPr>
      </w:pPr>
      <w:bookmarkStart w:id="148" w:name="真实翻车当两路互惠同时断了"/>
      <w:bookmarkStart w:id="149" w:name="_Toc233155772"/>
      <w:bookmarkEnd w:id="148"/>
      <w:r>
        <w:rPr>
          <w:rFonts w:ascii="黑体" w:eastAsia="黑体" w:hAnsi="黑体"/>
          <w:color w:val="000000"/>
          <w:sz w:val="30"/>
          <w:lang w:eastAsia="zh-CN"/>
        </w:rPr>
        <w:t>真实翻车：当两路互惠同时断了</w:t>
      </w:r>
      <w:bookmarkEnd w:id="149"/>
    </w:p>
    <w:p w14:paraId="7E80838A" w14:textId="77777777" w:rsidR="0011190F" w:rsidRDefault="00000000">
      <w:pPr>
        <w:spacing w:after="120" w:line="360" w:lineRule="auto"/>
        <w:ind w:firstLine="480"/>
        <w:rPr>
          <w:lang w:eastAsia="zh-CN"/>
        </w:rPr>
      </w:pPr>
      <w:r>
        <w:rPr>
          <w:rFonts w:ascii="宋体" w:eastAsia="宋体" w:hAnsi="宋体"/>
          <w:color w:val="000000"/>
          <w:sz w:val="24"/>
          <w:lang w:eastAsia="zh-CN"/>
        </w:rPr>
        <w:t>某中体量主播（常驻</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150人）在运营一年后遭遇营收断崖，从月均营收五位数直接跌到不足千元。复盘她过去六个月的运营数据，问题出在一个根本性的结构错误：她几乎把全部精力放在了"维护老粉"上。</w:t>
      </w:r>
    </w:p>
    <w:p w14:paraId="234348A2" w14:textId="77777777" w:rsidR="0011190F" w:rsidRDefault="00000000">
      <w:pPr>
        <w:spacing w:after="120" w:line="360" w:lineRule="auto"/>
        <w:ind w:firstLine="480"/>
        <w:rPr>
          <w:lang w:eastAsia="zh-CN"/>
        </w:rPr>
      </w:pPr>
      <w:r>
        <w:rPr>
          <w:rFonts w:ascii="宋体" w:eastAsia="宋体" w:hAnsi="宋体"/>
          <w:color w:val="000000"/>
          <w:sz w:val="24"/>
          <w:lang w:eastAsia="zh-CN"/>
        </w:rPr>
        <w:t>她的日常操作包括——直播时</w:t>
      </w:r>
      <w:proofErr w:type="gramStart"/>
      <w:r>
        <w:rPr>
          <w:rFonts w:ascii="宋体" w:eastAsia="宋体" w:hAnsi="宋体"/>
          <w:color w:val="000000"/>
          <w:sz w:val="24"/>
          <w:lang w:eastAsia="zh-CN"/>
        </w:rPr>
        <w:t>优先回</w:t>
      </w:r>
      <w:proofErr w:type="gramEnd"/>
      <w:r>
        <w:rPr>
          <w:rFonts w:ascii="宋体" w:eastAsia="宋体" w:hAnsi="宋体"/>
          <w:color w:val="000000"/>
          <w:sz w:val="24"/>
          <w:lang w:eastAsia="zh-CN"/>
        </w:rPr>
        <w:t>老粉的弹幕、跳过新人的问题、下播后只在舰长群里聊天、非舰长的私信一律不回。表面上看，</w:t>
      </w:r>
      <w:proofErr w:type="gramStart"/>
      <w:r>
        <w:rPr>
          <w:rFonts w:ascii="宋体" w:eastAsia="宋体" w:hAnsi="宋体"/>
          <w:color w:val="000000"/>
          <w:sz w:val="24"/>
          <w:lang w:eastAsia="zh-CN"/>
        </w:rPr>
        <w:t>老粉们都</w:t>
      </w:r>
      <w:proofErr w:type="gramEnd"/>
      <w:r>
        <w:rPr>
          <w:rFonts w:ascii="宋体" w:eastAsia="宋体" w:hAnsi="宋体"/>
          <w:color w:val="000000"/>
          <w:sz w:val="24"/>
          <w:lang w:eastAsia="zh-CN"/>
        </w:rPr>
        <w:t>挺开心。但直播间出现了一个致命现象：老粉的梗越来越"内部"，新观众进来完全听不懂在说什么。弹</w:t>
      </w:r>
      <w:proofErr w:type="gramStart"/>
      <w:r>
        <w:rPr>
          <w:rFonts w:ascii="宋体" w:eastAsia="宋体" w:hAnsi="宋体"/>
          <w:color w:val="000000"/>
          <w:sz w:val="24"/>
          <w:lang w:eastAsia="zh-CN"/>
        </w:rPr>
        <w:t>幕变成</w:t>
      </w:r>
      <w:proofErr w:type="gramEnd"/>
      <w:r>
        <w:rPr>
          <w:rFonts w:ascii="宋体" w:eastAsia="宋体" w:hAnsi="宋体"/>
          <w:color w:val="000000"/>
          <w:sz w:val="24"/>
          <w:lang w:eastAsia="zh-CN"/>
        </w:rPr>
        <w:t>了熟人的客厅，不是开放的广场。</w:t>
      </w:r>
    </w:p>
    <w:p w14:paraId="6746404C" w14:textId="77777777" w:rsidR="0011190F" w:rsidRDefault="00000000">
      <w:pPr>
        <w:spacing w:after="120" w:line="360" w:lineRule="auto"/>
        <w:ind w:firstLine="480"/>
        <w:rPr>
          <w:lang w:eastAsia="zh-CN"/>
        </w:rPr>
      </w:pPr>
      <w:r>
        <w:rPr>
          <w:rFonts w:ascii="宋体" w:eastAsia="宋体" w:hAnsi="宋体"/>
          <w:color w:val="000000"/>
          <w:sz w:val="24"/>
          <w:lang w:eastAsia="zh-CN"/>
        </w:rPr>
        <w:t>与此同时，交易型互惠也在萎缩。她的直播内容高度模式化——同样的游戏流程、同样的话术、同样的下播语。新观众进来看十分钟就能猜出后面一个小时的内容。没有惊喜，没有"这一场值得付费"的理由。</w:t>
      </w:r>
    </w:p>
    <w:p w14:paraId="0D1D8E76" w14:textId="77777777" w:rsidR="0011190F" w:rsidRDefault="00000000">
      <w:pPr>
        <w:spacing w:after="120" w:line="360" w:lineRule="auto"/>
        <w:ind w:firstLine="480"/>
        <w:rPr>
          <w:lang w:eastAsia="zh-CN"/>
        </w:rPr>
      </w:pPr>
      <w:r>
        <w:rPr>
          <w:rFonts w:ascii="宋体" w:eastAsia="宋体" w:hAnsi="宋体"/>
          <w:color w:val="000000"/>
          <w:sz w:val="24"/>
          <w:lang w:eastAsia="zh-CN"/>
        </w:rPr>
        <w:t>营收崩盘不是突然来的。过去半年的月营</w:t>
      </w:r>
      <w:proofErr w:type="gramStart"/>
      <w:r>
        <w:rPr>
          <w:rFonts w:ascii="宋体" w:eastAsia="宋体" w:hAnsi="宋体"/>
          <w:color w:val="000000"/>
          <w:sz w:val="24"/>
          <w:lang w:eastAsia="zh-CN"/>
        </w:rPr>
        <w:t>收数据</w:t>
      </w:r>
      <w:proofErr w:type="gramEnd"/>
      <w:r>
        <w:rPr>
          <w:rFonts w:ascii="宋体" w:eastAsia="宋体" w:hAnsi="宋体"/>
          <w:color w:val="000000"/>
          <w:sz w:val="24"/>
          <w:lang w:eastAsia="zh-CN"/>
        </w:rPr>
        <w:t>如果拆开看，老粉付费ID每个月少两个——从二十几个变成十几个再变成几个。不是老粉不爱她了，是自然流失在缓慢发生。而她一直没有新粉流入</w:t>
      </w:r>
      <w:proofErr w:type="gramStart"/>
      <w:r>
        <w:rPr>
          <w:rFonts w:ascii="宋体" w:eastAsia="宋体" w:hAnsi="宋体"/>
          <w:color w:val="000000"/>
          <w:sz w:val="24"/>
          <w:lang w:eastAsia="zh-CN"/>
        </w:rPr>
        <w:t>老粉池</w:t>
      </w:r>
      <w:proofErr w:type="gramEnd"/>
      <w:r>
        <w:rPr>
          <w:rFonts w:ascii="宋体" w:eastAsia="宋体" w:hAnsi="宋体"/>
          <w:color w:val="000000"/>
          <w:sz w:val="24"/>
          <w:lang w:eastAsia="zh-CN"/>
        </w:rPr>
        <w:t>——因为直播间不承接新人。等她最</w:t>
      </w:r>
      <w:r>
        <w:rPr>
          <w:rFonts w:ascii="宋体" w:eastAsia="宋体" w:hAnsi="宋体"/>
          <w:color w:val="000000"/>
          <w:sz w:val="24"/>
          <w:lang w:eastAsia="zh-CN"/>
        </w:rPr>
        <w:lastRenderedPageBreak/>
        <w:t>后一批老粉也因生活原因减少活跃度时，营收一夜归零。不是今天的问题，是六个月前就该发现但没发现的问题。</w:t>
      </w:r>
    </w:p>
    <w:p w14:paraId="41EEF918"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因果链：只维护关系型互惠 → 忽视交易型互惠（连接新观众的通道堵死了）→ 直播间封闭成熟人圈 → 新观众无法进入 → 老</w:t>
      </w:r>
      <w:proofErr w:type="gramStart"/>
      <w:r>
        <w:rPr>
          <w:rFonts w:ascii="宋体" w:eastAsia="宋体" w:hAnsi="宋体"/>
          <w:color w:val="000000"/>
          <w:sz w:val="24"/>
          <w:lang w:eastAsia="zh-CN"/>
        </w:rPr>
        <w:t>粉自然</w:t>
      </w:r>
      <w:proofErr w:type="gramEnd"/>
      <w:r>
        <w:rPr>
          <w:rFonts w:ascii="宋体" w:eastAsia="宋体" w:hAnsi="宋体"/>
          <w:color w:val="000000"/>
          <w:sz w:val="24"/>
          <w:lang w:eastAsia="zh-CN"/>
        </w:rPr>
        <w:t>流失 → 没有新血补充 → 两路全断 → 营收断崖。</w:t>
      </w:r>
    </w:p>
    <w:p w14:paraId="07D6D85A" w14:textId="77777777" w:rsidR="0011190F" w:rsidRDefault="00000000">
      <w:pPr>
        <w:pStyle w:val="21"/>
        <w:spacing w:before="360" w:after="240" w:line="240" w:lineRule="auto"/>
        <w:rPr>
          <w:lang w:eastAsia="zh-CN"/>
        </w:rPr>
      </w:pPr>
      <w:bookmarkStart w:id="150" w:name="gap你以为的因果-vs-真实的因果"/>
      <w:bookmarkStart w:id="151" w:name="_Toc233155773"/>
      <w:bookmarkEnd w:id="150"/>
      <w:r>
        <w:rPr>
          <w:rFonts w:ascii="黑体" w:eastAsia="黑体" w:hAnsi="黑体"/>
          <w:color w:val="000000"/>
          <w:sz w:val="32"/>
          <w:lang w:eastAsia="zh-CN"/>
        </w:rPr>
        <w:t>GAP：你以为的因果 vs 真实的因果</w:t>
      </w:r>
      <w:bookmarkEnd w:id="151"/>
    </w:p>
    <w:p w14:paraId="5836A4E0"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你一直以为：                              但真相是：</w:t>
      </w:r>
      <w:r>
        <w:rPr>
          <w:rFonts w:ascii="Consolas" w:eastAsia="Consolas" w:hAnsi="Consolas"/>
          <w:sz w:val="18"/>
          <w:lang w:eastAsia="zh-CN"/>
        </w:rPr>
        <w:br/>
        <w:t>互动 → 营收                              互动 → 交易型互惠（当场结算）→ 营收</w:t>
      </w:r>
      <w:r>
        <w:rPr>
          <w:rFonts w:ascii="Consolas" w:eastAsia="Consolas" w:hAnsi="Consolas"/>
          <w:sz w:val="18"/>
          <w:lang w:eastAsia="zh-CN"/>
        </w:rPr>
        <w:br/>
        <w:t>（单一因果链）                            ↘ 粉丝关系 → 关系型互惠（</w:t>
      </w:r>
      <w:proofErr w:type="gramStart"/>
      <w:r>
        <w:rPr>
          <w:rFonts w:ascii="Consolas" w:eastAsia="Consolas" w:hAnsi="Consolas"/>
          <w:sz w:val="18"/>
          <w:lang w:eastAsia="zh-CN"/>
        </w:rPr>
        <w:t>跨场积累</w:t>
      </w:r>
      <w:proofErr w:type="gramEnd"/>
      <w:r>
        <w:rPr>
          <w:rFonts w:ascii="Consolas" w:eastAsia="Consolas" w:hAnsi="Consolas"/>
          <w:sz w:val="18"/>
          <w:lang w:eastAsia="zh-CN"/>
        </w:rPr>
        <w:t>）→ 营收</w:t>
      </w:r>
      <w:r>
        <w:rPr>
          <w:rFonts w:ascii="Consolas" w:eastAsia="Consolas" w:hAnsi="Consolas"/>
          <w:sz w:val="18"/>
          <w:lang w:eastAsia="zh-CN"/>
        </w:rPr>
        <w:br/>
        <w:t xml:space="preserve">                                        （两条路，两种时间尺度）</w:t>
      </w:r>
      <w:r>
        <w:rPr>
          <w:rFonts w:ascii="Consolas" w:eastAsia="Consolas" w:hAnsi="Consolas"/>
          <w:sz w:val="18"/>
          <w:lang w:eastAsia="zh-CN"/>
        </w:rPr>
        <w:br/>
      </w:r>
      <w:r>
        <w:rPr>
          <w:rFonts w:ascii="Consolas" w:eastAsia="Consolas" w:hAnsi="Consolas"/>
          <w:sz w:val="18"/>
          <w:lang w:eastAsia="zh-CN"/>
        </w:rPr>
        <w:br/>
        <w:t>↓                                        ↓</w:t>
      </w:r>
      <w:r>
        <w:rPr>
          <w:rFonts w:ascii="Consolas" w:eastAsia="Consolas" w:hAnsi="Consolas"/>
          <w:sz w:val="18"/>
          <w:lang w:eastAsia="zh-CN"/>
        </w:rPr>
        <w:br/>
        <w:t>"我今天聊得好，观众                         你今天产出的价值分两路。</w:t>
      </w:r>
      <w:r>
        <w:rPr>
          <w:rFonts w:ascii="Consolas" w:eastAsia="Consolas" w:hAnsi="Consolas"/>
          <w:sz w:val="18"/>
          <w:lang w:eastAsia="zh-CN"/>
        </w:rPr>
        <w:br/>
        <w:t>觉得开心，</w:t>
      </w:r>
      <w:proofErr w:type="gramStart"/>
      <w:r>
        <w:rPr>
          <w:rFonts w:ascii="Consolas" w:eastAsia="Consolas" w:hAnsi="Consolas"/>
          <w:sz w:val="18"/>
          <w:lang w:eastAsia="zh-CN"/>
        </w:rPr>
        <w:t>就会刷礼物</w:t>
      </w:r>
      <w:proofErr w:type="gramEnd"/>
      <w:r>
        <w:rPr>
          <w:rFonts w:ascii="Consolas" w:eastAsia="Consolas" w:hAnsi="Consolas"/>
          <w:sz w:val="18"/>
          <w:lang w:eastAsia="zh-CN"/>
        </w:rPr>
        <w:t>。"                      一路当场清算——观众觉得"这波不亏"，</w:t>
      </w:r>
      <w:r>
        <w:rPr>
          <w:rFonts w:ascii="Consolas" w:eastAsia="Consolas" w:hAnsi="Consolas"/>
          <w:sz w:val="18"/>
          <w:lang w:eastAsia="zh-CN"/>
        </w:rPr>
        <w:br/>
        <w:t xml:space="preserve">                                        </w:t>
      </w:r>
      <w:proofErr w:type="gramStart"/>
      <w:r>
        <w:rPr>
          <w:rFonts w:ascii="Consolas" w:eastAsia="Consolas" w:hAnsi="Consolas"/>
          <w:sz w:val="18"/>
          <w:lang w:eastAsia="zh-CN"/>
        </w:rPr>
        <w:t>当场就刷了</w:t>
      </w:r>
      <w:proofErr w:type="gramEnd"/>
      <w:r>
        <w:rPr>
          <w:rFonts w:ascii="Consolas" w:eastAsia="Consolas" w:hAnsi="Consolas"/>
          <w:sz w:val="18"/>
          <w:lang w:eastAsia="zh-CN"/>
        </w:rPr>
        <w:t>。这是④号路径。</w:t>
      </w:r>
      <w:r>
        <w:rPr>
          <w:rFonts w:ascii="Consolas" w:eastAsia="Consolas" w:hAnsi="Consolas"/>
          <w:sz w:val="18"/>
          <w:lang w:eastAsia="zh-CN"/>
        </w:rPr>
        <w:br/>
        <w:t xml:space="preserve">                                        另一路进了关系账户——观众觉得</w:t>
      </w:r>
      <w:r>
        <w:rPr>
          <w:rFonts w:ascii="Consolas" w:eastAsia="Consolas" w:hAnsi="Consolas"/>
          <w:sz w:val="18"/>
          <w:lang w:eastAsia="zh-CN"/>
        </w:rPr>
        <w:br/>
        <w:t xml:space="preserve">                                        "这个人有意思"，关注你、下次再来。</w:t>
      </w:r>
      <w:r>
        <w:rPr>
          <w:rFonts w:ascii="Consolas" w:eastAsia="Consolas" w:hAnsi="Consolas"/>
          <w:sz w:val="18"/>
          <w:lang w:eastAsia="zh-CN"/>
        </w:rPr>
        <w:br/>
        <w:t>↓                                       等关系账户攒够了，某天他成了老粉，</w:t>
      </w:r>
      <w:r>
        <w:rPr>
          <w:rFonts w:ascii="Consolas" w:eastAsia="Consolas" w:hAnsi="Consolas"/>
          <w:sz w:val="18"/>
          <w:lang w:eastAsia="zh-CN"/>
        </w:rPr>
        <w:br/>
        <w:t>"如果礼物少，那一定是                       刷礼物时想的是这两年的交情，</w:t>
      </w:r>
      <w:r>
        <w:rPr>
          <w:rFonts w:ascii="Consolas" w:eastAsia="Consolas" w:hAnsi="Consolas"/>
          <w:sz w:val="18"/>
          <w:lang w:eastAsia="zh-CN"/>
        </w:rPr>
        <w:br/>
        <w:t>我今天聊得不够好。"                         不是今晚你说了什么。这是②'号路径。</w:t>
      </w:r>
    </w:p>
    <w:p w14:paraId="435FF759" w14:textId="77777777" w:rsidR="0011190F" w:rsidRDefault="00000000">
      <w:pPr>
        <w:spacing w:after="120" w:line="360" w:lineRule="auto"/>
        <w:ind w:firstLine="480"/>
        <w:rPr>
          <w:lang w:eastAsia="zh-CN"/>
        </w:rPr>
      </w:pPr>
      <w:r>
        <w:rPr>
          <w:rFonts w:ascii="宋体" w:eastAsia="宋体" w:hAnsi="宋体"/>
          <w:color w:val="000000"/>
          <w:sz w:val="24"/>
          <w:lang w:eastAsia="zh-CN"/>
        </w:rPr>
        <w:t>你看到的：互动和营收之间似乎有"关系"——有时</w:t>
      </w:r>
      <w:proofErr w:type="gramStart"/>
      <w:r>
        <w:rPr>
          <w:rFonts w:ascii="宋体" w:eastAsia="宋体" w:hAnsi="宋体"/>
          <w:color w:val="000000"/>
          <w:sz w:val="24"/>
          <w:lang w:eastAsia="zh-CN"/>
        </w:rPr>
        <w:t>候场子热礼物</w:t>
      </w:r>
      <w:proofErr w:type="gramEnd"/>
      <w:r>
        <w:rPr>
          <w:rFonts w:ascii="宋体" w:eastAsia="宋体" w:hAnsi="宋体"/>
          <w:color w:val="000000"/>
          <w:sz w:val="24"/>
          <w:lang w:eastAsia="zh-CN"/>
        </w:rPr>
        <w:t>多，有时</w:t>
      </w:r>
      <w:proofErr w:type="gramStart"/>
      <w:r>
        <w:rPr>
          <w:rFonts w:ascii="宋体" w:eastAsia="宋体" w:hAnsi="宋体"/>
          <w:color w:val="000000"/>
          <w:sz w:val="24"/>
          <w:lang w:eastAsia="zh-CN"/>
        </w:rPr>
        <w:t>候场子热礼物</w:t>
      </w:r>
      <w:proofErr w:type="gramEnd"/>
      <w:r>
        <w:rPr>
          <w:rFonts w:ascii="宋体" w:eastAsia="宋体" w:hAnsi="宋体"/>
          <w:color w:val="000000"/>
          <w:sz w:val="24"/>
          <w:lang w:eastAsia="zh-CN"/>
        </w:rPr>
        <w:t>少。你觉得中间缺了一个环节，但又说不清是什么。</w:t>
      </w:r>
    </w:p>
    <w:p w14:paraId="53A0E03B" w14:textId="77777777" w:rsidR="0011190F" w:rsidRDefault="00000000">
      <w:pPr>
        <w:spacing w:after="120" w:line="360" w:lineRule="auto"/>
        <w:ind w:firstLine="480"/>
        <w:rPr>
          <w:lang w:eastAsia="zh-CN"/>
        </w:rPr>
      </w:pPr>
      <w:r>
        <w:rPr>
          <w:rFonts w:ascii="宋体" w:eastAsia="宋体" w:hAnsi="宋体"/>
          <w:color w:val="000000"/>
          <w:sz w:val="24"/>
          <w:lang w:eastAsia="zh-CN"/>
        </w:rPr>
        <w:t>你看不到的：互动产出的价值，像一颗石子丢进水里，一圈</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圈地扩散。交易型互惠是第一圈涟漪——今晚你就看到了。但更多的涟漪去了第二圈、第三圈——粉丝关系、人设沉淀、圈层口碑——这些才是长久</w:t>
      </w:r>
      <w:proofErr w:type="gramStart"/>
      <w:r>
        <w:rPr>
          <w:rFonts w:ascii="宋体" w:eastAsia="宋体" w:hAnsi="宋体"/>
          <w:color w:val="000000"/>
          <w:sz w:val="24"/>
          <w:lang w:eastAsia="zh-CN"/>
        </w:rPr>
        <w:t>支撑你营收</w:t>
      </w:r>
      <w:proofErr w:type="gramEnd"/>
      <w:r>
        <w:rPr>
          <w:rFonts w:ascii="宋体" w:eastAsia="宋体" w:hAnsi="宋体"/>
          <w:color w:val="000000"/>
          <w:sz w:val="24"/>
          <w:lang w:eastAsia="zh-CN"/>
        </w:rPr>
        <w:t>的根基。你只盯着第一圈涟漪看，以为这就是全部。而你最困惑的那个地方——</w:t>
      </w:r>
      <w:proofErr w:type="gramStart"/>
      <w:r>
        <w:rPr>
          <w:rFonts w:ascii="宋体" w:eastAsia="宋体" w:hAnsi="宋体"/>
          <w:color w:val="000000"/>
          <w:sz w:val="24"/>
          <w:lang w:eastAsia="zh-CN"/>
        </w:rPr>
        <w:t>场子热但礼物</w:t>
      </w:r>
      <w:proofErr w:type="gramEnd"/>
      <w:r>
        <w:rPr>
          <w:rFonts w:ascii="宋体" w:eastAsia="宋体" w:hAnsi="宋体"/>
          <w:color w:val="000000"/>
          <w:sz w:val="24"/>
          <w:lang w:eastAsia="zh-CN"/>
        </w:rPr>
        <w:t>少——恰恰是第一圈涟漪和后面几圈之间的"时差"。</w:t>
      </w:r>
    </w:p>
    <w:p w14:paraId="5DC71B89" w14:textId="77777777" w:rsidR="0011190F" w:rsidRDefault="00000000">
      <w:pPr>
        <w:pStyle w:val="21"/>
        <w:spacing w:before="360" w:after="240" w:line="240" w:lineRule="auto"/>
        <w:rPr>
          <w:lang w:eastAsia="zh-CN"/>
        </w:rPr>
      </w:pPr>
      <w:bookmarkStart w:id="152" w:name="关系原则-4礼尚往来有两条路一条当场结算一条来日方长"/>
      <w:bookmarkStart w:id="153" w:name="_Toc233155774"/>
      <w:bookmarkEnd w:id="152"/>
      <w:r>
        <w:rPr>
          <w:rFonts w:ascii="黑体" w:eastAsia="黑体" w:hAnsi="黑体"/>
          <w:color w:val="000000"/>
          <w:sz w:val="32"/>
          <w:lang w:eastAsia="zh-CN"/>
        </w:rPr>
        <w:t>关系原则 4：礼尚往来有两条路——一条当场结算，一条来日方长</w:t>
      </w:r>
      <w:bookmarkEnd w:id="153"/>
    </w:p>
    <w:p w14:paraId="3A784A6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关系原则 4：互动产出的价值分两路——交易型互惠当场清算，关系型</w:t>
      </w:r>
      <w:proofErr w:type="gramStart"/>
      <w:r>
        <w:rPr>
          <w:rFonts w:ascii="宋体" w:eastAsia="宋体" w:hAnsi="宋体"/>
          <w:color w:val="000000"/>
          <w:sz w:val="24"/>
          <w:lang w:eastAsia="zh-CN"/>
        </w:rPr>
        <w:t>互惠跨场积累</w:t>
      </w:r>
      <w:proofErr w:type="gramEnd"/>
      <w:r>
        <w:rPr>
          <w:rFonts w:ascii="宋体" w:eastAsia="宋体" w:hAnsi="宋体"/>
          <w:color w:val="000000"/>
          <w:sz w:val="24"/>
          <w:lang w:eastAsia="zh-CN"/>
        </w:rPr>
        <w:t>。营收是这两路在时间轴上的加权总和，不是单场的即兴表演。</w:t>
      </w:r>
    </w:p>
    <w:p w14:paraId="33CA75DB"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句话的意思是：今晚你收到的礼物，一部分来自今晚的互动——观众觉得今晚聊得"值了"，当场回馈。另一部分来自一个你看不到但真实存在的"关系账户"——老粉在过去几十场、上百场里慢慢存进去的情感，今天取一部分出来。前一分钟你讲了一个好笑的段子，观众</w:t>
      </w:r>
      <w:proofErr w:type="gramStart"/>
      <w:r>
        <w:rPr>
          <w:rFonts w:ascii="宋体" w:eastAsia="宋体" w:hAnsi="宋体"/>
          <w:color w:val="000000"/>
          <w:sz w:val="24"/>
          <w:lang w:eastAsia="zh-CN"/>
        </w:rPr>
        <w:t>笑完刷礼物</w:t>
      </w:r>
      <w:proofErr w:type="gramEnd"/>
      <w:r>
        <w:rPr>
          <w:rFonts w:ascii="宋体" w:eastAsia="宋体" w:hAnsi="宋体"/>
          <w:color w:val="000000"/>
          <w:sz w:val="24"/>
          <w:lang w:eastAsia="zh-CN"/>
        </w:rPr>
        <w:t>——那是对今晚的结算；老粉挂在你直播间加班三小时、临下播前给你上了一个提督——那是对这两年关系的维护。</w:t>
      </w:r>
    </w:p>
    <w:p w14:paraId="79182DBE"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对应六维因果网路径：④ 互动→营收（交易型互惠）、②' 粉丝关系→营收（关系型互惠）</w:t>
      </w:r>
    </w:p>
    <w:p w14:paraId="2F9FD466" w14:textId="77777777" w:rsidR="0011190F" w:rsidRDefault="00000000">
      <w:pPr>
        <w:pStyle w:val="21"/>
        <w:spacing w:before="360" w:after="240" w:line="240" w:lineRule="auto"/>
      </w:pPr>
      <w:bookmarkStart w:id="154" w:name="why-it-works为什么两路互惠必须分开看"/>
      <w:bookmarkStart w:id="155" w:name="_Toc233155775"/>
      <w:bookmarkEnd w:id="154"/>
      <w:r>
        <w:rPr>
          <w:rFonts w:ascii="黑体" w:eastAsia="黑体" w:hAnsi="黑体"/>
          <w:color w:val="000000"/>
          <w:sz w:val="32"/>
        </w:rPr>
        <w:t xml:space="preserve">WHY IT </w:t>
      </w:r>
      <w:proofErr w:type="spellStart"/>
      <w:r>
        <w:rPr>
          <w:rFonts w:ascii="黑体" w:eastAsia="黑体" w:hAnsi="黑体"/>
          <w:color w:val="000000"/>
          <w:sz w:val="32"/>
        </w:rPr>
        <w:t>WORKS：为什么两路互惠必须分开看</w:t>
      </w:r>
      <w:bookmarkEnd w:id="155"/>
      <w:proofErr w:type="spellEnd"/>
    </w:p>
    <w:p w14:paraId="21A428FE" w14:textId="77777777" w:rsidR="0011190F" w:rsidRDefault="00000000">
      <w:pPr>
        <w:pStyle w:val="31"/>
        <w:spacing w:before="240" w:after="120" w:line="240" w:lineRule="auto"/>
      </w:pPr>
      <w:bookmarkStart w:id="156" w:name="角度一一手钱一手货-vs-情义无价两种不同的心理账本"/>
      <w:bookmarkStart w:id="157" w:name="_Toc233155776"/>
      <w:bookmarkEnd w:id="156"/>
      <w:proofErr w:type="spellStart"/>
      <w:r>
        <w:rPr>
          <w:rFonts w:ascii="黑体" w:eastAsia="黑体" w:hAnsi="黑体"/>
          <w:color w:val="000000"/>
          <w:sz w:val="30"/>
        </w:rPr>
        <w:t>角度一：一手钱一手货</w:t>
      </w:r>
      <w:proofErr w:type="spellEnd"/>
      <w:r>
        <w:rPr>
          <w:rFonts w:ascii="黑体" w:eastAsia="黑体" w:hAnsi="黑体"/>
          <w:color w:val="000000"/>
          <w:sz w:val="30"/>
        </w:rPr>
        <w:t xml:space="preserve"> vs </w:t>
      </w:r>
      <w:proofErr w:type="spellStart"/>
      <w:r>
        <w:rPr>
          <w:rFonts w:ascii="黑体" w:eastAsia="黑体" w:hAnsi="黑体"/>
          <w:color w:val="000000"/>
          <w:sz w:val="30"/>
        </w:rPr>
        <w:t>情义无价</w:t>
      </w:r>
      <w:proofErr w:type="spellEnd"/>
      <w:r>
        <w:rPr>
          <w:rFonts w:ascii="黑体" w:eastAsia="黑体" w:hAnsi="黑体"/>
          <w:color w:val="000000"/>
          <w:sz w:val="30"/>
        </w:rPr>
        <w:t>——</w:t>
      </w:r>
      <w:proofErr w:type="spellStart"/>
      <w:r>
        <w:rPr>
          <w:rFonts w:ascii="黑体" w:eastAsia="黑体" w:hAnsi="黑体"/>
          <w:color w:val="000000"/>
          <w:sz w:val="30"/>
        </w:rPr>
        <w:t>两种不同的心理账本</w:t>
      </w:r>
      <w:bookmarkEnd w:id="157"/>
      <w:proofErr w:type="spellEnd"/>
    </w:p>
    <w:p w14:paraId="31C56D3E" w14:textId="77777777" w:rsidR="0011190F" w:rsidRDefault="00000000">
      <w:pPr>
        <w:spacing w:after="120" w:line="360" w:lineRule="auto"/>
        <w:ind w:firstLine="480"/>
        <w:rPr>
          <w:lang w:eastAsia="zh-CN"/>
        </w:rPr>
      </w:pPr>
      <w:proofErr w:type="spellStart"/>
      <w:r>
        <w:rPr>
          <w:rFonts w:ascii="宋体" w:eastAsia="宋体" w:hAnsi="宋体"/>
          <w:color w:val="000000"/>
          <w:sz w:val="24"/>
        </w:rPr>
        <w:t>人天然有一种"有来有往"的本能</w:t>
      </w:r>
      <w:proofErr w:type="spellEnd"/>
      <w:r>
        <w:rPr>
          <w:rFonts w:ascii="宋体" w:eastAsia="宋体" w:hAnsi="宋体"/>
          <w:color w:val="000000"/>
          <w:sz w:val="24"/>
        </w:rPr>
        <w:t>——</w:t>
      </w:r>
      <w:proofErr w:type="spellStart"/>
      <w:r>
        <w:rPr>
          <w:rFonts w:ascii="宋体" w:eastAsia="宋体" w:hAnsi="宋体"/>
          <w:color w:val="000000"/>
          <w:sz w:val="24"/>
        </w:rPr>
        <w:t>你对我好，我就想对你好。这不是后天教育的，是刻在骨子里的</w:t>
      </w:r>
      <w:proofErr w:type="spellEnd"/>
      <w:r>
        <w:rPr>
          <w:rFonts w:ascii="宋体" w:eastAsia="宋体" w:hAnsi="宋体"/>
          <w:color w:val="000000"/>
          <w:sz w:val="24"/>
        </w:rPr>
        <w:t>。</w:t>
      </w:r>
      <w:r>
        <w:rPr>
          <w:rFonts w:ascii="宋体" w:eastAsia="宋体" w:hAnsi="宋体"/>
          <w:color w:val="000000"/>
          <w:sz w:val="24"/>
          <w:lang w:eastAsia="zh-CN"/>
        </w:rPr>
        <w:t>但"好"有不同的时间尺度，对应不同的心理账本。</w:t>
      </w:r>
    </w:p>
    <w:p w14:paraId="7DFCBC9C" w14:textId="77777777" w:rsidR="0011190F" w:rsidRDefault="00000000">
      <w:pPr>
        <w:spacing w:after="120" w:line="360" w:lineRule="auto"/>
        <w:ind w:firstLine="480"/>
        <w:rPr>
          <w:lang w:eastAsia="zh-CN"/>
        </w:rPr>
      </w:pPr>
      <w:r>
        <w:rPr>
          <w:rFonts w:ascii="宋体" w:eastAsia="宋体" w:hAnsi="宋体"/>
          <w:color w:val="000000"/>
          <w:sz w:val="24"/>
          <w:lang w:eastAsia="zh-CN"/>
        </w:rPr>
        <w:t>今晚你讲了一个巨好笑的段子，观众在弹幕里打出满屏"哈哈</w:t>
      </w:r>
      <w:proofErr w:type="gramStart"/>
      <w:r>
        <w:rPr>
          <w:rFonts w:ascii="宋体" w:eastAsia="宋体" w:hAnsi="宋体"/>
          <w:color w:val="000000"/>
          <w:sz w:val="24"/>
          <w:lang w:eastAsia="zh-CN"/>
        </w:rPr>
        <w:t>哈</w:t>
      </w:r>
      <w:proofErr w:type="gramEnd"/>
      <w:r>
        <w:rPr>
          <w:rFonts w:ascii="宋体" w:eastAsia="宋体" w:hAnsi="宋体"/>
          <w:color w:val="000000"/>
          <w:sz w:val="24"/>
          <w:lang w:eastAsia="zh-CN"/>
        </w:rPr>
        <w:t>"，随即扔给你一个B克拉。他的心理活动是："刚才那</w:t>
      </w:r>
      <w:proofErr w:type="gramStart"/>
      <w:r>
        <w:rPr>
          <w:rFonts w:ascii="宋体" w:eastAsia="宋体" w:hAnsi="宋体"/>
          <w:color w:val="000000"/>
          <w:sz w:val="24"/>
          <w:lang w:eastAsia="zh-CN"/>
        </w:rPr>
        <w:t>一下太</w:t>
      </w:r>
      <w:proofErr w:type="gramEnd"/>
      <w:r>
        <w:rPr>
          <w:rFonts w:ascii="宋体" w:eastAsia="宋体" w:hAnsi="宋体"/>
          <w:color w:val="000000"/>
          <w:sz w:val="24"/>
          <w:lang w:eastAsia="zh-CN"/>
        </w:rPr>
        <w:t>乐了，值这个价。"——这是</w:t>
      </w:r>
      <w:r>
        <w:rPr>
          <w:rFonts w:ascii="宋体" w:eastAsia="宋体" w:hAnsi="宋体"/>
          <w:b/>
          <w:color w:val="000000"/>
          <w:sz w:val="24"/>
          <w:lang w:eastAsia="zh-CN"/>
        </w:rPr>
        <w:t>当场结算</w:t>
      </w:r>
      <w:r>
        <w:rPr>
          <w:rFonts w:ascii="宋体" w:eastAsia="宋体" w:hAnsi="宋体"/>
          <w:color w:val="000000"/>
          <w:sz w:val="24"/>
          <w:lang w:eastAsia="zh-CN"/>
        </w:rPr>
        <w:t>。他为你今晚提供的具体内容付费，像去电影院买票。今晚开心，今晚付；</w:t>
      </w:r>
      <w:proofErr w:type="gramStart"/>
      <w:r>
        <w:rPr>
          <w:rFonts w:ascii="宋体" w:eastAsia="宋体" w:hAnsi="宋体"/>
          <w:color w:val="000000"/>
          <w:sz w:val="24"/>
          <w:lang w:eastAsia="zh-CN"/>
        </w:rPr>
        <w:t>明晚不</w:t>
      </w:r>
      <w:proofErr w:type="gramEnd"/>
      <w:r>
        <w:rPr>
          <w:rFonts w:ascii="宋体" w:eastAsia="宋体" w:hAnsi="宋体"/>
          <w:color w:val="000000"/>
          <w:sz w:val="24"/>
          <w:lang w:eastAsia="zh-CN"/>
        </w:rPr>
        <w:t>开心，明晚不付。账本在单场维度，当晚就平了。</w:t>
      </w:r>
    </w:p>
    <w:p w14:paraId="63DCABC0" w14:textId="77777777" w:rsidR="0011190F" w:rsidRDefault="00000000">
      <w:pPr>
        <w:spacing w:after="120" w:line="360" w:lineRule="auto"/>
        <w:ind w:firstLine="480"/>
        <w:rPr>
          <w:lang w:eastAsia="zh-CN"/>
        </w:rPr>
      </w:pPr>
      <w:r>
        <w:rPr>
          <w:rFonts w:ascii="宋体" w:eastAsia="宋体" w:hAnsi="宋体"/>
          <w:color w:val="000000"/>
          <w:sz w:val="24"/>
          <w:lang w:eastAsia="zh-CN"/>
        </w:rPr>
        <w:t>但一个跟了你两年的老粉，他今晚甚至没怎么发弹幕——他挂着直播间在加班，偶尔抬头看一眼。临下播前给你扔了个提督。他的心理活动不是"今晚真有意思，值这个价"，而是"这孩子不容易，陪了两年了，该给得给"——这</w:t>
      </w:r>
      <w:proofErr w:type="gramStart"/>
      <w:r>
        <w:rPr>
          <w:rFonts w:ascii="宋体" w:eastAsia="宋体" w:hAnsi="宋体"/>
          <w:color w:val="000000"/>
          <w:sz w:val="24"/>
          <w:lang w:eastAsia="zh-CN"/>
        </w:rPr>
        <w:t>是</w:t>
      </w:r>
      <w:r>
        <w:rPr>
          <w:rFonts w:ascii="宋体" w:eastAsia="宋体" w:hAnsi="宋体"/>
          <w:b/>
          <w:color w:val="000000"/>
          <w:sz w:val="24"/>
          <w:lang w:eastAsia="zh-CN"/>
        </w:rPr>
        <w:t>跨场结算</w:t>
      </w:r>
      <w:proofErr w:type="gramEnd"/>
      <w:r>
        <w:rPr>
          <w:rFonts w:ascii="宋体" w:eastAsia="宋体" w:hAnsi="宋体"/>
          <w:color w:val="000000"/>
          <w:sz w:val="24"/>
          <w:lang w:eastAsia="zh-CN"/>
        </w:rPr>
        <w:t>。他付费的对象不是一个夜晚、一个段子，而是这两年里你这个人。</w:t>
      </w:r>
    </w:p>
    <w:p w14:paraId="23B5C0FD" w14:textId="77777777" w:rsidR="0011190F" w:rsidRDefault="00000000">
      <w:pPr>
        <w:spacing w:after="120" w:line="360" w:lineRule="auto"/>
        <w:ind w:firstLine="480"/>
        <w:rPr>
          <w:lang w:eastAsia="zh-CN"/>
        </w:rPr>
      </w:pPr>
      <w:r>
        <w:rPr>
          <w:rFonts w:ascii="宋体" w:eastAsia="宋体" w:hAnsi="宋体"/>
          <w:color w:val="000000"/>
          <w:sz w:val="24"/>
          <w:lang w:eastAsia="zh-CN"/>
        </w:rPr>
        <w:t>有个说法叫"情义无价"。情义不是按次计费的——它是时间在关系上的复利。你把"情义"强行放到单场</w:t>
      </w:r>
      <w:proofErr w:type="gramStart"/>
      <w:r>
        <w:rPr>
          <w:rFonts w:ascii="宋体" w:eastAsia="宋体" w:hAnsi="宋体"/>
          <w:color w:val="000000"/>
          <w:sz w:val="24"/>
          <w:lang w:eastAsia="zh-CN"/>
        </w:rPr>
        <w:t>维度里去</w:t>
      </w:r>
      <w:proofErr w:type="gramEnd"/>
      <w:r>
        <w:rPr>
          <w:rFonts w:ascii="宋体" w:eastAsia="宋体" w:hAnsi="宋体"/>
          <w:color w:val="000000"/>
          <w:sz w:val="24"/>
          <w:lang w:eastAsia="zh-CN"/>
        </w:rPr>
        <w:t>解释，当然对不上——它不是今晚的账。</w:t>
      </w:r>
    </w:p>
    <w:p w14:paraId="0EB97464"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因果链：两年来你不断给予（陪伴、内容、真诚）→ 老</w:t>
      </w:r>
      <w:proofErr w:type="gramStart"/>
      <w:r>
        <w:rPr>
          <w:rFonts w:ascii="宋体" w:eastAsia="宋体" w:hAnsi="宋体"/>
          <w:color w:val="000000"/>
          <w:sz w:val="24"/>
          <w:lang w:eastAsia="zh-CN"/>
        </w:rPr>
        <w:t>粉心里</w:t>
      </w:r>
      <w:proofErr w:type="gramEnd"/>
      <w:r>
        <w:rPr>
          <w:rFonts w:ascii="宋体" w:eastAsia="宋体" w:hAnsi="宋体"/>
          <w:color w:val="000000"/>
          <w:sz w:val="24"/>
          <w:lang w:eastAsia="zh-CN"/>
        </w:rPr>
        <w:t>积累了一本"情义的账"→ 今天的礼物不是买今晚的快乐，是维护这段两年的关系。</w:t>
      </w:r>
    </w:p>
    <w:p w14:paraId="7BB2E8EE" w14:textId="77777777" w:rsidR="0011190F" w:rsidRDefault="00000000">
      <w:pPr>
        <w:pStyle w:val="31"/>
        <w:spacing w:before="240" w:after="120" w:line="240" w:lineRule="auto"/>
        <w:rPr>
          <w:lang w:eastAsia="zh-CN"/>
        </w:rPr>
      </w:pPr>
      <w:bookmarkStart w:id="158" w:name="角度二将欲取之必先予之不是要不要开口的问题是你给没给够"/>
      <w:bookmarkStart w:id="159" w:name="_Toc233155777"/>
      <w:bookmarkEnd w:id="158"/>
      <w:r>
        <w:rPr>
          <w:rFonts w:ascii="黑体" w:eastAsia="黑体" w:hAnsi="黑体"/>
          <w:color w:val="000000"/>
          <w:sz w:val="30"/>
          <w:lang w:eastAsia="zh-CN"/>
        </w:rPr>
        <w:lastRenderedPageBreak/>
        <w:t>角度二：将欲取之必先予之——不是要不要开口的问题，是你给没给够</w:t>
      </w:r>
      <w:bookmarkEnd w:id="159"/>
    </w:p>
    <w:p w14:paraId="199EF30A" w14:textId="77777777" w:rsidR="0011190F" w:rsidRDefault="00000000">
      <w:pPr>
        <w:spacing w:after="120" w:line="360" w:lineRule="auto"/>
        <w:ind w:firstLine="480"/>
        <w:rPr>
          <w:lang w:eastAsia="zh-CN"/>
        </w:rPr>
      </w:pPr>
      <w:r>
        <w:rPr>
          <w:rFonts w:ascii="宋体" w:eastAsia="宋体" w:hAnsi="宋体"/>
          <w:color w:val="000000"/>
          <w:sz w:val="24"/>
          <w:lang w:eastAsia="zh-CN"/>
        </w:rPr>
        <w:t>"将欲取之，必先予之。"这句话把礼尚往来的因果顺序说透了——先"予"，后"取"。给在先是关键，开口在后只是形式。</w:t>
      </w:r>
    </w:p>
    <w:p w14:paraId="01DE94CA" w14:textId="77777777" w:rsidR="0011190F" w:rsidRDefault="00000000">
      <w:pPr>
        <w:spacing w:after="120" w:line="360" w:lineRule="auto"/>
        <w:ind w:firstLine="480"/>
        <w:rPr>
          <w:lang w:eastAsia="zh-CN"/>
        </w:rPr>
      </w:pPr>
      <w:r>
        <w:rPr>
          <w:rFonts w:ascii="宋体" w:eastAsia="宋体" w:hAnsi="宋体"/>
          <w:color w:val="000000"/>
          <w:sz w:val="24"/>
          <w:lang w:eastAsia="zh-CN"/>
        </w:rPr>
        <w:t>很多主播不敢提礼物，怕被说功利。但真正决定观众刷不刷礼物的，不是你有没有开口——是你"予"出去的东西够不够。如果你整场直播都在给：给段子、给陪伴、给情绪价值、给"被看见"的感觉——观众心里已经产生了一股回报的冲动。来而不往非礼也，这份冲动是真实的、自发的。你开不开口，它都在那。</w:t>
      </w:r>
    </w:p>
    <w:p w14:paraId="52FEA7CE"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如果你什么都没给，开口就是伸手，那叫索取。但如果你已经给了很多，开口只是在帮观众完成一次心理闭环——让他们把心里那份"还你"的冲动变成行动。这不是收割，是"投桃报李"的后半拍。</w:t>
      </w:r>
    </w:p>
    <w:p w14:paraId="0E7859F1"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因果链：你给予（投桃）→ 观众心里产生回报冲动（来而不往非礼也）→ 你给一个结算时机（开口或不开口）→ 观众报李 → 交易型互惠完成。跳过"投桃"，后面的链全断。</w:t>
      </w:r>
    </w:p>
    <w:p w14:paraId="3A1F1D56" w14:textId="77777777" w:rsidR="0011190F" w:rsidRDefault="00000000">
      <w:pPr>
        <w:pStyle w:val="31"/>
        <w:spacing w:before="240" w:after="120" w:line="240" w:lineRule="auto"/>
        <w:rPr>
          <w:lang w:eastAsia="zh-CN"/>
        </w:rPr>
      </w:pPr>
      <w:bookmarkStart w:id="160" w:name="角度三两种礼物身上藏着不同的信号学会从数据里读出结构"/>
      <w:bookmarkStart w:id="161" w:name="_Toc233155778"/>
      <w:bookmarkEnd w:id="160"/>
      <w:r>
        <w:rPr>
          <w:rFonts w:ascii="黑体" w:eastAsia="黑体" w:hAnsi="黑体"/>
          <w:color w:val="000000"/>
          <w:sz w:val="30"/>
          <w:lang w:eastAsia="zh-CN"/>
        </w:rPr>
        <w:t>角度三：两种礼物身上藏着不同的信号——学会从数据里读出结构</w:t>
      </w:r>
      <w:bookmarkEnd w:id="161"/>
    </w:p>
    <w:p w14:paraId="56B53B37" w14:textId="77777777" w:rsidR="0011190F" w:rsidRDefault="00000000">
      <w:pPr>
        <w:spacing w:after="120" w:line="360" w:lineRule="auto"/>
        <w:ind w:firstLine="480"/>
        <w:rPr>
          <w:lang w:eastAsia="zh-CN"/>
        </w:rPr>
      </w:pPr>
      <w:r>
        <w:rPr>
          <w:rFonts w:ascii="宋体" w:eastAsia="宋体" w:hAnsi="宋体"/>
          <w:color w:val="000000"/>
          <w:sz w:val="24"/>
          <w:lang w:eastAsia="zh-CN"/>
        </w:rPr>
        <w:t>看后台的时候，老粉刷的礼物和新观众刷的礼物，长得一模一样——都是一个金额、一个ID、一行记录。但如果你只看总营收，你就看不到两路互惠各自在干什么。</w:t>
      </w:r>
    </w:p>
    <w:p w14:paraId="01AD980F" w14:textId="77777777" w:rsidR="0011190F" w:rsidRDefault="00000000">
      <w:pPr>
        <w:spacing w:after="120" w:line="360" w:lineRule="auto"/>
        <w:ind w:firstLine="480"/>
        <w:rPr>
          <w:lang w:eastAsia="zh-CN"/>
        </w:rPr>
      </w:pPr>
      <w:r>
        <w:rPr>
          <w:rFonts w:ascii="宋体" w:eastAsia="宋体" w:hAnsi="宋体"/>
          <w:color w:val="000000"/>
          <w:sz w:val="24"/>
          <w:lang w:eastAsia="zh-CN"/>
        </w:rPr>
        <w:t>这里有一个关键信号：</w:t>
      </w:r>
      <w:r>
        <w:rPr>
          <w:rFonts w:ascii="宋体" w:eastAsia="宋体" w:hAnsi="宋体"/>
          <w:b/>
          <w:color w:val="000000"/>
          <w:sz w:val="24"/>
          <w:lang w:eastAsia="zh-CN"/>
        </w:rPr>
        <w:t>如果</w:t>
      </w:r>
      <w:proofErr w:type="gramStart"/>
      <w:r>
        <w:rPr>
          <w:rFonts w:ascii="宋体" w:eastAsia="宋体" w:hAnsi="宋体"/>
          <w:b/>
          <w:color w:val="000000"/>
          <w:sz w:val="24"/>
          <w:lang w:eastAsia="zh-CN"/>
        </w:rPr>
        <w:t>某周你</w:t>
      </w:r>
      <w:proofErr w:type="gramEnd"/>
      <w:r>
        <w:rPr>
          <w:rFonts w:ascii="宋体" w:eastAsia="宋体" w:hAnsi="宋体"/>
          <w:b/>
          <w:color w:val="000000"/>
          <w:sz w:val="24"/>
          <w:lang w:eastAsia="zh-CN"/>
        </w:rPr>
        <w:t>互动数据正常（弹幕量、</w:t>
      </w:r>
      <w:proofErr w:type="gramStart"/>
      <w:r>
        <w:rPr>
          <w:rFonts w:ascii="宋体" w:eastAsia="宋体" w:hAnsi="宋体"/>
          <w:b/>
          <w:color w:val="000000"/>
          <w:sz w:val="24"/>
          <w:lang w:eastAsia="zh-CN"/>
        </w:rPr>
        <w:t>互动率</w:t>
      </w:r>
      <w:proofErr w:type="gramEnd"/>
      <w:r>
        <w:rPr>
          <w:rFonts w:ascii="宋体" w:eastAsia="宋体" w:hAnsi="宋体"/>
          <w:b/>
          <w:color w:val="000000"/>
          <w:sz w:val="24"/>
          <w:lang w:eastAsia="zh-CN"/>
        </w:rPr>
        <w:t>没变差），但新观众付费的占比在降、老粉付费的占比在升——说明交易型互惠在萎缩，关系型互惠在替你</w:t>
      </w:r>
      <w:proofErr w:type="gramStart"/>
      <w:r>
        <w:rPr>
          <w:rFonts w:ascii="宋体" w:eastAsia="宋体" w:hAnsi="宋体"/>
          <w:b/>
          <w:color w:val="000000"/>
          <w:sz w:val="24"/>
          <w:lang w:eastAsia="zh-CN"/>
        </w:rPr>
        <w:t>撑</w:t>
      </w:r>
      <w:proofErr w:type="gramEnd"/>
      <w:r>
        <w:rPr>
          <w:rFonts w:ascii="宋体" w:eastAsia="宋体" w:hAnsi="宋体"/>
          <w:b/>
          <w:color w:val="000000"/>
          <w:sz w:val="24"/>
          <w:lang w:eastAsia="zh-CN"/>
        </w:rPr>
        <w:t>场子。</w:t>
      </w:r>
      <w:r>
        <w:rPr>
          <w:rFonts w:ascii="宋体" w:eastAsia="宋体" w:hAnsi="宋体"/>
          <w:color w:val="000000"/>
          <w:sz w:val="24"/>
          <w:lang w:eastAsia="zh-CN"/>
        </w:rPr>
        <w:t>这不是好消息。老粉的付费能力不会无限增长，关系账户总有支取完的一天。如果你没有"新观众→老粉"这条通路持续给关系账户充值，你只是在等老粉的关系账户耗尽。</w:t>
      </w:r>
    </w:p>
    <w:p w14:paraId="7BAF1A36" w14:textId="77777777" w:rsidR="0011190F" w:rsidRDefault="00000000">
      <w:pPr>
        <w:spacing w:after="120" w:line="360" w:lineRule="auto"/>
        <w:ind w:firstLine="480"/>
        <w:rPr>
          <w:lang w:eastAsia="zh-CN"/>
        </w:rPr>
      </w:pPr>
      <w:r>
        <w:rPr>
          <w:rFonts w:ascii="宋体" w:eastAsia="宋体" w:hAnsi="宋体"/>
          <w:color w:val="000000"/>
          <w:sz w:val="24"/>
          <w:lang w:eastAsia="zh-CN"/>
        </w:rPr>
        <w:t>反过来的信号同样值得警惕：</w:t>
      </w:r>
      <w:r>
        <w:rPr>
          <w:rFonts w:ascii="宋体" w:eastAsia="宋体" w:hAnsi="宋体"/>
          <w:b/>
          <w:color w:val="000000"/>
          <w:sz w:val="24"/>
          <w:lang w:eastAsia="zh-CN"/>
        </w:rPr>
        <w:t>如果老粉付费在降，新观众付费正常——老粉的关系账户在收窄。</w:t>
      </w:r>
      <w:r>
        <w:rPr>
          <w:rFonts w:ascii="宋体" w:eastAsia="宋体" w:hAnsi="宋体"/>
          <w:color w:val="000000"/>
          <w:sz w:val="24"/>
          <w:lang w:eastAsia="zh-CN"/>
        </w:rPr>
        <w:t>这不是新观众不付费的问题。说明你的直播风格或者内容在</w:t>
      </w:r>
      <w:r>
        <w:rPr>
          <w:rFonts w:ascii="宋体" w:eastAsia="宋体" w:hAnsi="宋体"/>
          <w:color w:val="000000"/>
          <w:sz w:val="24"/>
          <w:lang w:eastAsia="zh-CN"/>
        </w:rPr>
        <w:lastRenderedPageBreak/>
        <w:t>偏离老粉当初来的"初心"，让他们觉得"不认识你了"。这会同时影响两件事：老粉的关系型互惠减少，以及老</w:t>
      </w:r>
      <w:proofErr w:type="gramStart"/>
      <w:r>
        <w:rPr>
          <w:rFonts w:ascii="宋体" w:eastAsia="宋体" w:hAnsi="宋体"/>
          <w:color w:val="000000"/>
          <w:sz w:val="24"/>
          <w:lang w:eastAsia="zh-CN"/>
        </w:rPr>
        <w:t>粉不再</w:t>
      </w:r>
      <w:proofErr w:type="gramEnd"/>
      <w:r>
        <w:rPr>
          <w:rFonts w:ascii="宋体" w:eastAsia="宋体" w:hAnsi="宋体"/>
          <w:color w:val="000000"/>
          <w:sz w:val="24"/>
          <w:lang w:eastAsia="zh-CN"/>
        </w:rPr>
        <w:t>帮你维护直播间氛围——而新观众需要那个氛围来判断你是谁。</w:t>
      </w:r>
    </w:p>
    <w:p w14:paraId="078D949E"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因果链：两路营</w:t>
      </w:r>
      <w:proofErr w:type="gramStart"/>
      <w:r>
        <w:rPr>
          <w:rFonts w:ascii="宋体" w:eastAsia="宋体" w:hAnsi="宋体"/>
          <w:color w:val="000000"/>
          <w:sz w:val="24"/>
          <w:lang w:eastAsia="zh-CN"/>
        </w:rPr>
        <w:t>收结构</w:t>
      </w:r>
      <w:proofErr w:type="gramEnd"/>
      <w:r>
        <w:rPr>
          <w:rFonts w:ascii="宋体" w:eastAsia="宋体" w:hAnsi="宋体"/>
          <w:color w:val="000000"/>
          <w:sz w:val="24"/>
          <w:lang w:eastAsia="zh-CN"/>
        </w:rPr>
        <w:t>的此消彼长 → 交易型衰减警告"新生互动产值不足"→ 关系型衰减警告"老粉群体在疏离"→ 两路信号指向不同的根因，需要不同的应对策略。看总数只能看到问题，看结构才能看到根因。</w:t>
      </w:r>
    </w:p>
    <w:p w14:paraId="5D8B1357" w14:textId="77777777" w:rsidR="0011190F" w:rsidRDefault="00000000">
      <w:pPr>
        <w:pStyle w:val="21"/>
        <w:spacing w:before="360" w:after="240" w:line="240" w:lineRule="auto"/>
        <w:rPr>
          <w:lang w:eastAsia="zh-CN"/>
        </w:rPr>
      </w:pPr>
      <w:bookmarkStart w:id="162" w:name="at-different-scales双维度下的双路互惠"/>
      <w:bookmarkStart w:id="163" w:name="_Toc233155779"/>
      <w:bookmarkEnd w:id="162"/>
      <w:r>
        <w:rPr>
          <w:rFonts w:ascii="黑体" w:eastAsia="黑体" w:hAnsi="黑体"/>
          <w:color w:val="000000"/>
          <w:sz w:val="32"/>
          <w:lang w:eastAsia="zh-CN"/>
        </w:rPr>
        <w:t>AT DIFFERENT SCALES：</w:t>
      </w:r>
      <w:proofErr w:type="gramStart"/>
      <w:r>
        <w:rPr>
          <w:rFonts w:ascii="黑体" w:eastAsia="黑体" w:hAnsi="黑体"/>
          <w:color w:val="000000"/>
          <w:sz w:val="32"/>
          <w:lang w:eastAsia="zh-CN"/>
        </w:rPr>
        <w:t>双维度</w:t>
      </w:r>
      <w:proofErr w:type="gramEnd"/>
      <w:r>
        <w:rPr>
          <w:rFonts w:ascii="黑体" w:eastAsia="黑体" w:hAnsi="黑体"/>
          <w:color w:val="000000"/>
          <w:sz w:val="32"/>
          <w:lang w:eastAsia="zh-CN"/>
        </w:rPr>
        <w:t>下的双路互惠</w:t>
      </w:r>
      <w:bookmarkEnd w:id="163"/>
    </w:p>
    <w:p w14:paraId="3B71D54F"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体量敏感度：中——三档体量下两路互惠各自占比不同，必须分开写。</w:t>
      </w:r>
      <w:r>
        <w:rPr>
          <w:rFonts w:ascii="宋体" w:eastAsia="宋体" w:hAnsi="宋体"/>
          <w:color w:val="000000"/>
          <w:sz w:val="24"/>
          <w:lang w:eastAsia="zh-CN"/>
        </w:rPr>
        <w:br/>
        <w:t xml:space="preserve">  时间维度：④（交易型互惠）单场可见；②'（关系型互惠）单场也可见，但要正确理解其含义需要回头看。</w:t>
      </w:r>
    </w:p>
    <w:p w14:paraId="19111656" w14:textId="77777777" w:rsidR="0011190F" w:rsidRDefault="00000000">
      <w:pPr>
        <w:pStyle w:val="31"/>
        <w:spacing w:before="240" w:after="120" w:line="240" w:lineRule="auto"/>
        <w:rPr>
          <w:lang w:eastAsia="zh-CN"/>
        </w:rPr>
      </w:pPr>
      <w:bookmarkStart w:id="164" w:name="小体量-2"/>
      <w:bookmarkStart w:id="165" w:name="_Toc233155780"/>
      <w:bookmarkEnd w:id="164"/>
      <w:r>
        <w:rPr>
          <w:rFonts w:ascii="黑体" w:eastAsia="黑体" w:hAnsi="黑体"/>
          <w:color w:val="000000"/>
          <w:sz w:val="30"/>
          <w:lang w:eastAsia="zh-CN"/>
        </w:rPr>
        <w:t>小体量</w:t>
      </w:r>
      <w:bookmarkEnd w:id="165"/>
    </w:p>
    <w:p w14:paraId="3F92A487"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单场层面</w:t>
      </w:r>
      <w:r>
        <w:rPr>
          <w:rFonts w:ascii="宋体" w:eastAsia="宋体" w:hAnsi="宋体"/>
          <w:color w:val="000000"/>
          <w:sz w:val="24"/>
          <w:lang w:eastAsia="zh-CN"/>
        </w:rPr>
        <w:t>——你今晚的营收几乎完全来自交易型互惠。为什么？因为</w:t>
      </w:r>
      <w:proofErr w:type="gramStart"/>
      <w:r>
        <w:rPr>
          <w:rFonts w:ascii="宋体" w:eastAsia="宋体" w:hAnsi="宋体"/>
          <w:color w:val="000000"/>
          <w:sz w:val="24"/>
          <w:lang w:eastAsia="zh-CN"/>
        </w:rPr>
        <w:t>你才播了</w:t>
      </w:r>
      <w:proofErr w:type="gramEnd"/>
      <w:r>
        <w:rPr>
          <w:rFonts w:ascii="宋体" w:eastAsia="宋体" w:hAnsi="宋体"/>
          <w:color w:val="000000"/>
          <w:sz w:val="24"/>
          <w:lang w:eastAsia="zh-CN"/>
        </w:rPr>
        <w:t>没多久，关系账户里没存款。今晚互动好→今晚有人愿意打赏→收入到账。今晚</w:t>
      </w:r>
      <w:proofErr w:type="gramStart"/>
      <w:r>
        <w:rPr>
          <w:rFonts w:ascii="宋体" w:eastAsia="宋体" w:hAnsi="宋体"/>
          <w:color w:val="000000"/>
          <w:sz w:val="24"/>
          <w:lang w:eastAsia="zh-CN"/>
        </w:rPr>
        <w:t>互动差</w:t>
      </w:r>
      <w:proofErr w:type="gramEnd"/>
      <w:r>
        <w:rPr>
          <w:rFonts w:ascii="宋体" w:eastAsia="宋体" w:hAnsi="宋体"/>
          <w:color w:val="000000"/>
          <w:sz w:val="24"/>
          <w:lang w:eastAsia="zh-CN"/>
        </w:rPr>
        <w:t>→今晚就是零。这个阶段你会特别焦虑——因为你的收入完全挂在今晚的表演上，一场表现不好就真的是零，没有缓冲垫。</w:t>
      </w:r>
    </w:p>
    <w:p w14:paraId="77BEAD3A"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短期（回头看一周）</w:t>
      </w:r>
      <w:r>
        <w:rPr>
          <w:rFonts w:ascii="宋体" w:eastAsia="宋体" w:hAnsi="宋体"/>
          <w:color w:val="000000"/>
          <w:sz w:val="24"/>
          <w:lang w:eastAsia="zh-CN"/>
        </w:rPr>
        <w:t>——如果</w:t>
      </w:r>
      <w:proofErr w:type="gramStart"/>
      <w:r>
        <w:rPr>
          <w:rFonts w:ascii="宋体" w:eastAsia="宋体" w:hAnsi="宋体"/>
          <w:color w:val="000000"/>
          <w:sz w:val="24"/>
          <w:lang w:eastAsia="zh-CN"/>
        </w:rPr>
        <w:t>你持续</w:t>
      </w:r>
      <w:proofErr w:type="gramEnd"/>
      <w:r>
        <w:rPr>
          <w:rFonts w:ascii="宋体" w:eastAsia="宋体" w:hAnsi="宋体"/>
          <w:color w:val="000000"/>
          <w:sz w:val="24"/>
          <w:lang w:eastAsia="zh-CN"/>
        </w:rPr>
        <w:t>一周互动在线，你会开始看到"回头客"出现——上礼拜第三天来过的那个人，这礼拜第三天又来了。他第一次来刷了礼物、第二次来也刷了。这就不再是</w:t>
      </w:r>
      <w:proofErr w:type="gramStart"/>
      <w:r>
        <w:rPr>
          <w:rFonts w:ascii="宋体" w:eastAsia="宋体" w:hAnsi="宋体"/>
          <w:color w:val="000000"/>
          <w:sz w:val="24"/>
          <w:lang w:eastAsia="zh-CN"/>
        </w:rPr>
        <w:t>纯交易</w:t>
      </w:r>
      <w:proofErr w:type="gramEnd"/>
      <w:r>
        <w:rPr>
          <w:rFonts w:ascii="宋体" w:eastAsia="宋体" w:hAnsi="宋体"/>
          <w:color w:val="000000"/>
          <w:sz w:val="24"/>
          <w:lang w:eastAsia="zh-CN"/>
        </w:rPr>
        <w:t>型互惠了——关系账户开始有第一笔存款。你心里会有一个直觉对比：那些只来一次就消失的人，是</w:t>
      </w:r>
      <w:proofErr w:type="gramStart"/>
      <w:r>
        <w:rPr>
          <w:rFonts w:ascii="宋体" w:eastAsia="宋体" w:hAnsi="宋体"/>
          <w:color w:val="000000"/>
          <w:sz w:val="24"/>
          <w:lang w:eastAsia="zh-CN"/>
        </w:rPr>
        <w:t>纯交易</w:t>
      </w:r>
      <w:proofErr w:type="gramEnd"/>
      <w:r>
        <w:rPr>
          <w:rFonts w:ascii="宋体" w:eastAsia="宋体" w:hAnsi="宋体"/>
          <w:color w:val="000000"/>
          <w:sz w:val="24"/>
          <w:lang w:eastAsia="zh-CN"/>
        </w:rPr>
        <w:t>型互惠；那些反复出现的人，是关系账户开始产生利息了。</w:t>
      </w:r>
    </w:p>
    <w:p w14:paraId="69087045"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中期（回头看一个月）</w:t>
      </w:r>
      <w:r>
        <w:rPr>
          <w:rFonts w:ascii="宋体" w:eastAsia="宋体" w:hAnsi="宋体"/>
          <w:color w:val="000000"/>
          <w:sz w:val="24"/>
          <w:lang w:eastAsia="zh-CN"/>
        </w:rPr>
        <w:t>——小体量播了一个月之后，你的营收结构开始能分两路看了。一部分来自"今晚开心"的交易型互惠——跟第一个月一样，不稳定但高频，每场都在波动。另一部分来自关系型互惠——你已经有了一小批"不管今晚聊什么都会支持你"的人。虽然金额不大——可能每场就是几十块钱——但这</w:t>
      </w:r>
      <w:proofErr w:type="gramStart"/>
      <w:r>
        <w:rPr>
          <w:rFonts w:ascii="宋体" w:eastAsia="宋体" w:hAnsi="宋体"/>
          <w:color w:val="000000"/>
          <w:sz w:val="24"/>
          <w:lang w:eastAsia="zh-CN"/>
        </w:rPr>
        <w:t>是你营收</w:t>
      </w:r>
      <w:proofErr w:type="gramEnd"/>
      <w:r>
        <w:rPr>
          <w:rFonts w:ascii="宋体" w:eastAsia="宋体" w:hAnsi="宋体"/>
          <w:color w:val="000000"/>
          <w:sz w:val="24"/>
          <w:lang w:eastAsia="zh-CN"/>
        </w:rPr>
        <w:t>的结构性转变：从"今天挣了"变成"一直有人在"。</w:t>
      </w:r>
    </w:p>
    <w:p w14:paraId="03C7FDFB"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正面案例</w:t>
      </w:r>
      <w:r>
        <w:rPr>
          <w:rFonts w:ascii="宋体" w:eastAsia="宋体" w:hAnsi="宋体"/>
          <w:color w:val="000000"/>
          <w:sz w:val="24"/>
          <w:lang w:eastAsia="zh-CN"/>
        </w:rPr>
        <w:t>：某小体量杂谈区主播（常驻</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30人），第一个月营</w:t>
      </w:r>
      <w:proofErr w:type="gramStart"/>
      <w:r>
        <w:rPr>
          <w:rFonts w:ascii="宋体" w:eastAsia="宋体" w:hAnsi="宋体"/>
          <w:color w:val="000000"/>
          <w:sz w:val="24"/>
          <w:lang w:eastAsia="zh-CN"/>
        </w:rPr>
        <w:t>收完全</w:t>
      </w:r>
      <w:proofErr w:type="gramEnd"/>
      <w:r>
        <w:rPr>
          <w:rFonts w:ascii="宋体" w:eastAsia="宋体" w:hAnsi="宋体"/>
          <w:color w:val="000000"/>
          <w:sz w:val="24"/>
          <w:lang w:eastAsia="zh-CN"/>
        </w:rPr>
        <w:t>随互动好坏剧烈波动——聊到一个好话题一场能收两三百，遇到冷场直接挂零。她没有因此去</w:t>
      </w:r>
      <w:proofErr w:type="gramStart"/>
      <w:r>
        <w:rPr>
          <w:rFonts w:ascii="宋体" w:eastAsia="宋体" w:hAnsi="宋体"/>
          <w:color w:val="000000"/>
          <w:sz w:val="24"/>
          <w:lang w:eastAsia="zh-CN"/>
        </w:rPr>
        <w:t>换内容</w:t>
      </w:r>
      <w:proofErr w:type="gramEnd"/>
      <w:r>
        <w:rPr>
          <w:rFonts w:ascii="宋体" w:eastAsia="宋体" w:hAnsi="宋体"/>
          <w:color w:val="000000"/>
          <w:sz w:val="24"/>
          <w:lang w:eastAsia="zh-CN"/>
        </w:rPr>
        <w:t>方向或者变着法子要礼物，只是认真跟每个人聊天，把每个月新进来的观众都当成老粉去对待——记住ID、记住他们上次聊过什么、下次来了主动接上。三个月后她的月度营收比第一个月翻了三倍。不是因为互动突然爆了——互动强度跟第一个月差不多——是因为关系账户开始生利息了：那些两个月前来过的人现在每个月固定支持她，不管今晚话题好不好。</w:t>
      </w:r>
    </w:p>
    <w:p w14:paraId="2A6743C7" w14:textId="77777777" w:rsidR="0011190F" w:rsidRDefault="00000000">
      <w:pPr>
        <w:pStyle w:val="31"/>
        <w:spacing w:before="240" w:after="120" w:line="240" w:lineRule="auto"/>
        <w:rPr>
          <w:lang w:eastAsia="zh-CN"/>
        </w:rPr>
      </w:pPr>
      <w:bookmarkStart w:id="166" w:name="中体量-2"/>
      <w:bookmarkStart w:id="167" w:name="_Toc233155781"/>
      <w:bookmarkEnd w:id="166"/>
      <w:r>
        <w:rPr>
          <w:rFonts w:ascii="黑体" w:eastAsia="黑体" w:hAnsi="黑体"/>
          <w:color w:val="000000"/>
          <w:sz w:val="30"/>
          <w:lang w:eastAsia="zh-CN"/>
        </w:rPr>
        <w:t>中体量</w:t>
      </w:r>
      <w:bookmarkEnd w:id="167"/>
    </w:p>
    <w:p w14:paraId="569FE89B"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单场层面</w:t>
      </w:r>
      <w:r>
        <w:rPr>
          <w:rFonts w:ascii="宋体" w:eastAsia="宋体" w:hAnsi="宋体"/>
          <w:color w:val="000000"/>
          <w:sz w:val="24"/>
          <w:lang w:eastAsia="zh-CN"/>
        </w:rPr>
        <w:t>——两路互惠同时运转。新观众和路人贡献交易型互惠——对你的内容满意就刷，不满意就走。老</w:t>
      </w:r>
      <w:proofErr w:type="gramStart"/>
      <w:r>
        <w:rPr>
          <w:rFonts w:ascii="宋体" w:eastAsia="宋体" w:hAnsi="宋体"/>
          <w:color w:val="000000"/>
          <w:sz w:val="24"/>
          <w:lang w:eastAsia="zh-CN"/>
        </w:rPr>
        <w:t>粉贡献</w:t>
      </w:r>
      <w:proofErr w:type="gramEnd"/>
      <w:r>
        <w:rPr>
          <w:rFonts w:ascii="宋体" w:eastAsia="宋体" w:hAnsi="宋体"/>
          <w:color w:val="000000"/>
          <w:sz w:val="24"/>
          <w:lang w:eastAsia="zh-CN"/>
        </w:rPr>
        <w:t>关系型互惠——今晚没怎么互动也照刷。你可以从礼物结构里大致判断两路各自的状态：高频小额</w:t>
      </w:r>
      <w:proofErr w:type="gramStart"/>
      <w:r>
        <w:rPr>
          <w:rFonts w:ascii="宋体" w:eastAsia="宋体" w:hAnsi="宋体"/>
          <w:color w:val="000000"/>
          <w:sz w:val="24"/>
          <w:lang w:eastAsia="zh-CN"/>
        </w:rPr>
        <w:t>偏交易</w:t>
      </w:r>
      <w:proofErr w:type="gramEnd"/>
      <w:r>
        <w:rPr>
          <w:rFonts w:ascii="宋体" w:eastAsia="宋体" w:hAnsi="宋体"/>
          <w:color w:val="000000"/>
          <w:sz w:val="24"/>
          <w:lang w:eastAsia="zh-CN"/>
        </w:rPr>
        <w:t>型（当场开心），低频大额偏关系型（维护关系）。但仅看单场，你很难判断任何趋势——需要跨场。</w:t>
      </w:r>
    </w:p>
    <w:p w14:paraId="4FAB6ECE"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短期（回头看一周）</w:t>
      </w:r>
      <w:r>
        <w:rPr>
          <w:rFonts w:ascii="宋体" w:eastAsia="宋体" w:hAnsi="宋体"/>
          <w:color w:val="000000"/>
          <w:sz w:val="24"/>
          <w:lang w:eastAsia="zh-CN"/>
        </w:rPr>
        <w:t>——一周的营收波动开始呈现规律。如果连续几天互动数据</w:t>
      </w:r>
      <w:proofErr w:type="gramStart"/>
      <w:r>
        <w:rPr>
          <w:rFonts w:ascii="宋体" w:eastAsia="宋体" w:hAnsi="宋体"/>
          <w:color w:val="000000"/>
          <w:sz w:val="24"/>
          <w:lang w:eastAsia="zh-CN"/>
        </w:rPr>
        <w:t>下降但营收没</w:t>
      </w:r>
      <w:proofErr w:type="gramEnd"/>
      <w:r>
        <w:rPr>
          <w:rFonts w:ascii="宋体" w:eastAsia="宋体" w:hAnsi="宋体"/>
          <w:color w:val="000000"/>
          <w:sz w:val="24"/>
          <w:lang w:eastAsia="zh-CN"/>
        </w:rPr>
        <w:t>降——关系型互惠在扛。短期内这不是问题，但如果这个状态持续超过两周，你需要关注"扛"的依据：老粉</w:t>
      </w:r>
      <w:proofErr w:type="gramStart"/>
      <w:r>
        <w:rPr>
          <w:rFonts w:ascii="宋体" w:eastAsia="宋体" w:hAnsi="宋体"/>
          <w:color w:val="000000"/>
          <w:sz w:val="24"/>
          <w:lang w:eastAsia="zh-CN"/>
        </w:rPr>
        <w:t>在扛是因为</w:t>
      </w:r>
      <w:proofErr w:type="gramEnd"/>
      <w:r>
        <w:rPr>
          <w:rFonts w:ascii="宋体" w:eastAsia="宋体" w:hAnsi="宋体"/>
          <w:color w:val="000000"/>
          <w:sz w:val="24"/>
          <w:lang w:eastAsia="zh-CN"/>
        </w:rPr>
        <w:t>"还够意思"还是因为"没别的地方花"？前者健康，后者脆弱。反过来，如果互动数据</w:t>
      </w:r>
      <w:proofErr w:type="gramStart"/>
      <w:r>
        <w:rPr>
          <w:rFonts w:ascii="宋体" w:eastAsia="宋体" w:hAnsi="宋体"/>
          <w:color w:val="000000"/>
          <w:sz w:val="24"/>
          <w:lang w:eastAsia="zh-CN"/>
        </w:rPr>
        <w:t>上升但营收</w:t>
      </w:r>
      <w:proofErr w:type="gramEnd"/>
      <w:r>
        <w:rPr>
          <w:rFonts w:ascii="宋体" w:eastAsia="宋体" w:hAnsi="宋体"/>
          <w:color w:val="000000"/>
          <w:sz w:val="24"/>
          <w:lang w:eastAsia="zh-CN"/>
        </w:rPr>
        <w:t>平平——说明交易型互惠的效率在下降，关系型</w:t>
      </w:r>
      <w:proofErr w:type="gramStart"/>
      <w:r>
        <w:rPr>
          <w:rFonts w:ascii="宋体" w:eastAsia="宋体" w:hAnsi="宋体"/>
          <w:color w:val="000000"/>
          <w:sz w:val="24"/>
          <w:lang w:eastAsia="zh-CN"/>
        </w:rPr>
        <w:t>互惠占</w:t>
      </w:r>
      <w:proofErr w:type="gramEnd"/>
      <w:r>
        <w:rPr>
          <w:rFonts w:ascii="宋体" w:eastAsia="宋体" w:hAnsi="宋体"/>
          <w:color w:val="000000"/>
          <w:sz w:val="24"/>
          <w:lang w:eastAsia="zh-CN"/>
        </w:rPr>
        <w:t>比太高的情况下新观众的"还款欲望"在变弱。</w:t>
      </w:r>
    </w:p>
    <w:p w14:paraId="7EC6AF45"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中期（回头看一个月）</w:t>
      </w:r>
      <w:r>
        <w:rPr>
          <w:rFonts w:ascii="宋体" w:eastAsia="宋体" w:hAnsi="宋体"/>
          <w:color w:val="000000"/>
          <w:sz w:val="24"/>
          <w:lang w:eastAsia="zh-CN"/>
        </w:rPr>
        <w:t>——月度维度下能更清楚地看到关系型互惠的流失速度。对比"活跃老粉付费ID数量"和"新观众首次付费ID数量"，如果前者的曲线往下走、后者的曲线也往下走——你的两路互惠池都在收窄。老粉的自然流失是不可逆的，你必须靠新观众转化为新老粉来对冲。如果你的新观众转</w:t>
      </w:r>
      <w:proofErr w:type="gramStart"/>
      <w:r>
        <w:rPr>
          <w:rFonts w:ascii="宋体" w:eastAsia="宋体" w:hAnsi="宋体"/>
          <w:color w:val="000000"/>
          <w:sz w:val="24"/>
          <w:lang w:eastAsia="zh-CN"/>
        </w:rPr>
        <w:t>老粉率已经</w:t>
      </w:r>
      <w:proofErr w:type="gramEnd"/>
      <w:r>
        <w:rPr>
          <w:rFonts w:ascii="宋体" w:eastAsia="宋体" w:hAnsi="宋体"/>
          <w:color w:val="000000"/>
          <w:sz w:val="24"/>
          <w:lang w:eastAsia="zh-CN"/>
        </w:rPr>
        <w:t>持续一个月为零——你根本不是在运营直播间，你是在消耗老关系。消耗完的那一天，营收崩掉的因果种子今天就已经种下了。</w:t>
      </w:r>
    </w:p>
    <w:p w14:paraId="273EF37D" w14:textId="77777777" w:rsidR="0011190F" w:rsidRDefault="00000000">
      <w:pPr>
        <w:spacing w:after="120" w:line="360" w:lineRule="auto"/>
        <w:ind w:firstLine="480"/>
        <w:rPr>
          <w:lang w:eastAsia="zh-CN"/>
        </w:rPr>
      </w:pPr>
      <w:r>
        <w:rPr>
          <w:rFonts w:ascii="宋体" w:eastAsia="宋体" w:hAnsi="宋体"/>
          <w:b/>
          <w:color w:val="000000"/>
          <w:sz w:val="24"/>
          <w:lang w:eastAsia="zh-CN"/>
        </w:rPr>
        <w:t>反面案例</w:t>
      </w:r>
      <w:r>
        <w:rPr>
          <w:rFonts w:ascii="宋体" w:eastAsia="宋体" w:hAnsi="宋体"/>
          <w:color w:val="000000"/>
          <w:sz w:val="24"/>
          <w:lang w:eastAsia="zh-CN"/>
        </w:rPr>
        <w:t>：某中体量主播（常驻</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150人），他的营收里老</w:t>
      </w:r>
      <w:proofErr w:type="gramStart"/>
      <w:r>
        <w:rPr>
          <w:rFonts w:ascii="宋体" w:eastAsia="宋体" w:hAnsi="宋体"/>
          <w:color w:val="000000"/>
          <w:sz w:val="24"/>
          <w:lang w:eastAsia="zh-CN"/>
        </w:rPr>
        <w:t>粉贡献</w:t>
      </w:r>
      <w:proofErr w:type="gramEnd"/>
      <w:r>
        <w:rPr>
          <w:rFonts w:ascii="宋体" w:eastAsia="宋体" w:hAnsi="宋体"/>
          <w:color w:val="000000"/>
          <w:sz w:val="24"/>
          <w:lang w:eastAsia="zh-CN"/>
        </w:rPr>
        <w:t>长期占70%以上。他以为这是"粉丝忠诚度高"的好事。但半年后回头看数据：老粉中活</w:t>
      </w:r>
      <w:r>
        <w:rPr>
          <w:rFonts w:ascii="宋体" w:eastAsia="宋体" w:hAnsi="宋体"/>
          <w:color w:val="000000"/>
          <w:sz w:val="24"/>
          <w:lang w:eastAsia="zh-CN"/>
        </w:rPr>
        <w:lastRenderedPageBreak/>
        <w:t>跃付费ID数量每个月都在减少——从将近30个变成20个再变成12个。不是老粉不爱他了，是自然流失缓慢且坚定地发生着。而他的直播间已经变成了一个封闭的熟人圈——弹幕</w:t>
      </w:r>
      <w:proofErr w:type="gramStart"/>
      <w:r>
        <w:rPr>
          <w:rFonts w:ascii="宋体" w:eastAsia="宋体" w:hAnsi="宋体"/>
          <w:color w:val="000000"/>
          <w:sz w:val="24"/>
          <w:lang w:eastAsia="zh-CN"/>
        </w:rPr>
        <w:t>梗太内部</w:t>
      </w:r>
      <w:proofErr w:type="gramEnd"/>
      <w:r>
        <w:rPr>
          <w:rFonts w:ascii="宋体" w:eastAsia="宋体" w:hAnsi="宋体"/>
          <w:color w:val="000000"/>
          <w:sz w:val="24"/>
          <w:lang w:eastAsia="zh-CN"/>
        </w:rPr>
        <w:t>、互动模式太固定、新观众进来插不上嘴。没有新观众变成老粉补充老粉池。等到最后几个老粉也因为工作/生活原因减少活跃度时，营收一夜之间从五位数跌到三位数。那不是突然的事——是他六个月前就该看到但选择性忽略的慢趋势。</w:t>
      </w:r>
    </w:p>
    <w:p w14:paraId="350FBAFB" w14:textId="77777777" w:rsidR="0011190F" w:rsidRDefault="00000000">
      <w:pPr>
        <w:pStyle w:val="31"/>
        <w:spacing w:before="240" w:after="120" w:line="240" w:lineRule="auto"/>
        <w:rPr>
          <w:lang w:eastAsia="zh-CN"/>
        </w:rPr>
      </w:pPr>
      <w:bookmarkStart w:id="168" w:name="大体量-2"/>
      <w:bookmarkStart w:id="169" w:name="_Toc233155782"/>
      <w:bookmarkEnd w:id="168"/>
      <w:r>
        <w:rPr>
          <w:rFonts w:ascii="黑体" w:eastAsia="黑体" w:hAnsi="黑体"/>
          <w:color w:val="000000"/>
          <w:sz w:val="30"/>
          <w:lang w:eastAsia="zh-CN"/>
        </w:rPr>
        <w:t>大体量</w:t>
      </w:r>
      <w:bookmarkEnd w:id="169"/>
    </w:p>
    <w:p w14:paraId="37850E58"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单场层面</w:t>
      </w:r>
      <w:r>
        <w:rPr>
          <w:rFonts w:ascii="宋体" w:eastAsia="宋体" w:hAnsi="宋体"/>
          <w:color w:val="000000"/>
          <w:sz w:val="24"/>
          <w:lang w:eastAsia="zh-CN"/>
        </w:rPr>
        <w:t>——交易型互惠和关系型互惠齐头并进。今晚全场氛围好→大批观众同时产生"</w:t>
      </w:r>
      <w:proofErr w:type="gramStart"/>
      <w:r>
        <w:rPr>
          <w:rFonts w:ascii="宋体" w:eastAsia="宋体" w:hAnsi="宋体"/>
          <w:color w:val="000000"/>
          <w:sz w:val="24"/>
          <w:lang w:eastAsia="zh-CN"/>
        </w:rPr>
        <w:t>这波值了</w:t>
      </w:r>
      <w:proofErr w:type="gramEnd"/>
      <w:r>
        <w:rPr>
          <w:rFonts w:ascii="宋体" w:eastAsia="宋体" w:hAnsi="宋体"/>
          <w:color w:val="000000"/>
          <w:sz w:val="24"/>
          <w:lang w:eastAsia="zh-CN"/>
        </w:rPr>
        <w:t>"的感觉→交易型互惠集中爆发。老粉</w:t>
      </w:r>
      <w:proofErr w:type="gramStart"/>
      <w:r>
        <w:rPr>
          <w:rFonts w:ascii="宋体" w:eastAsia="宋体" w:hAnsi="宋体"/>
          <w:color w:val="000000"/>
          <w:sz w:val="24"/>
          <w:lang w:eastAsia="zh-CN"/>
        </w:rPr>
        <w:t>圈维持</w:t>
      </w:r>
      <w:proofErr w:type="gramEnd"/>
      <w:r>
        <w:rPr>
          <w:rFonts w:ascii="宋体" w:eastAsia="宋体" w:hAnsi="宋体"/>
          <w:color w:val="000000"/>
          <w:sz w:val="24"/>
          <w:lang w:eastAsia="zh-CN"/>
        </w:rPr>
        <w:t>稳定的关系账户输出→关系型互惠稳定运转。两路加起来，大体量的营收有双重稳定性——场子冷了一点，老粉在顶上；老</w:t>
      </w:r>
      <w:proofErr w:type="gramStart"/>
      <w:r>
        <w:rPr>
          <w:rFonts w:ascii="宋体" w:eastAsia="宋体" w:hAnsi="宋体"/>
          <w:color w:val="000000"/>
          <w:sz w:val="24"/>
          <w:lang w:eastAsia="zh-CN"/>
        </w:rPr>
        <w:t>粉最近手</w:t>
      </w:r>
      <w:proofErr w:type="gramEnd"/>
      <w:r>
        <w:rPr>
          <w:rFonts w:ascii="宋体" w:eastAsia="宋体" w:hAnsi="宋体"/>
          <w:color w:val="000000"/>
          <w:sz w:val="24"/>
          <w:lang w:eastAsia="zh-CN"/>
        </w:rPr>
        <w:t>上紧，场子热了也能顶上。但双重稳定性意味着你需要同时监控双路，任何一路出问题都不会立刻体现在"总营收"上——它会被另一路遮住。</w:t>
      </w:r>
    </w:p>
    <w:p w14:paraId="068413AC"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短期（回头看一周）</w:t>
      </w:r>
      <w:r>
        <w:rPr>
          <w:rFonts w:ascii="宋体" w:eastAsia="宋体" w:hAnsi="宋体"/>
          <w:color w:val="000000"/>
          <w:sz w:val="24"/>
          <w:lang w:eastAsia="zh-CN"/>
        </w:rPr>
        <w:t>——大体量下你可以观察一个叫"新观众转化率"的指标：新观众里有多高比例在进入直播间一周内从"只发弹幕不付费"变成"发了弹幕也付费"。如果这个比例在下降——不是营收少了，是每一分互动产出的交易型互惠在缩水。观众觉得"值了"的门槛在抬高。长期来看这意味着你的</w:t>
      </w:r>
      <w:proofErr w:type="gramStart"/>
      <w:r>
        <w:rPr>
          <w:rFonts w:ascii="宋体" w:eastAsia="宋体" w:hAnsi="宋体"/>
          <w:color w:val="000000"/>
          <w:sz w:val="24"/>
          <w:lang w:eastAsia="zh-CN"/>
        </w:rPr>
        <w:t>新老粉池补给线</w:t>
      </w:r>
      <w:proofErr w:type="gramEnd"/>
      <w:r>
        <w:rPr>
          <w:rFonts w:ascii="宋体" w:eastAsia="宋体" w:hAnsi="宋体"/>
          <w:color w:val="000000"/>
          <w:sz w:val="24"/>
          <w:lang w:eastAsia="zh-CN"/>
        </w:rPr>
        <w:t>变细了——现在的老粉是从过去的新观众中转化而来的，如果现在的新观众</w:t>
      </w:r>
      <w:proofErr w:type="gramStart"/>
      <w:r>
        <w:rPr>
          <w:rFonts w:ascii="宋体" w:eastAsia="宋体" w:hAnsi="宋体"/>
          <w:color w:val="000000"/>
          <w:sz w:val="24"/>
          <w:lang w:eastAsia="zh-CN"/>
        </w:rPr>
        <w:t>连交易</w:t>
      </w:r>
      <w:proofErr w:type="gramEnd"/>
      <w:r>
        <w:rPr>
          <w:rFonts w:ascii="宋体" w:eastAsia="宋体" w:hAnsi="宋体"/>
          <w:color w:val="000000"/>
          <w:sz w:val="24"/>
          <w:lang w:eastAsia="zh-CN"/>
        </w:rPr>
        <w:t>型互惠都做不到，明年你的</w:t>
      </w:r>
      <w:proofErr w:type="gramStart"/>
      <w:r>
        <w:rPr>
          <w:rFonts w:ascii="宋体" w:eastAsia="宋体" w:hAnsi="宋体"/>
          <w:color w:val="000000"/>
          <w:sz w:val="24"/>
          <w:lang w:eastAsia="zh-CN"/>
        </w:rPr>
        <w:t>老粉池靠谁</w:t>
      </w:r>
      <w:proofErr w:type="gramEnd"/>
      <w:r>
        <w:rPr>
          <w:rFonts w:ascii="宋体" w:eastAsia="宋体" w:hAnsi="宋体"/>
          <w:color w:val="000000"/>
          <w:sz w:val="24"/>
          <w:lang w:eastAsia="zh-CN"/>
        </w:rPr>
        <w:t>填？</w:t>
      </w:r>
    </w:p>
    <w:p w14:paraId="13F36ED3"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中期（回头看一个月）</w:t>
      </w:r>
      <w:r>
        <w:rPr>
          <w:rFonts w:ascii="宋体" w:eastAsia="宋体" w:hAnsi="宋体"/>
          <w:color w:val="000000"/>
          <w:sz w:val="24"/>
          <w:lang w:eastAsia="zh-CN"/>
        </w:rPr>
        <w:t>——大体量下老粉群体庞大，个体的付费决策彼此独立、分散。月度总结里你可以对比"</w:t>
      </w:r>
      <w:proofErr w:type="gramStart"/>
      <w:r>
        <w:rPr>
          <w:rFonts w:ascii="宋体" w:eastAsia="宋体" w:hAnsi="宋体"/>
          <w:color w:val="000000"/>
          <w:sz w:val="24"/>
          <w:lang w:eastAsia="zh-CN"/>
        </w:rPr>
        <w:t>老粉池的</w:t>
      </w:r>
      <w:proofErr w:type="gramEnd"/>
      <w:r>
        <w:rPr>
          <w:rFonts w:ascii="宋体" w:eastAsia="宋体" w:hAnsi="宋体"/>
          <w:color w:val="000000"/>
          <w:sz w:val="24"/>
          <w:lang w:eastAsia="zh-CN"/>
        </w:rPr>
        <w:t>付费总额"是否稳定。如果不稳定——时而暴涨时而暴跌——说明老粉群体层面出现了分裂。要么是你的内容方向让一部分老</w:t>
      </w:r>
      <w:proofErr w:type="gramStart"/>
      <w:r>
        <w:rPr>
          <w:rFonts w:ascii="宋体" w:eastAsia="宋体" w:hAnsi="宋体"/>
          <w:color w:val="000000"/>
          <w:sz w:val="24"/>
          <w:lang w:eastAsia="zh-CN"/>
        </w:rPr>
        <w:t>粉觉得</w:t>
      </w:r>
      <w:proofErr w:type="gramEnd"/>
      <w:r>
        <w:rPr>
          <w:rFonts w:ascii="宋体" w:eastAsia="宋体" w:hAnsi="宋体"/>
          <w:color w:val="000000"/>
          <w:sz w:val="24"/>
          <w:lang w:eastAsia="zh-CN"/>
        </w:rPr>
        <w:t>"不认识了"、让另一部分新粉丝觉得"这才是对的"——两拨人在打架，反映在付费上就是波动。要么是外部事件（节奏、争议、塌房传闻）影响了群体信心。大体量的关系型互惠是群体现象，不是个体现象的叠加。</w:t>
      </w:r>
    </w:p>
    <w:p w14:paraId="7CEF571C"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正面案例</w:t>
      </w:r>
      <w:r>
        <w:rPr>
          <w:rFonts w:ascii="宋体" w:eastAsia="宋体" w:hAnsi="宋体"/>
          <w:color w:val="000000"/>
          <w:sz w:val="24"/>
          <w:lang w:eastAsia="zh-CN"/>
        </w:rPr>
        <w:t>：某大体量知名主播（常驻</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2000+人），在一次大型"毕业回"活动中营收爆发。但她在事后公开谈到这次活动时说得很清醒："今天的数据不代表我能一直这样。大家是因为这两年的感情才来的，不是因为我今天表演得特别好。如果我把这份收入当成'我今晚表演得好'的证明，下一次我就会被自己打脸。"她清晰地分辨了两件别人经常搞混的事：今晚的礼物里，有一部分来自今晚的表演（交易型），但更多来自这两年的关系（关系型）。她没有沉浸在营收暴涨的兴奋里，而是立刻着手做了一件事：把这次活动中第一次来付费的新观众</w:t>
      </w:r>
      <w:proofErr w:type="gramStart"/>
      <w:r>
        <w:rPr>
          <w:rFonts w:ascii="宋体" w:eastAsia="宋体" w:hAnsi="宋体"/>
          <w:color w:val="000000"/>
          <w:sz w:val="24"/>
          <w:lang w:eastAsia="zh-CN"/>
        </w:rPr>
        <w:t>筛</w:t>
      </w:r>
      <w:proofErr w:type="gramEnd"/>
      <w:r>
        <w:rPr>
          <w:rFonts w:ascii="宋体" w:eastAsia="宋体" w:hAnsi="宋体"/>
          <w:color w:val="000000"/>
          <w:sz w:val="24"/>
          <w:lang w:eastAsia="zh-CN"/>
        </w:rPr>
        <w:t>出来，在未来一个月定向给这批人做"感受这两年的感情"的内容——把新观众尽快送入关系型互惠的通道。这才是可持续运营：不是靠老粉吃一辈子，是让新观众变成下一代老粉。</w:t>
      </w:r>
    </w:p>
    <w:p w14:paraId="04EDD1CD" w14:textId="77777777" w:rsidR="0011190F" w:rsidRDefault="00000000">
      <w:pPr>
        <w:pStyle w:val="21"/>
        <w:spacing w:before="360" w:after="240" w:line="240" w:lineRule="auto"/>
        <w:rPr>
          <w:lang w:eastAsia="zh-CN"/>
        </w:rPr>
      </w:pPr>
      <w:bookmarkStart w:id="170" w:name="the-framework把这变成你的因果判断工具-3"/>
      <w:bookmarkStart w:id="171" w:name="_Toc233155783"/>
      <w:bookmarkEnd w:id="170"/>
      <w:r>
        <w:rPr>
          <w:rFonts w:ascii="黑体" w:eastAsia="黑体" w:hAnsi="黑体"/>
          <w:color w:val="000000"/>
          <w:sz w:val="32"/>
          <w:lang w:eastAsia="zh-CN"/>
        </w:rPr>
        <w:t>THE FRAMEWORK：把这变成你的因果判断工具</w:t>
      </w:r>
      <w:bookmarkEnd w:id="171"/>
    </w:p>
    <w:p w14:paraId="32964611" w14:textId="77777777" w:rsidR="0011190F" w:rsidRDefault="00000000">
      <w:pPr>
        <w:spacing w:after="120" w:line="360" w:lineRule="auto"/>
        <w:ind w:firstLine="480"/>
        <w:rPr>
          <w:lang w:eastAsia="zh-CN"/>
        </w:rPr>
      </w:pPr>
      <w:r>
        <w:rPr>
          <w:rFonts w:ascii="宋体" w:eastAsia="宋体" w:hAnsi="宋体"/>
          <w:color w:val="000000"/>
          <w:sz w:val="24"/>
          <w:lang w:eastAsia="zh-CN"/>
        </w:rPr>
        <w:t>下次下播后（或回头看一周数据时），用这三个问题检验自己：</w:t>
      </w:r>
    </w:p>
    <w:p w14:paraId="4A0AD48A" w14:textId="77777777" w:rsidR="0011190F" w:rsidRDefault="00000000">
      <w:pPr>
        <w:pStyle w:val="a"/>
        <w:numPr>
          <w:ilvl w:val="0"/>
          <w:numId w:val="11"/>
        </w:numPr>
        <w:spacing w:after="120" w:line="360" w:lineRule="auto"/>
        <w:ind w:firstLine="480"/>
      </w:pPr>
      <w:r>
        <w:rPr>
          <w:rFonts w:ascii="宋体" w:eastAsia="宋体" w:hAnsi="宋体"/>
          <w:b/>
          <w:color w:val="000000"/>
          <w:sz w:val="24"/>
          <w:lang w:eastAsia="zh-CN"/>
        </w:rPr>
        <w:t>今晚的营收里，有多少来自"认识的人"，有多少来自"不认识的人"？</w:t>
      </w:r>
      <w:r>
        <w:rPr>
          <w:rFonts w:ascii="宋体" w:eastAsia="宋体" w:hAnsi="宋体"/>
          <w:color w:val="000000"/>
          <w:sz w:val="24"/>
          <w:lang w:eastAsia="zh-CN"/>
        </w:rPr>
        <w:t>→ 认识的人今晚有跟你互动吗？如果没有，他们在为以前的关系付费——关系型互惠在帮</w:t>
      </w:r>
      <w:proofErr w:type="gramStart"/>
      <w:r>
        <w:rPr>
          <w:rFonts w:ascii="宋体" w:eastAsia="宋体" w:hAnsi="宋体"/>
          <w:color w:val="000000"/>
          <w:sz w:val="24"/>
          <w:lang w:eastAsia="zh-CN"/>
        </w:rPr>
        <w:t>你扛营收</w:t>
      </w:r>
      <w:proofErr w:type="gramEnd"/>
      <w:r>
        <w:rPr>
          <w:rFonts w:ascii="宋体" w:eastAsia="宋体" w:hAnsi="宋体"/>
          <w:color w:val="000000"/>
          <w:sz w:val="24"/>
          <w:lang w:eastAsia="zh-CN"/>
        </w:rPr>
        <w:t>。正常。但你需要关注不认识的人有没有在付费——那才是今晚的互动产出的证明。 → 如果几乎全是认识的人在付费：关系账户在支出，新生互动产值不足。</w:t>
      </w:r>
      <w:proofErr w:type="spellStart"/>
      <w:r>
        <w:rPr>
          <w:rFonts w:ascii="宋体" w:eastAsia="宋体" w:hAnsi="宋体"/>
          <w:color w:val="000000"/>
          <w:sz w:val="24"/>
        </w:rPr>
        <w:t>危险信号</w:t>
      </w:r>
      <w:proofErr w:type="spellEnd"/>
      <w:r>
        <w:rPr>
          <w:rFonts w:ascii="宋体" w:eastAsia="宋体" w:hAnsi="宋体"/>
          <w:color w:val="000000"/>
          <w:sz w:val="24"/>
        </w:rPr>
        <w:t>。</w:t>
      </w:r>
    </w:p>
    <w:p w14:paraId="1C888E39" w14:textId="77777777" w:rsidR="0011190F" w:rsidRDefault="00000000">
      <w:pPr>
        <w:pStyle w:val="a"/>
        <w:numPr>
          <w:ilvl w:val="0"/>
          <w:numId w:val="11"/>
        </w:numPr>
        <w:spacing w:after="120" w:line="360" w:lineRule="auto"/>
        <w:ind w:firstLine="480"/>
      </w:pPr>
      <w:r>
        <w:rPr>
          <w:rFonts w:ascii="宋体" w:eastAsia="宋体" w:hAnsi="宋体"/>
          <w:b/>
          <w:color w:val="000000"/>
          <w:sz w:val="24"/>
          <w:lang w:eastAsia="zh-CN"/>
        </w:rPr>
        <w:t>最近一个月，"新观众→变成老粉"这条路还通吗？</w:t>
      </w:r>
      <w:r>
        <w:rPr>
          <w:rFonts w:ascii="宋体" w:eastAsia="宋体" w:hAnsi="宋体"/>
          <w:color w:val="000000"/>
          <w:sz w:val="24"/>
          <w:lang w:eastAsia="zh-CN"/>
        </w:rPr>
        <w:t>→ 回看活跃观众的ID列表——有没有新的ID在过去一个月里从不出现到稳定出现？ → 如果没有——你没有</w:t>
      </w:r>
      <w:proofErr w:type="gramStart"/>
      <w:r>
        <w:rPr>
          <w:rFonts w:ascii="宋体" w:eastAsia="宋体" w:hAnsi="宋体"/>
          <w:color w:val="000000"/>
          <w:sz w:val="24"/>
          <w:lang w:eastAsia="zh-CN"/>
        </w:rPr>
        <w:t>往关系</w:t>
      </w:r>
      <w:proofErr w:type="gramEnd"/>
      <w:r>
        <w:rPr>
          <w:rFonts w:ascii="宋体" w:eastAsia="宋体" w:hAnsi="宋体"/>
          <w:color w:val="000000"/>
          <w:sz w:val="24"/>
          <w:lang w:eastAsia="zh-CN"/>
        </w:rPr>
        <w:t>账户</w:t>
      </w:r>
      <w:proofErr w:type="gramStart"/>
      <w:r>
        <w:rPr>
          <w:rFonts w:ascii="宋体" w:eastAsia="宋体" w:hAnsi="宋体"/>
          <w:color w:val="000000"/>
          <w:sz w:val="24"/>
          <w:lang w:eastAsia="zh-CN"/>
        </w:rPr>
        <w:t>里存新钱</w:t>
      </w:r>
      <w:proofErr w:type="gramEnd"/>
      <w:r>
        <w:rPr>
          <w:rFonts w:ascii="宋体" w:eastAsia="宋体" w:hAnsi="宋体"/>
          <w:color w:val="000000"/>
          <w:sz w:val="24"/>
          <w:lang w:eastAsia="zh-CN"/>
        </w:rPr>
        <w:t>。</w:t>
      </w:r>
      <w:proofErr w:type="spellStart"/>
      <w:r>
        <w:rPr>
          <w:rFonts w:ascii="宋体" w:eastAsia="宋体" w:hAnsi="宋体"/>
          <w:color w:val="000000"/>
          <w:sz w:val="24"/>
        </w:rPr>
        <w:t>当前营收是存量的消耗，不是增量的收益</w:t>
      </w:r>
      <w:proofErr w:type="spellEnd"/>
      <w:r>
        <w:rPr>
          <w:rFonts w:ascii="宋体" w:eastAsia="宋体" w:hAnsi="宋体"/>
          <w:color w:val="000000"/>
          <w:sz w:val="24"/>
        </w:rPr>
        <w:t>。</w:t>
      </w:r>
    </w:p>
    <w:p w14:paraId="3DC4DD40" w14:textId="77777777" w:rsidR="0011190F" w:rsidRDefault="00000000">
      <w:pPr>
        <w:pStyle w:val="a"/>
        <w:numPr>
          <w:ilvl w:val="0"/>
          <w:numId w:val="11"/>
        </w:numPr>
        <w:spacing w:after="120" w:line="360" w:lineRule="auto"/>
        <w:ind w:firstLine="480"/>
        <w:rPr>
          <w:lang w:eastAsia="zh-CN"/>
        </w:rPr>
      </w:pPr>
      <w:r>
        <w:rPr>
          <w:rFonts w:ascii="宋体" w:eastAsia="宋体" w:hAnsi="宋体"/>
          <w:b/>
          <w:color w:val="000000"/>
          <w:sz w:val="24"/>
          <w:lang w:eastAsia="zh-CN"/>
        </w:rPr>
        <w:t>新观众的付费转化在三档体量里有没有在降？</w:t>
      </w:r>
      <w:r>
        <w:rPr>
          <w:rFonts w:ascii="宋体" w:eastAsia="宋体" w:hAnsi="宋体"/>
          <w:color w:val="000000"/>
          <w:sz w:val="24"/>
          <w:lang w:eastAsia="zh-CN"/>
        </w:rPr>
        <w:t>→ 小体量：第一次进来的观众刷礼物的概率比上个月高还是低？如果低了——你的互动质量在下滑，看GAP部分。 → 中体量：新ID首次付费的比例是否在下降？如果是——交易型互惠的转化效率在衰减。 → 大体量：新观众一周付费转化率趋势如何？如</w:t>
      </w:r>
      <w:r>
        <w:rPr>
          <w:rFonts w:ascii="宋体" w:eastAsia="宋体" w:hAnsi="宋体"/>
          <w:color w:val="000000"/>
          <w:sz w:val="24"/>
          <w:lang w:eastAsia="zh-CN"/>
        </w:rPr>
        <w:lastRenderedPageBreak/>
        <w:t>果连续两个月走低——你的互动产值在系统性下降，不是某一场的问题，是模式的问题。</w:t>
      </w:r>
    </w:p>
    <w:p w14:paraId="4468B119" w14:textId="77777777" w:rsidR="0011190F" w:rsidRDefault="00000000">
      <w:pPr>
        <w:pStyle w:val="21"/>
        <w:spacing w:before="360" w:after="240" w:line="240" w:lineRule="auto"/>
        <w:rPr>
          <w:lang w:eastAsia="zh-CN"/>
        </w:rPr>
      </w:pPr>
      <w:bookmarkStart w:id="172" w:name="bridge下一个因果误判-3"/>
      <w:bookmarkStart w:id="173" w:name="_Toc233155784"/>
      <w:bookmarkEnd w:id="172"/>
      <w:r>
        <w:rPr>
          <w:rFonts w:ascii="黑体" w:eastAsia="黑体" w:hAnsi="黑体"/>
          <w:color w:val="000000"/>
          <w:sz w:val="32"/>
          <w:lang w:eastAsia="zh-CN"/>
        </w:rPr>
        <w:t>BRIDGE：下一个因果误判</w:t>
      </w:r>
      <w:bookmarkEnd w:id="173"/>
    </w:p>
    <w:p w14:paraId="7F5EE58B"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如果你开始理解"营</w:t>
      </w:r>
      <w:proofErr w:type="gramStart"/>
      <w:r>
        <w:rPr>
          <w:rFonts w:ascii="宋体" w:eastAsia="宋体" w:hAnsi="宋体"/>
          <w:color w:val="000000"/>
          <w:sz w:val="24"/>
          <w:lang w:eastAsia="zh-CN"/>
        </w:rPr>
        <w:t>收来自</w:t>
      </w:r>
      <w:proofErr w:type="gramEnd"/>
      <w:r>
        <w:rPr>
          <w:rFonts w:ascii="宋体" w:eastAsia="宋体" w:hAnsi="宋体"/>
          <w:color w:val="000000"/>
          <w:sz w:val="24"/>
          <w:lang w:eastAsia="zh-CN"/>
        </w:rPr>
        <w:t>两路互惠、老粉刷礼物跟今晚没关系"这个因果方向了，你可能会犯另一个因果误判：你以为只要互动好、关系好，你的状态就自然会好。但实际上——互动和营收都在双向消耗你的状态。你今晚所有的"给"，都是你拿自己的能量换来的。交易型互惠是即时结算——你给出去的当场换回来，能量收支还算平衡。关系型互惠是你一直在给、一直在存——存到关系账户里、存到自己的体力里。</w:t>
      </w:r>
      <w:proofErr w:type="gramStart"/>
      <w:r>
        <w:rPr>
          <w:rFonts w:ascii="宋体" w:eastAsia="宋体" w:hAnsi="宋体"/>
          <w:color w:val="000000"/>
          <w:sz w:val="24"/>
          <w:lang w:eastAsia="zh-CN"/>
        </w:rPr>
        <w:t>账</w:t>
      </w:r>
      <w:proofErr w:type="gramEnd"/>
      <w:r>
        <w:rPr>
          <w:rFonts w:ascii="宋体" w:eastAsia="宋体" w:hAnsi="宋体"/>
          <w:color w:val="000000"/>
          <w:sz w:val="24"/>
          <w:lang w:eastAsia="zh-CN"/>
        </w:rPr>
        <w:t>不平的那一天，状态先崩。下一章我们看互动这条路径是怎么把你掏空的。</w:t>
      </w:r>
    </w:p>
    <w:p w14:paraId="7699010D" w14:textId="77777777" w:rsidR="0011190F" w:rsidRDefault="0011190F">
      <w:pPr>
        <w:pBdr>
          <w:bottom w:val="single" w:sz="6" w:space="1" w:color="auto"/>
        </w:pBdr>
        <w:spacing w:after="120" w:line="360" w:lineRule="auto"/>
        <w:ind w:firstLine="480"/>
        <w:rPr>
          <w:lang w:eastAsia="zh-CN"/>
        </w:rPr>
      </w:pPr>
    </w:p>
    <w:p w14:paraId="66CA3DCA" w14:textId="77777777" w:rsidR="0011190F" w:rsidRDefault="00000000">
      <w:pPr>
        <w:pStyle w:val="1"/>
        <w:spacing w:after="480" w:line="240" w:lineRule="auto"/>
        <w:jc w:val="center"/>
        <w:rPr>
          <w:lang w:eastAsia="zh-CN"/>
        </w:rPr>
      </w:pPr>
      <w:bookmarkStart w:id="174" w:name="第五章你以为累是因为播太久-实际上累不累取决于话筒前后的两个你离得多远"/>
      <w:bookmarkEnd w:id="174"/>
      <w:r>
        <w:rPr>
          <w:lang w:eastAsia="zh-CN"/>
        </w:rPr>
        <w:br w:type="page"/>
      </w:r>
      <w:bookmarkStart w:id="175" w:name="_Toc233155785"/>
      <w:r>
        <w:rPr>
          <w:rFonts w:ascii="黑体" w:eastAsia="黑体" w:hAnsi="黑体"/>
          <w:color w:val="000000"/>
          <w:sz w:val="36"/>
          <w:lang w:eastAsia="zh-CN"/>
        </w:rPr>
        <w:lastRenderedPageBreak/>
        <w:t>第五章：你以为累是因为播太久 → 实际上累不累取决于话筒前后的两个你离得多远</w:t>
      </w:r>
      <w:bookmarkEnd w:id="175"/>
    </w:p>
    <w:p w14:paraId="77B16823" w14:textId="77777777" w:rsidR="0011190F" w:rsidRDefault="00000000">
      <w:pPr>
        <w:pStyle w:val="21"/>
        <w:spacing w:before="360" w:after="240" w:line="240" w:lineRule="auto"/>
        <w:rPr>
          <w:lang w:eastAsia="zh-CN"/>
        </w:rPr>
      </w:pPr>
      <w:bookmarkStart w:id="176" w:name="叙事钩子-4"/>
      <w:bookmarkStart w:id="177" w:name="_Toc233155786"/>
      <w:bookmarkEnd w:id="176"/>
      <w:r>
        <w:rPr>
          <w:rFonts w:ascii="黑体" w:eastAsia="黑体" w:hAnsi="黑体"/>
          <w:color w:val="000000"/>
          <w:sz w:val="32"/>
          <w:lang w:eastAsia="zh-CN"/>
        </w:rPr>
        <w:t>叙事钩子</w:t>
      </w:r>
      <w:bookmarkEnd w:id="177"/>
    </w:p>
    <w:p w14:paraId="6BF50D49" w14:textId="77777777" w:rsidR="0011190F" w:rsidRDefault="00000000">
      <w:pPr>
        <w:spacing w:after="120" w:line="360" w:lineRule="auto"/>
        <w:ind w:firstLine="480"/>
        <w:rPr>
          <w:lang w:eastAsia="zh-CN"/>
        </w:rPr>
      </w:pPr>
      <w:r>
        <w:rPr>
          <w:rFonts w:ascii="宋体" w:eastAsia="宋体" w:hAnsi="宋体"/>
          <w:color w:val="000000"/>
          <w:sz w:val="24"/>
          <w:lang w:eastAsia="zh-CN"/>
        </w:rPr>
        <w:t>小Y已经播了三个月又两周了。今天她只播了2小时就累瘫在椅子上，比上周那场自在闲聊了3小时还疲惫。她一直觉得累是因为时长——于是她把直播从4小时砍到2小时，心想"时间短了总该不累了吧"。结果2小时播完，照样瘫了。她翻看数据，越看越困惑：</w:t>
      </w:r>
      <w:proofErr w:type="gramStart"/>
      <w:r>
        <w:rPr>
          <w:rFonts w:ascii="宋体" w:eastAsia="宋体" w:hAnsi="宋体"/>
          <w:color w:val="000000"/>
          <w:sz w:val="24"/>
          <w:lang w:eastAsia="zh-CN"/>
        </w:rPr>
        <w:t>时长砍了</w:t>
      </w:r>
      <w:proofErr w:type="gramEnd"/>
      <w:r>
        <w:rPr>
          <w:rFonts w:ascii="宋体" w:eastAsia="宋体" w:hAnsi="宋体"/>
          <w:color w:val="000000"/>
          <w:sz w:val="24"/>
          <w:lang w:eastAsia="zh-CN"/>
        </w:rPr>
        <w:t>一半，为什么累一点没少？</w:t>
      </w:r>
    </w:p>
    <w:p w14:paraId="330B8C0D" w14:textId="77777777" w:rsidR="0011190F" w:rsidRDefault="00000000">
      <w:pPr>
        <w:pStyle w:val="21"/>
        <w:spacing w:before="360" w:after="240" w:line="240" w:lineRule="auto"/>
        <w:rPr>
          <w:lang w:eastAsia="zh-CN"/>
        </w:rPr>
      </w:pPr>
      <w:bookmarkStart w:id="178" w:name="本章要建立的因果判断-4"/>
      <w:bookmarkStart w:id="179" w:name="_Toc233155787"/>
      <w:bookmarkEnd w:id="178"/>
      <w:r>
        <w:rPr>
          <w:rFonts w:ascii="黑体" w:eastAsia="黑体" w:hAnsi="黑体"/>
          <w:color w:val="000000"/>
          <w:sz w:val="32"/>
          <w:lang w:eastAsia="zh-CN"/>
        </w:rPr>
        <w:t>本章要建立的因果判断</w:t>
      </w:r>
      <w:bookmarkEnd w:id="179"/>
    </w:p>
    <w:p w14:paraId="5D08A32A" w14:textId="77777777" w:rsidR="0011190F" w:rsidRDefault="00000000">
      <w:pPr>
        <w:spacing w:after="120" w:line="360" w:lineRule="auto"/>
        <w:ind w:firstLine="480"/>
        <w:rPr>
          <w:lang w:eastAsia="zh-CN"/>
        </w:rPr>
      </w:pPr>
      <w:r>
        <w:rPr>
          <w:rFonts w:ascii="宋体" w:eastAsia="宋体" w:hAnsi="宋体"/>
          <w:color w:val="000000"/>
          <w:sz w:val="24"/>
          <w:lang w:eastAsia="zh-CN"/>
        </w:rPr>
        <w:t>读完这章你会发现：累不</w:t>
      </w:r>
      <w:proofErr w:type="gramStart"/>
      <w:r>
        <w:rPr>
          <w:rFonts w:ascii="宋体" w:eastAsia="宋体" w:hAnsi="宋体"/>
          <w:color w:val="000000"/>
          <w:sz w:val="24"/>
          <w:lang w:eastAsia="zh-CN"/>
        </w:rPr>
        <w:t>取决于你播了</w:t>
      </w:r>
      <w:proofErr w:type="gramEnd"/>
      <w:r>
        <w:rPr>
          <w:rFonts w:ascii="宋体" w:eastAsia="宋体" w:hAnsi="宋体"/>
          <w:color w:val="000000"/>
          <w:sz w:val="24"/>
          <w:lang w:eastAsia="zh-CN"/>
        </w:rPr>
        <w:t>多久——取决于在话筒前面扮演的那个"主播"和话筒后面真实的那个你，离得有多远。真正消耗你的有三股力量：你硬撑人设时的强颜欢笑在消耗你、你</w:t>
      </w:r>
      <w:proofErr w:type="gramStart"/>
      <w:r>
        <w:rPr>
          <w:rFonts w:ascii="宋体" w:eastAsia="宋体" w:hAnsi="宋体"/>
          <w:color w:val="000000"/>
          <w:sz w:val="24"/>
          <w:lang w:eastAsia="zh-CN"/>
        </w:rPr>
        <w:t>不知道该聊什么</w:t>
      </w:r>
      <w:proofErr w:type="gramEnd"/>
      <w:r>
        <w:rPr>
          <w:rFonts w:ascii="宋体" w:eastAsia="宋体" w:hAnsi="宋体"/>
          <w:color w:val="000000"/>
          <w:sz w:val="24"/>
          <w:lang w:eastAsia="zh-CN"/>
        </w:rPr>
        <w:t>时脑子转不动的焦虑在消耗你——但好消息是，老</w:t>
      </w:r>
      <w:proofErr w:type="gramStart"/>
      <w:r>
        <w:rPr>
          <w:rFonts w:ascii="宋体" w:eastAsia="宋体" w:hAnsi="宋体"/>
          <w:color w:val="000000"/>
          <w:sz w:val="24"/>
          <w:lang w:eastAsia="zh-CN"/>
        </w:rPr>
        <w:t>粉一句</w:t>
      </w:r>
      <w:proofErr w:type="gramEnd"/>
      <w:r>
        <w:rPr>
          <w:rFonts w:ascii="宋体" w:eastAsia="宋体" w:hAnsi="宋体"/>
          <w:color w:val="000000"/>
          <w:sz w:val="24"/>
          <w:lang w:eastAsia="zh-CN"/>
        </w:rPr>
        <w:t>"累了就早点下播吧"是真的能帮你回血的缓冲带。同一个能量池子，两根水管在放水，一根水管在进水。你一直以为休息就能补回来，但消耗源没变的话，休息只是暂停键，不是充电器。</w:t>
      </w:r>
    </w:p>
    <w:p w14:paraId="2F68774C" w14:textId="77777777" w:rsidR="0011190F" w:rsidRDefault="00000000">
      <w:pPr>
        <w:pStyle w:val="21"/>
        <w:spacing w:before="360" w:after="240" w:line="240" w:lineRule="auto"/>
        <w:rPr>
          <w:lang w:eastAsia="zh-CN"/>
        </w:rPr>
      </w:pPr>
      <w:bookmarkStart w:id="180" w:name="bad你搞反了因果-4"/>
      <w:bookmarkStart w:id="181" w:name="_Toc233155788"/>
      <w:bookmarkEnd w:id="180"/>
      <w:r>
        <w:rPr>
          <w:rFonts w:ascii="黑体" w:eastAsia="黑体" w:hAnsi="黑体"/>
          <w:color w:val="000000"/>
          <w:sz w:val="32"/>
          <w:lang w:eastAsia="zh-CN"/>
        </w:rPr>
        <w:t>BAD：你搞反了因果</w:t>
      </w:r>
      <w:bookmarkEnd w:id="181"/>
    </w:p>
    <w:p w14:paraId="55B56DCF" w14:textId="77777777" w:rsidR="0011190F" w:rsidRDefault="00000000">
      <w:pPr>
        <w:pStyle w:val="31"/>
        <w:spacing w:before="240" w:after="120" w:line="240" w:lineRule="auto"/>
        <w:rPr>
          <w:lang w:eastAsia="zh-CN"/>
        </w:rPr>
      </w:pPr>
      <w:bookmarkStart w:id="182" w:name="bad-1砍时长治不了你的累"/>
      <w:bookmarkStart w:id="183" w:name="_Toc233155789"/>
      <w:bookmarkEnd w:id="182"/>
      <w:r>
        <w:rPr>
          <w:rFonts w:ascii="黑体" w:eastAsia="黑体" w:hAnsi="黑体"/>
          <w:color w:val="000000"/>
          <w:sz w:val="30"/>
          <w:lang w:eastAsia="zh-CN"/>
        </w:rPr>
        <w:t>BAD 1：</w:t>
      </w:r>
      <w:proofErr w:type="gramStart"/>
      <w:r>
        <w:rPr>
          <w:rFonts w:ascii="黑体" w:eastAsia="黑体" w:hAnsi="黑体"/>
          <w:color w:val="000000"/>
          <w:sz w:val="30"/>
          <w:lang w:eastAsia="zh-CN"/>
        </w:rPr>
        <w:t>砍时长治</w:t>
      </w:r>
      <w:proofErr w:type="gramEnd"/>
      <w:r>
        <w:rPr>
          <w:rFonts w:ascii="黑体" w:eastAsia="黑体" w:hAnsi="黑体"/>
          <w:color w:val="000000"/>
          <w:sz w:val="30"/>
          <w:lang w:eastAsia="zh-CN"/>
        </w:rPr>
        <w:t>不了你的累</w:t>
      </w:r>
      <w:bookmarkEnd w:id="183"/>
    </w:p>
    <w:p w14:paraId="2C4277D1" w14:textId="77777777" w:rsidR="0011190F" w:rsidRDefault="00000000">
      <w:pPr>
        <w:spacing w:after="120" w:line="360" w:lineRule="auto"/>
        <w:ind w:firstLine="480"/>
        <w:rPr>
          <w:lang w:eastAsia="zh-CN"/>
        </w:rPr>
      </w:pPr>
      <w:r>
        <w:rPr>
          <w:rFonts w:ascii="宋体" w:eastAsia="宋体" w:hAnsi="宋体"/>
          <w:color w:val="000000"/>
          <w:sz w:val="24"/>
          <w:lang w:eastAsia="zh-CN"/>
        </w:rPr>
        <w:t>这是最常见的因果误判。很多主播发现自己越来越累之后，第一反应是"时</w:t>
      </w:r>
      <w:proofErr w:type="gramStart"/>
      <w:r>
        <w:rPr>
          <w:rFonts w:ascii="宋体" w:eastAsia="宋体" w:hAnsi="宋体"/>
          <w:color w:val="000000"/>
          <w:sz w:val="24"/>
          <w:lang w:eastAsia="zh-CN"/>
        </w:rPr>
        <w:t>长太</w:t>
      </w:r>
      <w:proofErr w:type="gramEnd"/>
      <w:r>
        <w:rPr>
          <w:rFonts w:ascii="宋体" w:eastAsia="宋体" w:hAnsi="宋体"/>
          <w:color w:val="000000"/>
          <w:sz w:val="24"/>
          <w:lang w:eastAsia="zh-CN"/>
        </w:rPr>
        <w:t>长了，砍一砍就好"。于是从3小时砍到2小时，2小时砍到1.5小时。结果发现时长越短，状态越差——1.5小时播完，比原来3小时还要掏空。</w:t>
      </w:r>
    </w:p>
    <w:p w14:paraId="0CFB49B2" w14:textId="77777777" w:rsidR="0011190F" w:rsidRDefault="00000000">
      <w:pPr>
        <w:spacing w:after="120" w:line="360" w:lineRule="auto"/>
        <w:ind w:firstLine="480"/>
        <w:rPr>
          <w:lang w:eastAsia="zh-CN"/>
        </w:rPr>
      </w:pPr>
      <w:r>
        <w:rPr>
          <w:rFonts w:ascii="宋体" w:eastAsia="宋体" w:hAnsi="宋体"/>
          <w:color w:val="000000"/>
          <w:sz w:val="24"/>
          <w:lang w:eastAsia="zh-CN"/>
        </w:rPr>
        <w:t>一位杂谈区的主播就是这样操作的。她播了半年后感觉"每天播完整个人都被抽干了"，于是把单场从3小时压缩到1.5小时。结果1.5小时播完，</w:t>
      </w:r>
      <w:proofErr w:type="gramStart"/>
      <w:r>
        <w:rPr>
          <w:rFonts w:ascii="宋体" w:eastAsia="宋体" w:hAnsi="宋体"/>
          <w:color w:val="000000"/>
          <w:sz w:val="24"/>
          <w:lang w:eastAsia="zh-CN"/>
        </w:rPr>
        <w:t>她瘫得比</w:t>
      </w:r>
      <w:proofErr w:type="gramEnd"/>
      <w:r>
        <w:rPr>
          <w:rFonts w:ascii="宋体" w:eastAsia="宋体" w:hAnsi="宋体"/>
          <w:color w:val="000000"/>
          <w:sz w:val="24"/>
          <w:lang w:eastAsia="zh-CN"/>
        </w:rPr>
        <w:t>以前更彻底。她无法理解：时间少了，为什么更累？</w:t>
      </w:r>
    </w:p>
    <w:p w14:paraId="1F46F10E"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答案藏在"那1.5小时你是怎么播的"里。</w:t>
      </w:r>
    </w:p>
    <w:p w14:paraId="7F9A732F" w14:textId="77777777" w:rsidR="0011190F" w:rsidRDefault="00000000">
      <w:pPr>
        <w:spacing w:after="120" w:line="360" w:lineRule="auto"/>
        <w:ind w:firstLine="480"/>
        <w:rPr>
          <w:lang w:eastAsia="zh-CN"/>
        </w:rPr>
      </w:pPr>
      <w:r>
        <w:rPr>
          <w:rFonts w:ascii="宋体" w:eastAsia="宋体" w:hAnsi="宋体"/>
          <w:color w:val="000000"/>
          <w:sz w:val="24"/>
          <w:lang w:eastAsia="zh-CN"/>
        </w:rPr>
        <w:t>原来3小时那会儿，她中间有"划水时间"——聊到自己喜欢的话题时，状态是自然的、松弛的、不需要强撑的。砍成1.5小时后，她觉得"时间宝贵不能浪费"，于是从开播到结束全程高能输出——每一分钟都在"营业状态"里。3小时里有1小时是"做自己"，2小时是"演自己"；1.5小时里1.5小时全是"演自己"。</w:t>
      </w:r>
    </w:p>
    <w:p w14:paraId="6341CEC1" w14:textId="77777777" w:rsidR="0011190F" w:rsidRDefault="00000000">
      <w:pPr>
        <w:spacing w:after="120" w:line="360" w:lineRule="auto"/>
        <w:ind w:firstLine="480"/>
        <w:rPr>
          <w:lang w:eastAsia="zh-CN"/>
        </w:rPr>
      </w:pPr>
      <w:r>
        <w:rPr>
          <w:rFonts w:ascii="宋体" w:eastAsia="宋体" w:hAnsi="宋体"/>
          <w:color w:val="000000"/>
          <w:sz w:val="24"/>
          <w:lang w:eastAsia="zh-CN"/>
        </w:rPr>
        <w:t>你以为的因果：直播时长 → 疲惫程度。</w:t>
      </w:r>
    </w:p>
    <w:p w14:paraId="6EA5A58A" w14:textId="77777777" w:rsidR="0011190F" w:rsidRDefault="00000000">
      <w:pPr>
        <w:spacing w:after="120" w:line="360" w:lineRule="auto"/>
        <w:ind w:firstLine="480"/>
        <w:rPr>
          <w:lang w:eastAsia="zh-CN"/>
        </w:rPr>
      </w:pPr>
      <w:r>
        <w:rPr>
          <w:rFonts w:ascii="宋体" w:eastAsia="宋体" w:hAnsi="宋体"/>
          <w:color w:val="000000"/>
          <w:sz w:val="24"/>
          <w:lang w:eastAsia="zh-CN"/>
        </w:rPr>
        <w:t>实际在发生的事：你硬撑一个不像自己的状态的分钟数 → 疲惫程度。而那1.5小时里，你全程在硬撑。</w:t>
      </w:r>
    </w:p>
    <w:p w14:paraId="63CCA0C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因果错位：你以为时长决定了你的累。但实际上——"强颜欢笑1.5小时"的消耗远大于"自在聊天3小时"。消耗源不是时钟，是你和"营业中的你"之间的温差。温差越大，消耗越快。</w:t>
      </w:r>
      <w:proofErr w:type="gramStart"/>
      <w:r>
        <w:rPr>
          <w:rFonts w:ascii="宋体" w:eastAsia="宋体" w:hAnsi="宋体"/>
          <w:color w:val="000000"/>
          <w:sz w:val="24"/>
          <w:lang w:eastAsia="zh-CN"/>
        </w:rPr>
        <w:t>砍时长</w:t>
      </w:r>
      <w:proofErr w:type="gramEnd"/>
      <w:r>
        <w:rPr>
          <w:rFonts w:ascii="宋体" w:eastAsia="宋体" w:hAnsi="宋体"/>
          <w:color w:val="000000"/>
          <w:sz w:val="24"/>
          <w:lang w:eastAsia="zh-CN"/>
        </w:rPr>
        <w:t>没有缩小温差，只是把低消耗的"划水时间"一起砍掉了。</w:t>
      </w:r>
    </w:p>
    <w:p w14:paraId="3C40159B" w14:textId="77777777" w:rsidR="0011190F" w:rsidRDefault="00000000">
      <w:pPr>
        <w:pStyle w:val="31"/>
        <w:spacing w:before="240" w:after="120" w:line="240" w:lineRule="auto"/>
      </w:pPr>
      <w:bookmarkStart w:id="184" w:name="bad-2我直播就是做自己啊"/>
      <w:bookmarkStart w:id="185" w:name="_Toc233155790"/>
      <w:bookmarkEnd w:id="184"/>
      <w:r>
        <w:rPr>
          <w:rFonts w:ascii="黑体" w:eastAsia="黑体" w:hAnsi="黑体"/>
          <w:color w:val="000000"/>
          <w:sz w:val="30"/>
        </w:rPr>
        <w:t>BAD 2："我直播就是做自己啊"</w:t>
      </w:r>
      <w:bookmarkEnd w:id="185"/>
    </w:p>
    <w:p w14:paraId="0189C111" w14:textId="77777777" w:rsidR="0011190F" w:rsidRDefault="00000000">
      <w:pPr>
        <w:spacing w:after="120" w:line="360" w:lineRule="auto"/>
        <w:ind w:firstLine="480"/>
        <w:rPr>
          <w:lang w:eastAsia="zh-CN"/>
        </w:rPr>
      </w:pPr>
      <w:r>
        <w:rPr>
          <w:rFonts w:ascii="宋体" w:eastAsia="宋体" w:hAnsi="宋体"/>
          <w:color w:val="000000"/>
          <w:sz w:val="24"/>
          <w:lang w:eastAsia="zh-CN"/>
        </w:rPr>
        <w:t>这是最隐蔽的因果误判——甚至大部分主播都不觉得自己在犯。很多主播会说："我没有在演啊，我在直播间就是做自己。"</w:t>
      </w:r>
    </w:p>
    <w:p w14:paraId="1CC04FEB" w14:textId="77777777" w:rsidR="0011190F" w:rsidRDefault="00000000">
      <w:pPr>
        <w:spacing w:after="120" w:line="360" w:lineRule="auto"/>
        <w:ind w:firstLine="480"/>
        <w:rPr>
          <w:lang w:eastAsia="zh-CN"/>
        </w:rPr>
      </w:pPr>
      <w:r>
        <w:rPr>
          <w:rFonts w:ascii="宋体" w:eastAsia="宋体" w:hAnsi="宋体"/>
          <w:color w:val="000000"/>
          <w:sz w:val="24"/>
          <w:lang w:eastAsia="zh-CN"/>
        </w:rPr>
        <w:t>但如果你真的做自己——下播后的你和直播时的你，说话语速一样吗？声线一样吗？面对尴尬的话题，下播后的你</w:t>
      </w:r>
      <w:proofErr w:type="gramStart"/>
      <w:r>
        <w:rPr>
          <w:rFonts w:ascii="宋体" w:eastAsia="宋体" w:hAnsi="宋体"/>
          <w:color w:val="000000"/>
          <w:sz w:val="24"/>
          <w:lang w:eastAsia="zh-CN"/>
        </w:rPr>
        <w:t>会硬接吗</w:t>
      </w:r>
      <w:proofErr w:type="gramEnd"/>
      <w:r>
        <w:rPr>
          <w:rFonts w:ascii="宋体" w:eastAsia="宋体" w:hAnsi="宋体"/>
          <w:color w:val="000000"/>
          <w:sz w:val="24"/>
          <w:lang w:eastAsia="zh-CN"/>
        </w:rPr>
        <w:t>？下播后的你会永远保持"元气满满"吗？如果今晚你本来就心情不好，下播后的你会对每个路过的人笑着说"欢迎光临"吗？</w:t>
      </w:r>
    </w:p>
    <w:p w14:paraId="18C69A54" w14:textId="77777777" w:rsidR="0011190F" w:rsidRDefault="00000000">
      <w:pPr>
        <w:spacing w:after="120" w:line="360" w:lineRule="auto"/>
        <w:ind w:firstLine="480"/>
        <w:rPr>
          <w:lang w:eastAsia="zh-CN"/>
        </w:rPr>
      </w:pPr>
      <w:r>
        <w:rPr>
          <w:rFonts w:ascii="宋体" w:eastAsia="宋体" w:hAnsi="宋体"/>
          <w:color w:val="000000"/>
          <w:sz w:val="24"/>
          <w:lang w:eastAsia="zh-CN"/>
        </w:rPr>
        <w:t>绝大多数主播没有意识到的是：你确实有一部分是真实的，但你在下意识地放大"开朗的那一面"、压住"低落的那一面"、兜住"不想回答的那一面"。这不叫撒谎，这叫"你觉得主播就该这样"。而正是这个"就该这样"——你无意间给自己套上的期待——在悄悄消耗你。</w:t>
      </w:r>
    </w:p>
    <w:p w14:paraId="161B5116" w14:textId="77777777" w:rsidR="0011190F" w:rsidRDefault="00000000">
      <w:pPr>
        <w:spacing w:after="120" w:line="360" w:lineRule="auto"/>
        <w:ind w:firstLine="480"/>
        <w:rPr>
          <w:lang w:eastAsia="zh-CN"/>
        </w:rPr>
      </w:pPr>
      <w:proofErr w:type="gramStart"/>
      <w:r>
        <w:rPr>
          <w:rFonts w:ascii="宋体" w:eastAsia="宋体" w:hAnsi="宋体"/>
          <w:color w:val="000000"/>
          <w:sz w:val="24"/>
          <w:lang w:eastAsia="zh-CN"/>
        </w:rPr>
        <w:t>一位歌势主播</w:t>
      </w:r>
      <w:proofErr w:type="gramEnd"/>
      <w:r>
        <w:rPr>
          <w:rFonts w:ascii="宋体" w:eastAsia="宋体" w:hAnsi="宋体"/>
          <w:color w:val="000000"/>
          <w:sz w:val="24"/>
          <w:lang w:eastAsia="zh-CN"/>
        </w:rPr>
        <w:t>对此感受极深。她一直觉得自己"就是做自己"——直到有一次，她下播后室友说了一句话："你直播时说话的声音跟平时完全不一样啊，高了一个</w:t>
      </w:r>
      <w:r>
        <w:rPr>
          <w:rFonts w:ascii="宋体" w:eastAsia="宋体" w:hAnsi="宋体"/>
          <w:color w:val="000000"/>
          <w:sz w:val="24"/>
          <w:lang w:eastAsia="zh-CN"/>
        </w:rPr>
        <w:lastRenderedPageBreak/>
        <w:t>调。"她愣住了。她从来没有"决定"要换声线，但身体自动就做了——因为潜意识里觉得"观众期待一个甜的声线"。这个无意识的声线偏移，在每场直播里多消耗了她不知道多少能量。</w:t>
      </w:r>
    </w:p>
    <w:p w14:paraId="31027C8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做自己"意味着零消耗。但当你下意识压住负面、放大正面时——哪怕只是"多笑了一点点"、"多提了一口气"、"高了一个调"——这口气就是消耗。它不是欺骗，但它不是全然的你自己。消耗就藏在你"多出的那一点点"里。你越是觉得"我本来就该这样"，你越发现不了自己在消耗。</w:t>
      </w:r>
    </w:p>
    <w:p w14:paraId="47709D86" w14:textId="77777777" w:rsidR="0011190F" w:rsidRDefault="00000000">
      <w:pPr>
        <w:pStyle w:val="31"/>
        <w:spacing w:before="240" w:after="120" w:line="240" w:lineRule="auto"/>
        <w:rPr>
          <w:lang w:eastAsia="zh-CN"/>
        </w:rPr>
      </w:pPr>
      <w:bookmarkStart w:id="186" w:name="bad-3真实翻车表演疲惫疲惫表演的死亡螺旋"/>
      <w:bookmarkStart w:id="187" w:name="_Toc233155791"/>
      <w:bookmarkEnd w:id="186"/>
      <w:r>
        <w:rPr>
          <w:rFonts w:ascii="黑体" w:eastAsia="黑体" w:hAnsi="黑体"/>
          <w:color w:val="000000"/>
          <w:sz w:val="30"/>
          <w:lang w:eastAsia="zh-CN"/>
        </w:rPr>
        <w:t>BAD 3：真实翻车——"表演</w:t>
      </w:r>
      <w:proofErr w:type="gramStart"/>
      <w:r>
        <w:rPr>
          <w:rFonts w:ascii="黑体" w:eastAsia="黑体" w:hAnsi="黑体"/>
          <w:color w:val="000000"/>
          <w:sz w:val="30"/>
          <w:lang w:eastAsia="zh-CN"/>
        </w:rPr>
        <w:t>→疲惫→疲惫</w:t>
      </w:r>
      <w:proofErr w:type="gramEnd"/>
      <w:r>
        <w:rPr>
          <w:rFonts w:ascii="黑体" w:eastAsia="黑体" w:hAnsi="黑体"/>
          <w:color w:val="000000"/>
          <w:sz w:val="30"/>
          <w:lang w:eastAsia="zh-CN"/>
        </w:rPr>
        <w:t>表演"的死亡螺旋</w:t>
      </w:r>
      <w:bookmarkEnd w:id="187"/>
    </w:p>
    <w:p w14:paraId="465808A4" w14:textId="77777777" w:rsidR="0011190F" w:rsidRDefault="00000000">
      <w:pPr>
        <w:spacing w:after="120" w:line="360" w:lineRule="auto"/>
        <w:ind w:firstLine="480"/>
        <w:rPr>
          <w:lang w:eastAsia="zh-CN"/>
        </w:rPr>
      </w:pPr>
      <w:r>
        <w:rPr>
          <w:rFonts w:ascii="宋体" w:eastAsia="宋体" w:hAnsi="宋体"/>
          <w:color w:val="000000"/>
          <w:sz w:val="24"/>
          <w:lang w:eastAsia="zh-CN"/>
        </w:rPr>
        <w:t>2025年的主播行业，有一个被反复验证的崩溃轨迹：镜头里的皮套永远元气满满，镜头外的中之人独自对抗身体的疲惫和对数据的焦虑。这个轨迹被称为"表演</w:t>
      </w:r>
      <w:proofErr w:type="gramStart"/>
      <w:r>
        <w:rPr>
          <w:rFonts w:ascii="宋体" w:eastAsia="宋体" w:hAnsi="宋体"/>
          <w:color w:val="000000"/>
          <w:sz w:val="24"/>
          <w:lang w:eastAsia="zh-CN"/>
        </w:rPr>
        <w:t>→疲惫→疲惫</w:t>
      </w:r>
      <w:proofErr w:type="gramEnd"/>
      <w:r>
        <w:rPr>
          <w:rFonts w:ascii="宋体" w:eastAsia="宋体" w:hAnsi="宋体"/>
          <w:color w:val="000000"/>
          <w:sz w:val="24"/>
          <w:lang w:eastAsia="zh-CN"/>
        </w:rPr>
        <w:t>表演"的恶性循环。</w:t>
      </w:r>
    </w:p>
    <w:p w14:paraId="3A504D67" w14:textId="77777777" w:rsidR="0011190F" w:rsidRDefault="00000000">
      <w:pPr>
        <w:spacing w:after="120" w:line="360" w:lineRule="auto"/>
        <w:ind w:firstLine="480"/>
        <w:rPr>
          <w:lang w:eastAsia="zh-CN"/>
        </w:rPr>
      </w:pPr>
      <w:r>
        <w:rPr>
          <w:rFonts w:ascii="宋体" w:eastAsia="宋体" w:hAnsi="宋体"/>
          <w:color w:val="000000"/>
          <w:sz w:val="24"/>
          <w:lang w:eastAsia="zh-CN"/>
        </w:rPr>
        <w:t>一个主播的经历是这个循环的典型样本。他长期凌晨四点半上播，比大部分主播的作息都要极端。</w:t>
      </w:r>
      <w:proofErr w:type="gramStart"/>
      <w:r>
        <w:rPr>
          <w:rFonts w:ascii="宋体" w:eastAsia="宋体" w:hAnsi="宋体"/>
          <w:color w:val="000000"/>
          <w:sz w:val="24"/>
          <w:lang w:eastAsia="zh-CN"/>
        </w:rPr>
        <w:t>最拼的</w:t>
      </w:r>
      <w:proofErr w:type="gramEnd"/>
      <w:r>
        <w:rPr>
          <w:rFonts w:ascii="宋体" w:eastAsia="宋体" w:hAnsi="宋体"/>
          <w:color w:val="000000"/>
          <w:sz w:val="24"/>
          <w:lang w:eastAsia="zh-CN"/>
        </w:rPr>
        <w:t>时候，他的世界只剩三件事：直播、睡觉、吃饭。他套上新皮套后，能扮演理想中的自己——谈吐游刃有余，可以为观众解决任何事情。但他后来说了</w:t>
      </w:r>
      <w:proofErr w:type="gramStart"/>
      <w:r>
        <w:rPr>
          <w:rFonts w:ascii="宋体" w:eastAsia="宋体" w:hAnsi="宋体"/>
          <w:color w:val="000000"/>
          <w:sz w:val="24"/>
          <w:lang w:eastAsia="zh-CN"/>
        </w:rPr>
        <w:t>一句戳心的话</w:t>
      </w:r>
      <w:proofErr w:type="gramEnd"/>
      <w:r>
        <w:rPr>
          <w:rFonts w:ascii="宋体" w:eastAsia="宋体" w:hAnsi="宋体"/>
          <w:color w:val="000000"/>
          <w:sz w:val="24"/>
          <w:lang w:eastAsia="zh-CN"/>
        </w:rPr>
        <w:t>："虚拟世界中的规则好像和现实中也没什么差别，身处其中依然很累。那个理想中的自己，在不断消退。"</w:t>
      </w:r>
    </w:p>
    <w:p w14:paraId="35B62962" w14:textId="77777777" w:rsidR="0011190F" w:rsidRDefault="00000000">
      <w:pPr>
        <w:spacing w:after="120" w:line="360" w:lineRule="auto"/>
        <w:ind w:firstLine="480"/>
        <w:rPr>
          <w:lang w:eastAsia="zh-CN"/>
        </w:rPr>
      </w:pPr>
      <w:r>
        <w:rPr>
          <w:rFonts w:ascii="宋体" w:eastAsia="宋体" w:hAnsi="宋体"/>
          <w:color w:val="000000"/>
          <w:sz w:val="24"/>
          <w:lang w:eastAsia="zh-CN"/>
        </w:rPr>
        <w:t>他最终在生日回当天倒下了——感冒、嗓子疼、发烧同时爆发。对于一个靠声音吃饭的主播来说，嗓子坏掉是最致命的信号：身体在替他叫停。他整整休息了半个月。</w:t>
      </w:r>
    </w:p>
    <w:p w14:paraId="285E5A96" w14:textId="77777777" w:rsidR="0011190F" w:rsidRDefault="00000000">
      <w:pPr>
        <w:spacing w:after="120" w:line="360" w:lineRule="auto"/>
        <w:ind w:firstLine="480"/>
        <w:rPr>
          <w:lang w:eastAsia="zh-CN"/>
        </w:rPr>
      </w:pPr>
      <w:r>
        <w:rPr>
          <w:rFonts w:ascii="宋体" w:eastAsia="宋体" w:hAnsi="宋体"/>
          <w:color w:val="000000"/>
          <w:sz w:val="24"/>
          <w:lang w:eastAsia="zh-CN"/>
        </w:rPr>
        <w:t>另一个无法绕过的案例是一个知名企业势主播。2022年5月她宣布"直播休眠"——官方给的理由是"身体及学业原因"。但随后被粉丝扒出的真相令人窒息：她在长期高强度营业下身心俱疲，表面光鲜的女明星背后是一个人扛着所有——高强度的工作、远低于粉丝想象的收入、几乎为零的自主空间。她不是在"表演"，她是在"</w:t>
      </w:r>
      <w:proofErr w:type="gramStart"/>
      <w:r>
        <w:rPr>
          <w:rFonts w:ascii="宋体" w:eastAsia="宋体" w:hAnsi="宋体"/>
          <w:color w:val="000000"/>
          <w:sz w:val="24"/>
          <w:lang w:eastAsia="zh-CN"/>
        </w:rPr>
        <w:t>被表演</w:t>
      </w:r>
      <w:proofErr w:type="gramEnd"/>
      <w:r>
        <w:rPr>
          <w:rFonts w:ascii="宋体" w:eastAsia="宋体" w:hAnsi="宋体"/>
          <w:color w:val="000000"/>
          <w:sz w:val="24"/>
          <w:lang w:eastAsia="zh-CN"/>
        </w:rPr>
        <w:t>"。她没有任何退路可以做回自己。</w:t>
      </w:r>
    </w:p>
    <w:p w14:paraId="46C5F8FE"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这些不是个例。整个行业都存在同一个模式：当你把"演出一个完美的自己"当成了默认状态，消耗就不是一根一根地加——是整面墙同时往你身上压。</w:t>
      </w:r>
    </w:p>
    <w:p w14:paraId="33EE139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我还能撑"就等于还能继续。但消耗的累积不是加法——是乘法。前面99场你都在硬撑，第100场可能不是什么大事——可能就是弹幕里一句"今天怎么没精神"——让你突然崩溃。这不是第100场的问题。是前99场的账，在这一刻被清算。她的"休眠"不是一场直播造成的，是日复一日的"温差异常"叠加到了一个临界点。</w:t>
      </w:r>
    </w:p>
    <w:p w14:paraId="4F71A613" w14:textId="77777777" w:rsidR="0011190F" w:rsidRDefault="00000000">
      <w:pPr>
        <w:pStyle w:val="21"/>
        <w:spacing w:before="360" w:after="240" w:line="240" w:lineRule="auto"/>
        <w:rPr>
          <w:lang w:eastAsia="zh-CN"/>
        </w:rPr>
      </w:pPr>
      <w:bookmarkStart w:id="188" w:name="gap因果链条在哪断了-3"/>
      <w:bookmarkStart w:id="189" w:name="_Toc233155792"/>
      <w:bookmarkEnd w:id="188"/>
      <w:r>
        <w:rPr>
          <w:rFonts w:ascii="黑体" w:eastAsia="黑体" w:hAnsi="黑体"/>
          <w:color w:val="000000"/>
          <w:sz w:val="32"/>
          <w:lang w:eastAsia="zh-CN"/>
        </w:rPr>
        <w:t>GAP：因果链条在哪断了</w:t>
      </w:r>
      <w:bookmarkEnd w:id="189"/>
    </w:p>
    <w:p w14:paraId="55FCFF2B" w14:textId="77777777" w:rsidR="0011190F" w:rsidRDefault="00000000">
      <w:pPr>
        <w:spacing w:after="120" w:line="360" w:lineRule="auto"/>
        <w:ind w:firstLine="480"/>
        <w:rPr>
          <w:lang w:eastAsia="zh-CN"/>
        </w:rPr>
      </w:pPr>
      <w:r>
        <w:rPr>
          <w:rFonts w:ascii="宋体" w:eastAsia="宋体" w:hAnsi="宋体"/>
          <w:color w:val="000000"/>
          <w:sz w:val="24"/>
          <w:lang w:eastAsia="zh-CN"/>
        </w:rPr>
        <w:t>你一直以为的因果链是这样的：</w:t>
      </w:r>
    </w:p>
    <w:p w14:paraId="65D5ED69"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直播时长长 → 身体累 → 休息一天 → 恢复了 → 明天继续</w:t>
      </w:r>
    </w:p>
    <w:p w14:paraId="5B01B859" w14:textId="77777777" w:rsidR="0011190F" w:rsidRDefault="00000000">
      <w:pPr>
        <w:spacing w:after="120" w:line="360" w:lineRule="auto"/>
        <w:ind w:firstLine="480"/>
        <w:rPr>
          <w:lang w:eastAsia="zh-CN"/>
        </w:rPr>
      </w:pPr>
      <w:r>
        <w:rPr>
          <w:rFonts w:ascii="宋体" w:eastAsia="宋体" w:hAnsi="宋体"/>
          <w:color w:val="000000"/>
          <w:sz w:val="24"/>
          <w:lang w:eastAsia="zh-CN"/>
        </w:rPr>
        <w:t>但真正在运行的，是三条因果</w:t>
      </w:r>
      <w:proofErr w:type="gramStart"/>
      <w:r>
        <w:rPr>
          <w:rFonts w:ascii="宋体" w:eastAsia="宋体" w:hAnsi="宋体"/>
          <w:color w:val="000000"/>
          <w:sz w:val="24"/>
          <w:lang w:eastAsia="zh-CN"/>
        </w:rPr>
        <w:t>链同时</w:t>
      </w:r>
      <w:proofErr w:type="gramEnd"/>
      <w:r>
        <w:rPr>
          <w:rFonts w:ascii="宋体" w:eastAsia="宋体" w:hAnsi="宋体"/>
          <w:color w:val="000000"/>
          <w:sz w:val="24"/>
          <w:lang w:eastAsia="zh-CN"/>
        </w:rPr>
        <w:t>作用在同一个能量池子里：</w:t>
      </w:r>
    </w:p>
    <w:p w14:paraId="6C0A1B0D" w14:textId="77777777" w:rsidR="0011190F" w:rsidRDefault="00000000">
      <w:pPr>
        <w:spacing w:after="120" w:line="360" w:lineRule="auto"/>
        <w:ind w:firstLine="480"/>
        <w:rPr>
          <w:lang w:eastAsia="zh-CN"/>
        </w:rPr>
      </w:pPr>
      <w:r>
        <w:rPr>
          <w:rFonts w:ascii="宋体" w:eastAsia="宋体" w:hAnsi="宋体"/>
          <w:b/>
          <w:color w:val="000000"/>
          <w:sz w:val="24"/>
          <w:lang w:eastAsia="zh-CN"/>
        </w:rPr>
        <w:t>⑤ 互动表现→状态（出水管一）</w:t>
      </w:r>
      <w:r>
        <w:rPr>
          <w:rFonts w:ascii="宋体" w:eastAsia="宋体" w:hAnsi="宋体"/>
          <w:color w:val="000000"/>
          <w:sz w:val="24"/>
          <w:lang w:eastAsia="zh-CN"/>
        </w:rPr>
        <w:t>：你今晚强撑了一个不像自己的人设。声线高了半度、笑容提前了半秒、语气永远"元气满满"。你的大脑需要额外调配能量来维持这个"不是自己"的状态。每一分钟硬撑，都在从池子里抽水。表现越不像自己，抽水越快。</w:t>
      </w:r>
    </w:p>
    <w:p w14:paraId="5ABCB111" w14:textId="77777777" w:rsidR="0011190F" w:rsidRDefault="00000000">
      <w:pPr>
        <w:spacing w:after="120" w:line="360" w:lineRule="auto"/>
        <w:ind w:firstLine="480"/>
        <w:rPr>
          <w:lang w:eastAsia="zh-CN"/>
        </w:rPr>
      </w:pPr>
      <w:r>
        <w:rPr>
          <w:rFonts w:ascii="宋体" w:eastAsia="宋体" w:hAnsi="宋体"/>
          <w:b/>
          <w:color w:val="000000"/>
          <w:sz w:val="24"/>
          <w:lang w:eastAsia="zh-CN"/>
        </w:rPr>
        <w:t>⑦ 内容质量→状态（出水管二）</w:t>
      </w:r>
      <w:r>
        <w:rPr>
          <w:rFonts w:ascii="宋体" w:eastAsia="宋体" w:hAnsi="宋体"/>
          <w:color w:val="000000"/>
          <w:sz w:val="24"/>
          <w:lang w:eastAsia="zh-CN"/>
        </w:rPr>
        <w:t>：你今晚的话题储备用完了。弹幕也没有在带新节奏。你脑子开始转不动了——</w:t>
      </w:r>
      <w:proofErr w:type="gramStart"/>
      <w:r>
        <w:rPr>
          <w:rFonts w:ascii="宋体" w:eastAsia="宋体" w:hAnsi="宋体"/>
          <w:color w:val="000000"/>
          <w:sz w:val="24"/>
          <w:lang w:eastAsia="zh-CN"/>
        </w:rPr>
        <w:t>不知道该聊什么</w:t>
      </w:r>
      <w:proofErr w:type="gramEnd"/>
      <w:r>
        <w:rPr>
          <w:rFonts w:ascii="宋体" w:eastAsia="宋体" w:hAnsi="宋体"/>
          <w:color w:val="000000"/>
          <w:sz w:val="24"/>
          <w:lang w:eastAsia="zh-CN"/>
        </w:rPr>
        <w:t>了。你的反应是：强行找话题。而"硬想"本身就在消耗。越硬想，越空白；越空白，越焦虑；越焦虑，消耗越快。</w:t>
      </w:r>
    </w:p>
    <w:p w14:paraId="13E1B005" w14:textId="77777777" w:rsidR="0011190F" w:rsidRDefault="00000000">
      <w:pPr>
        <w:spacing w:after="120" w:line="360" w:lineRule="auto"/>
        <w:ind w:firstLine="480"/>
        <w:rPr>
          <w:lang w:eastAsia="zh-CN"/>
        </w:rPr>
      </w:pPr>
      <w:r>
        <w:rPr>
          <w:rFonts w:ascii="宋体" w:eastAsia="宋体" w:hAnsi="宋体"/>
          <w:b/>
          <w:color w:val="000000"/>
          <w:sz w:val="24"/>
          <w:lang w:eastAsia="zh-CN"/>
        </w:rPr>
        <w:t>⑤' 粉丝关系→状态（进水管）</w:t>
      </w:r>
      <w:r>
        <w:rPr>
          <w:rFonts w:ascii="宋体" w:eastAsia="宋体" w:hAnsi="宋体"/>
          <w:color w:val="000000"/>
          <w:sz w:val="24"/>
          <w:lang w:eastAsia="zh-CN"/>
        </w:rPr>
        <w:t>：但你运气好——老粉在。老</w:t>
      </w:r>
      <w:proofErr w:type="gramStart"/>
      <w:r>
        <w:rPr>
          <w:rFonts w:ascii="宋体" w:eastAsia="宋体" w:hAnsi="宋体"/>
          <w:color w:val="000000"/>
          <w:sz w:val="24"/>
          <w:lang w:eastAsia="zh-CN"/>
        </w:rPr>
        <w:t>粉注意</w:t>
      </w:r>
      <w:proofErr w:type="gramEnd"/>
      <w:r>
        <w:rPr>
          <w:rFonts w:ascii="宋体" w:eastAsia="宋体" w:hAnsi="宋体"/>
          <w:color w:val="000000"/>
          <w:sz w:val="24"/>
          <w:lang w:eastAsia="zh-CN"/>
        </w:rPr>
        <w:t>到你今天状态不对，发了一句"累了就早点下播吧"。就是这一句话，让你紧绷的肩膀松了一点，提着的那口"营业气"放下来了一点。这一瞬间，你不是"主播"，你是"被人关心的人"。能量</w:t>
      </w:r>
      <w:proofErr w:type="gramStart"/>
      <w:r>
        <w:rPr>
          <w:rFonts w:ascii="宋体" w:eastAsia="宋体" w:hAnsi="宋体"/>
          <w:color w:val="000000"/>
          <w:sz w:val="24"/>
          <w:lang w:eastAsia="zh-CN"/>
        </w:rPr>
        <w:t>池水位</w:t>
      </w:r>
      <w:proofErr w:type="gramEnd"/>
      <w:r>
        <w:rPr>
          <w:rFonts w:ascii="宋体" w:eastAsia="宋体" w:hAnsi="宋体"/>
          <w:color w:val="000000"/>
          <w:sz w:val="24"/>
          <w:lang w:eastAsia="zh-CN"/>
        </w:rPr>
        <w:t>回升了一些。</w:t>
      </w:r>
    </w:p>
    <w:p w14:paraId="542A774C" w14:textId="77777777" w:rsidR="0011190F" w:rsidRDefault="00000000">
      <w:pPr>
        <w:spacing w:after="120" w:line="360" w:lineRule="auto"/>
        <w:ind w:firstLine="480"/>
        <w:rPr>
          <w:lang w:eastAsia="zh-CN"/>
        </w:rPr>
      </w:pPr>
      <w:r>
        <w:rPr>
          <w:rFonts w:ascii="宋体" w:eastAsia="宋体" w:hAnsi="宋体"/>
          <w:color w:val="000000"/>
          <w:sz w:val="24"/>
          <w:lang w:eastAsia="zh-CN"/>
        </w:rPr>
        <w:t>三条管子的净流量，决定了你今晚是累瘫还是意犹未尽。</w:t>
      </w:r>
    </w:p>
    <w:p w14:paraId="7C2F8362" w14:textId="77777777" w:rsidR="0011190F" w:rsidRDefault="00000000">
      <w:pPr>
        <w:spacing w:after="120" w:line="360" w:lineRule="auto"/>
        <w:ind w:firstLine="480"/>
        <w:rPr>
          <w:lang w:eastAsia="zh-CN"/>
        </w:rPr>
      </w:pPr>
      <w:r>
        <w:rPr>
          <w:rFonts w:ascii="宋体" w:eastAsia="宋体" w:hAnsi="宋体"/>
          <w:color w:val="000000"/>
          <w:sz w:val="24"/>
          <w:lang w:eastAsia="zh-CN"/>
        </w:rPr>
        <w:t>你以为"休息一天就好了"——是因为你只看到了出水管。你觉得关了出水管，水位就能回升。但你没看到：明天你还是要开播，消耗源还在。出水管关了24小</w:t>
      </w:r>
      <w:r>
        <w:rPr>
          <w:rFonts w:ascii="宋体" w:eastAsia="宋体" w:hAnsi="宋体"/>
          <w:color w:val="000000"/>
          <w:sz w:val="24"/>
          <w:lang w:eastAsia="zh-CN"/>
        </w:rPr>
        <w:lastRenderedPageBreak/>
        <w:t>时，然后继续开——它不会因为你休息了一天就不存在了。你不解决"温差"，</w:t>
      </w:r>
      <w:proofErr w:type="gramStart"/>
      <w:r>
        <w:rPr>
          <w:rFonts w:ascii="宋体" w:eastAsia="宋体" w:hAnsi="宋体"/>
          <w:color w:val="000000"/>
          <w:sz w:val="24"/>
          <w:lang w:eastAsia="zh-CN"/>
        </w:rPr>
        <w:t>不</w:t>
      </w:r>
      <w:proofErr w:type="gramEnd"/>
      <w:r>
        <w:rPr>
          <w:rFonts w:ascii="宋体" w:eastAsia="宋体" w:hAnsi="宋体"/>
          <w:color w:val="000000"/>
          <w:sz w:val="24"/>
          <w:lang w:eastAsia="zh-CN"/>
        </w:rPr>
        <w:t>出水管的流量就不会变小。</w:t>
      </w:r>
    </w:p>
    <w:p w14:paraId="45D05291" w14:textId="77777777" w:rsidR="0011190F" w:rsidRDefault="00000000">
      <w:pPr>
        <w:spacing w:after="120" w:line="360" w:lineRule="auto"/>
        <w:ind w:firstLine="480"/>
        <w:rPr>
          <w:lang w:eastAsia="zh-CN"/>
        </w:rPr>
      </w:pPr>
      <w:r>
        <w:rPr>
          <w:rFonts w:ascii="宋体" w:eastAsia="宋体" w:hAnsi="宋体"/>
          <w:b/>
          <w:color w:val="000000"/>
          <w:sz w:val="24"/>
          <w:lang w:eastAsia="zh-CN"/>
        </w:rPr>
        <w:t>关键区分——⑤和⑦是两种完全不同的累</w:t>
      </w:r>
      <w:r>
        <w:rPr>
          <w:rFonts w:ascii="宋体" w:eastAsia="宋体" w:hAnsi="宋体"/>
          <w:color w:val="000000"/>
          <w:sz w:val="24"/>
          <w:lang w:eastAsia="zh-CN"/>
        </w:rPr>
        <w:t>：</w:t>
      </w:r>
    </w:p>
    <w:p w14:paraId="63FC6A34" w14:textId="77777777" w:rsidR="0011190F" w:rsidRDefault="00000000">
      <w:pPr>
        <w:spacing w:after="120" w:line="360" w:lineRule="auto"/>
        <w:ind w:firstLine="480"/>
        <w:rPr>
          <w:lang w:eastAsia="zh-CN"/>
        </w:rPr>
      </w:pPr>
      <w:r>
        <w:rPr>
          <w:rFonts w:ascii="宋体" w:eastAsia="宋体" w:hAnsi="宋体"/>
          <w:color w:val="000000"/>
          <w:sz w:val="24"/>
          <w:lang w:eastAsia="zh-CN"/>
        </w:rPr>
        <w:t>⑤的累是"心累"——你觉得自己在演戏。⑦的累是"脑子转不动"——你不知道该说什么。如果你今晚既要硬撑</w:t>
      </w:r>
      <w:proofErr w:type="gramStart"/>
      <w:r>
        <w:rPr>
          <w:rFonts w:ascii="宋体" w:eastAsia="宋体" w:hAnsi="宋体"/>
          <w:color w:val="000000"/>
          <w:sz w:val="24"/>
          <w:lang w:eastAsia="zh-CN"/>
        </w:rPr>
        <w:t>活泼人</w:t>
      </w:r>
      <w:proofErr w:type="gramEnd"/>
      <w:r>
        <w:rPr>
          <w:rFonts w:ascii="宋体" w:eastAsia="宋体" w:hAnsi="宋体"/>
          <w:color w:val="000000"/>
          <w:sz w:val="24"/>
          <w:lang w:eastAsia="zh-CN"/>
        </w:rPr>
        <w:t>设（⑤在消耗），同时话题储备也见底了不知道聊什么（⑦也在消耗）——两根出水管同时高速运转，你的</w:t>
      </w:r>
      <w:proofErr w:type="gramStart"/>
      <w:r>
        <w:rPr>
          <w:rFonts w:ascii="宋体" w:eastAsia="宋体" w:hAnsi="宋体"/>
          <w:color w:val="000000"/>
          <w:sz w:val="24"/>
          <w:lang w:eastAsia="zh-CN"/>
        </w:rPr>
        <w:t>能量池撑不</w:t>
      </w:r>
      <w:proofErr w:type="gramEnd"/>
      <w:r>
        <w:rPr>
          <w:rFonts w:ascii="宋体" w:eastAsia="宋体" w:hAnsi="宋体"/>
          <w:color w:val="000000"/>
          <w:sz w:val="24"/>
          <w:lang w:eastAsia="zh-CN"/>
        </w:rPr>
        <w:t>到2小时。但反过来：你今晚做自己很放松（⑤消耗低），话题也是备好的聊得很顺畅（⑦消耗也低）——同样的2小时，播完了你还能跟朋友再聊一晚。不是因为你体力变好了，是因为池子没被两头抽。</w:t>
      </w:r>
    </w:p>
    <w:p w14:paraId="65832B73" w14:textId="77777777" w:rsidR="0011190F" w:rsidRDefault="00000000">
      <w:pPr>
        <w:pStyle w:val="21"/>
        <w:spacing w:before="360" w:after="240" w:line="240" w:lineRule="auto"/>
      </w:pPr>
      <w:bookmarkStart w:id="190" w:name="the-relation-principle三条路径同一个池子"/>
      <w:bookmarkStart w:id="191" w:name="_Toc233155793"/>
      <w:bookmarkEnd w:id="190"/>
      <w:r>
        <w:rPr>
          <w:rFonts w:ascii="黑体" w:eastAsia="黑体" w:hAnsi="黑体"/>
          <w:color w:val="000000"/>
          <w:sz w:val="32"/>
        </w:rPr>
        <w:t xml:space="preserve">THE RELATION </w:t>
      </w:r>
      <w:proofErr w:type="spellStart"/>
      <w:r>
        <w:rPr>
          <w:rFonts w:ascii="黑体" w:eastAsia="黑体" w:hAnsi="黑体"/>
          <w:color w:val="000000"/>
          <w:sz w:val="32"/>
        </w:rPr>
        <w:t>PRINCIPLE：三条路径，同一个池子</w:t>
      </w:r>
      <w:bookmarkEnd w:id="191"/>
      <w:proofErr w:type="spellEnd"/>
    </w:p>
    <w:p w14:paraId="7426BD74" w14:textId="77777777" w:rsidR="0011190F" w:rsidRDefault="00000000">
      <w:pPr>
        <w:pBdr>
          <w:left w:val="single" w:sz="24" w:space="4" w:color="000000"/>
        </w:pBdr>
        <w:spacing w:after="120" w:line="360" w:lineRule="auto"/>
        <w:ind w:left="720" w:firstLine="480"/>
      </w:pPr>
      <w:proofErr w:type="spellStart"/>
      <w:r>
        <w:rPr>
          <w:rFonts w:ascii="宋体" w:eastAsia="宋体" w:hAnsi="宋体"/>
          <w:color w:val="000000"/>
          <w:sz w:val="24"/>
        </w:rPr>
        <w:t>关系原则</w:t>
      </w:r>
      <w:proofErr w:type="spellEnd"/>
      <w:r>
        <w:rPr>
          <w:rFonts w:ascii="宋体" w:eastAsia="宋体" w:hAnsi="宋体"/>
          <w:color w:val="000000"/>
          <w:sz w:val="24"/>
        </w:rPr>
        <w:t xml:space="preserve"> 5：你今晚累不累，不只取决于你播了多久——</w:t>
      </w:r>
      <w:proofErr w:type="spellStart"/>
      <w:r>
        <w:rPr>
          <w:rFonts w:ascii="宋体" w:eastAsia="宋体" w:hAnsi="宋体"/>
          <w:color w:val="000000"/>
          <w:sz w:val="24"/>
        </w:rPr>
        <w:t>更取决于你强颜欢笑了多久、脑子转不动了多久、以及有没有人接住了你</w:t>
      </w:r>
      <w:proofErr w:type="spellEnd"/>
      <w:r>
        <w:rPr>
          <w:rFonts w:ascii="宋体" w:eastAsia="宋体" w:hAnsi="宋体"/>
          <w:color w:val="000000"/>
          <w:sz w:val="24"/>
        </w:rPr>
        <w:t>。</w:t>
      </w:r>
    </w:p>
    <w:p w14:paraId="0D3F13D0" w14:textId="77777777" w:rsidR="0011190F" w:rsidRDefault="00000000">
      <w:pPr>
        <w:spacing w:after="120" w:line="360" w:lineRule="auto"/>
        <w:ind w:firstLine="480"/>
        <w:rPr>
          <w:lang w:eastAsia="zh-CN"/>
        </w:rPr>
      </w:pPr>
      <w:proofErr w:type="spellStart"/>
      <w:r>
        <w:rPr>
          <w:rFonts w:ascii="宋体" w:eastAsia="宋体" w:hAnsi="宋体"/>
          <w:color w:val="000000"/>
          <w:sz w:val="24"/>
        </w:rPr>
        <w:t>这句话不是鸡汤，是池子公式：你的能量池同时有三根水管在运作</w:t>
      </w:r>
      <w:proofErr w:type="spellEnd"/>
      <w:r>
        <w:rPr>
          <w:rFonts w:ascii="宋体" w:eastAsia="宋体" w:hAnsi="宋体"/>
          <w:color w:val="000000"/>
          <w:sz w:val="24"/>
        </w:rPr>
        <w:t>。</w:t>
      </w:r>
      <w:r>
        <w:rPr>
          <w:rFonts w:ascii="宋体" w:eastAsia="宋体" w:hAnsi="宋体"/>
          <w:color w:val="000000"/>
          <w:sz w:val="24"/>
          <w:lang w:eastAsia="zh-CN"/>
        </w:rPr>
        <w:t>两根在放水——⑤（互动时偏离自己的程度→消耗速度）和⑦（话题储备耗尽→消耗加速）。一根在进水——⑤'（粉丝的关心→缓冲回血）。下播后的净感受，是这三根的代数之和。</w:t>
      </w:r>
    </w:p>
    <w:p w14:paraId="47E7D20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w:t>
      </w:r>
      <w:r>
        <w:rPr>
          <w:rFonts w:ascii="宋体" w:eastAsia="宋体" w:hAnsi="宋体"/>
          <w:color w:val="000000"/>
          <w:sz w:val="24"/>
          <w:lang w:eastAsia="zh-CN"/>
        </w:rPr>
        <w:br/>
        <w:t xml:space="preserve">  ⑤ 互动表现→状态（消耗方向）：你在互动中偏离自己的每一点，都直接转化为能量消耗</w:t>
      </w:r>
      <w:r>
        <w:rPr>
          <w:rFonts w:ascii="宋体" w:eastAsia="宋体" w:hAnsi="宋体"/>
          <w:color w:val="000000"/>
          <w:sz w:val="24"/>
          <w:lang w:eastAsia="zh-CN"/>
        </w:rPr>
        <w:br/>
        <w:t xml:space="preserve">  ⑤' 粉丝关系→状态（缓冲方向）：好的粉丝关系是能量的缓冲带——不是让你不累，是让你累得慢一点</w:t>
      </w:r>
      <w:r>
        <w:rPr>
          <w:rFonts w:ascii="宋体" w:eastAsia="宋体" w:hAnsi="宋体"/>
          <w:color w:val="000000"/>
          <w:sz w:val="24"/>
          <w:lang w:eastAsia="zh-CN"/>
        </w:rPr>
        <w:br/>
        <w:t xml:space="preserve">  ⑦ 内容质量→状态（消耗方向）：你的"话题库存"见底的速度，决定了你什么时候开始硬撑</w:t>
      </w:r>
    </w:p>
    <w:p w14:paraId="23712A9D" w14:textId="77777777" w:rsidR="0011190F" w:rsidRDefault="00000000">
      <w:pPr>
        <w:pStyle w:val="21"/>
        <w:spacing w:before="360" w:after="240" w:line="240" w:lineRule="auto"/>
        <w:rPr>
          <w:lang w:eastAsia="zh-CN"/>
        </w:rPr>
      </w:pPr>
      <w:bookmarkStart w:id="192" w:name="why-it-works为什么这个因果方向成立-3"/>
      <w:bookmarkStart w:id="193" w:name="_Toc233155794"/>
      <w:bookmarkEnd w:id="192"/>
      <w:r>
        <w:rPr>
          <w:rFonts w:ascii="黑体" w:eastAsia="黑体" w:hAnsi="黑体"/>
          <w:color w:val="000000"/>
          <w:sz w:val="32"/>
          <w:lang w:eastAsia="zh-CN"/>
        </w:rPr>
        <w:lastRenderedPageBreak/>
        <w:t>WHY IT WORKS：为什么这个因果方向成立</w:t>
      </w:r>
      <w:bookmarkEnd w:id="193"/>
    </w:p>
    <w:p w14:paraId="477C9B3B" w14:textId="77777777" w:rsidR="0011190F" w:rsidRDefault="00000000">
      <w:pPr>
        <w:pStyle w:val="31"/>
        <w:spacing w:before="240" w:after="120" w:line="240" w:lineRule="auto"/>
        <w:rPr>
          <w:lang w:eastAsia="zh-CN"/>
        </w:rPr>
      </w:pPr>
      <w:bookmarkStart w:id="194" w:name="角度一强颜欢笑的代价身体不会骗"/>
      <w:bookmarkStart w:id="195" w:name="_Toc233155795"/>
      <w:bookmarkEnd w:id="194"/>
      <w:r>
        <w:rPr>
          <w:rFonts w:ascii="黑体" w:eastAsia="黑体" w:hAnsi="黑体"/>
          <w:color w:val="000000"/>
          <w:sz w:val="30"/>
          <w:lang w:eastAsia="zh-CN"/>
        </w:rPr>
        <w:t>角度</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：强颜欢笑的代价——身体不会骗</w:t>
      </w:r>
      <w:bookmarkEnd w:id="195"/>
    </w:p>
    <w:p w14:paraId="125C0A3E" w14:textId="77777777" w:rsidR="0011190F" w:rsidRDefault="00000000">
      <w:pPr>
        <w:spacing w:after="120" w:line="360" w:lineRule="auto"/>
        <w:ind w:firstLine="480"/>
        <w:rPr>
          <w:lang w:eastAsia="zh-CN"/>
        </w:rPr>
      </w:pPr>
      <w:r>
        <w:rPr>
          <w:rFonts w:ascii="宋体" w:eastAsia="宋体" w:hAnsi="宋体"/>
          <w:color w:val="000000"/>
          <w:sz w:val="24"/>
          <w:lang w:eastAsia="zh-CN"/>
        </w:rPr>
        <w:t>当你硬撑一个不像自己的状态时，你的身体一直在"报警"——心跳会加快、注意力会涣散、肩膀会不自觉绷紧、播到一半会下意识叹气。这不是"太矫情"，是你的身体在说："这不是我。我需要额外调配能量才能维持这个状态。"</w:t>
      </w:r>
    </w:p>
    <w:p w14:paraId="70019DE6" w14:textId="77777777" w:rsidR="0011190F" w:rsidRDefault="00000000">
      <w:pPr>
        <w:spacing w:after="120" w:line="360" w:lineRule="auto"/>
        <w:ind w:firstLine="480"/>
        <w:rPr>
          <w:lang w:eastAsia="zh-CN"/>
        </w:rPr>
      </w:pPr>
      <w:r>
        <w:rPr>
          <w:rFonts w:ascii="宋体" w:eastAsia="宋体" w:hAnsi="宋体"/>
          <w:color w:val="000000"/>
          <w:sz w:val="24"/>
          <w:lang w:eastAsia="zh-CN"/>
        </w:rPr>
        <w:t>你试过在心情很差的时候硬挤出笑容吗？笑完了，是不是觉得比哭还累？直播就是这种状态的放大版——你要连续几小时维持一个"观众期待的"情绪状态，哪怕你今天其实完全不想说话、不想笑、不想营业。</w:t>
      </w:r>
    </w:p>
    <w:p w14:paraId="0913754C" w14:textId="77777777" w:rsidR="0011190F" w:rsidRDefault="00000000">
      <w:pPr>
        <w:spacing w:after="120" w:line="360" w:lineRule="auto"/>
        <w:ind w:firstLine="480"/>
        <w:rPr>
          <w:lang w:eastAsia="zh-CN"/>
        </w:rPr>
      </w:pPr>
      <w:proofErr w:type="gramStart"/>
      <w:r>
        <w:rPr>
          <w:rFonts w:ascii="宋体" w:eastAsia="宋体" w:hAnsi="宋体"/>
          <w:color w:val="000000"/>
          <w:sz w:val="24"/>
          <w:lang w:eastAsia="zh-CN"/>
        </w:rPr>
        <w:t>一位歌势主播</w:t>
      </w:r>
      <w:proofErr w:type="gramEnd"/>
      <w:r>
        <w:rPr>
          <w:rFonts w:ascii="宋体" w:eastAsia="宋体" w:hAnsi="宋体"/>
          <w:color w:val="000000"/>
          <w:sz w:val="24"/>
          <w:lang w:eastAsia="zh-CN"/>
        </w:rPr>
        <w:t>做过一次无意中的"对照实验"。她平时用接近本音的声音直播，聊什么都自在，一场3小时下来不觉得多累。某天她心血来潮换了一个更"甜"的声线，弹幕果然夸了"声音</w:t>
      </w:r>
      <w:proofErr w:type="gramStart"/>
      <w:r>
        <w:rPr>
          <w:rFonts w:ascii="宋体" w:eastAsia="宋体" w:hAnsi="宋体"/>
          <w:color w:val="000000"/>
          <w:sz w:val="24"/>
          <w:lang w:eastAsia="zh-CN"/>
        </w:rPr>
        <w:t>好</w:t>
      </w:r>
      <w:proofErr w:type="gramEnd"/>
      <w:r>
        <w:rPr>
          <w:rFonts w:ascii="宋体" w:eastAsia="宋体" w:hAnsi="宋体"/>
          <w:color w:val="000000"/>
          <w:sz w:val="24"/>
          <w:lang w:eastAsia="zh-CN"/>
        </w:rPr>
        <w:t>好听"。</w:t>
      </w:r>
      <w:proofErr w:type="gramStart"/>
      <w:r>
        <w:rPr>
          <w:rFonts w:ascii="宋体" w:eastAsia="宋体" w:hAnsi="宋体"/>
          <w:color w:val="000000"/>
          <w:sz w:val="24"/>
          <w:lang w:eastAsia="zh-CN"/>
        </w:rPr>
        <w:t>但播了</w:t>
      </w:r>
      <w:proofErr w:type="gramEnd"/>
      <w:r>
        <w:rPr>
          <w:rFonts w:ascii="宋体" w:eastAsia="宋体" w:hAnsi="宋体"/>
          <w:color w:val="000000"/>
          <w:sz w:val="24"/>
          <w:lang w:eastAsia="zh-CN"/>
        </w:rPr>
        <w:t>不到1小时她就发现嗓子发紧、注意力一直在散——因为维持那个声线需要她在每说一句话之前先"调整"一下。这不是她自然的声线，每一句话都是一次"额外动作"。那天她2小时就下了，比平时3小时还累。</w:t>
      </w:r>
    </w:p>
    <w:p w14:paraId="4A879816"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因果链：偏离本音的声线→每句话都是额外动作→能量加速消耗→播不到平时</w:t>
      </w:r>
      <w:proofErr w:type="gramStart"/>
      <w:r>
        <w:rPr>
          <w:rFonts w:ascii="宋体" w:eastAsia="宋体" w:hAnsi="宋体"/>
          <w:color w:val="000000"/>
          <w:sz w:val="24"/>
          <w:lang w:eastAsia="zh-CN"/>
        </w:rPr>
        <w:t>时</w:t>
      </w:r>
      <w:proofErr w:type="gramEnd"/>
      <w:r>
        <w:rPr>
          <w:rFonts w:ascii="宋体" w:eastAsia="宋体" w:hAnsi="宋体"/>
          <w:color w:val="000000"/>
          <w:sz w:val="24"/>
          <w:lang w:eastAsia="zh-CN"/>
        </w:rPr>
        <w:t>长就撑不住了→累的时候更维持不了声线→恶性循环加剧。</w:t>
      </w:r>
    </w:p>
    <w:p w14:paraId="4EE255AA" w14:textId="77777777" w:rsidR="0011190F" w:rsidRDefault="00000000">
      <w:pPr>
        <w:pStyle w:val="31"/>
        <w:spacing w:before="240" w:after="120" w:line="240" w:lineRule="auto"/>
        <w:rPr>
          <w:lang w:eastAsia="zh-CN"/>
        </w:rPr>
      </w:pPr>
      <w:bookmarkStart w:id="196" w:name="角度二有人接住你的那一瞬间缓冲是真实存在的回血"/>
      <w:bookmarkStart w:id="197" w:name="_Toc233155796"/>
      <w:bookmarkEnd w:id="196"/>
      <w:r>
        <w:rPr>
          <w:rFonts w:ascii="黑体" w:eastAsia="黑体" w:hAnsi="黑体"/>
          <w:color w:val="000000"/>
          <w:sz w:val="30"/>
          <w:lang w:eastAsia="zh-CN"/>
        </w:rPr>
        <w:t>角度二：有人接住你的那一瞬间——缓冲是真实存在的"回血"</w:t>
      </w:r>
      <w:bookmarkEnd w:id="197"/>
    </w:p>
    <w:p w14:paraId="5BFD3425" w14:textId="77777777" w:rsidR="0011190F" w:rsidRDefault="00000000">
      <w:pPr>
        <w:spacing w:after="120" w:line="360" w:lineRule="auto"/>
        <w:ind w:firstLine="480"/>
        <w:rPr>
          <w:lang w:eastAsia="zh-CN"/>
        </w:rPr>
      </w:pPr>
      <w:r>
        <w:rPr>
          <w:rFonts w:ascii="宋体" w:eastAsia="宋体" w:hAnsi="宋体"/>
          <w:color w:val="000000"/>
          <w:sz w:val="24"/>
          <w:lang w:eastAsia="zh-CN"/>
        </w:rPr>
        <w:t>老</w:t>
      </w:r>
      <w:proofErr w:type="gramStart"/>
      <w:r>
        <w:rPr>
          <w:rFonts w:ascii="宋体" w:eastAsia="宋体" w:hAnsi="宋体"/>
          <w:color w:val="000000"/>
          <w:sz w:val="24"/>
          <w:lang w:eastAsia="zh-CN"/>
        </w:rPr>
        <w:t>粉一句</w:t>
      </w:r>
      <w:proofErr w:type="gramEnd"/>
      <w:r>
        <w:rPr>
          <w:rFonts w:ascii="宋体" w:eastAsia="宋体" w:hAnsi="宋体"/>
          <w:color w:val="000000"/>
          <w:sz w:val="24"/>
          <w:lang w:eastAsia="zh-CN"/>
        </w:rPr>
        <w:t>"累了就早点下播吧"——不只是暖心。它在你的身体里引发的反应是真实的：紧绷的肩膀会松下来一点，一直提着的那口"我必须状态好"的气会吐出来，你会感觉"原来有人注意到了我真的在累"。正是这个"被看见"的瞬间，第五条出水管被临时关小了一点，你的能量</w:t>
      </w:r>
      <w:proofErr w:type="gramStart"/>
      <w:r>
        <w:rPr>
          <w:rFonts w:ascii="宋体" w:eastAsia="宋体" w:hAnsi="宋体"/>
          <w:color w:val="000000"/>
          <w:sz w:val="24"/>
          <w:lang w:eastAsia="zh-CN"/>
        </w:rPr>
        <w:t>池停止</w:t>
      </w:r>
      <w:proofErr w:type="gramEnd"/>
      <w:r>
        <w:rPr>
          <w:rFonts w:ascii="宋体" w:eastAsia="宋体" w:hAnsi="宋体"/>
          <w:color w:val="000000"/>
          <w:sz w:val="24"/>
          <w:lang w:eastAsia="zh-CN"/>
        </w:rPr>
        <w:t>了持续放水。</w:t>
      </w:r>
    </w:p>
    <w:p w14:paraId="1BC66408" w14:textId="77777777" w:rsidR="0011190F" w:rsidRDefault="00000000">
      <w:pPr>
        <w:spacing w:after="120" w:line="360" w:lineRule="auto"/>
        <w:ind w:firstLine="480"/>
        <w:rPr>
          <w:lang w:eastAsia="zh-CN"/>
        </w:rPr>
      </w:pPr>
      <w:r>
        <w:rPr>
          <w:rFonts w:ascii="宋体" w:eastAsia="宋体" w:hAnsi="宋体"/>
          <w:color w:val="000000"/>
          <w:sz w:val="24"/>
          <w:lang w:eastAsia="zh-CN"/>
        </w:rPr>
        <w:t>一位中体量游戏区主播经历过这样的场景。某天她状态极差——不是身体不舒服，就是"说不清哪里不对，就是不想说话"。</w:t>
      </w:r>
      <w:proofErr w:type="gramStart"/>
      <w:r>
        <w:rPr>
          <w:rFonts w:ascii="宋体" w:eastAsia="宋体" w:hAnsi="宋体"/>
          <w:color w:val="000000"/>
          <w:sz w:val="24"/>
          <w:lang w:eastAsia="zh-CN"/>
        </w:rPr>
        <w:t>弹幕一开始</w:t>
      </w:r>
      <w:proofErr w:type="gramEnd"/>
      <w:r>
        <w:rPr>
          <w:rFonts w:ascii="宋体" w:eastAsia="宋体" w:hAnsi="宋体"/>
          <w:color w:val="000000"/>
          <w:sz w:val="24"/>
          <w:lang w:eastAsia="zh-CN"/>
        </w:rPr>
        <w:t>在催："今天怎么不说话""游戏都开了怎么不开麦"。她</w:t>
      </w:r>
      <w:proofErr w:type="gramStart"/>
      <w:r>
        <w:rPr>
          <w:rFonts w:ascii="宋体" w:eastAsia="宋体" w:hAnsi="宋体"/>
          <w:color w:val="000000"/>
          <w:sz w:val="24"/>
          <w:lang w:eastAsia="zh-CN"/>
        </w:rPr>
        <w:t>硬撑着接了</w:t>
      </w:r>
      <w:proofErr w:type="gramEnd"/>
      <w:r>
        <w:rPr>
          <w:rFonts w:ascii="宋体" w:eastAsia="宋体" w:hAnsi="宋体"/>
          <w:color w:val="000000"/>
          <w:sz w:val="24"/>
          <w:lang w:eastAsia="zh-CN"/>
        </w:rPr>
        <w:t>几句话，状态越来越差，自己也感觉到"语气越来越假了"。</w:t>
      </w:r>
    </w:p>
    <w:p w14:paraId="24F852A9"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就在她快要撑不住、准备找借口下播的时候，她的一位老粉——跟了她大半年的观众——发了一条弹幕："你今天是不是很累？不用硬撑，我们陪你安静待一会儿也行。打会儿游戏不说话也可以的。"</w:t>
      </w:r>
    </w:p>
    <w:p w14:paraId="6587E95F" w14:textId="77777777" w:rsidR="0011190F" w:rsidRDefault="00000000">
      <w:pPr>
        <w:spacing w:after="120" w:line="360" w:lineRule="auto"/>
        <w:ind w:firstLine="480"/>
        <w:rPr>
          <w:lang w:eastAsia="zh-CN"/>
        </w:rPr>
      </w:pPr>
      <w:r>
        <w:rPr>
          <w:rFonts w:ascii="宋体" w:eastAsia="宋体" w:hAnsi="宋体"/>
          <w:color w:val="000000"/>
          <w:sz w:val="24"/>
          <w:lang w:eastAsia="zh-CN"/>
        </w:rPr>
        <w:t>她愣了一下。然后她真的</w:t>
      </w:r>
      <w:proofErr w:type="gramStart"/>
      <w:r>
        <w:rPr>
          <w:rFonts w:ascii="宋体" w:eastAsia="宋体" w:hAnsi="宋体"/>
          <w:color w:val="000000"/>
          <w:sz w:val="24"/>
          <w:lang w:eastAsia="zh-CN"/>
        </w:rPr>
        <w:t>不</w:t>
      </w:r>
      <w:proofErr w:type="gramEnd"/>
      <w:r>
        <w:rPr>
          <w:rFonts w:ascii="宋体" w:eastAsia="宋体" w:hAnsi="宋体"/>
          <w:color w:val="000000"/>
          <w:sz w:val="24"/>
          <w:lang w:eastAsia="zh-CN"/>
        </w:rPr>
        <w:t>硬撑了。她</w:t>
      </w:r>
      <w:proofErr w:type="gramStart"/>
      <w:r>
        <w:rPr>
          <w:rFonts w:ascii="宋体" w:eastAsia="宋体" w:hAnsi="宋体"/>
          <w:color w:val="000000"/>
          <w:sz w:val="24"/>
          <w:lang w:eastAsia="zh-CN"/>
        </w:rPr>
        <w:t>跟弹幕说</w:t>
      </w:r>
      <w:proofErr w:type="gramEnd"/>
      <w:r>
        <w:rPr>
          <w:rFonts w:ascii="宋体" w:eastAsia="宋体" w:hAnsi="宋体"/>
          <w:color w:val="000000"/>
          <w:sz w:val="24"/>
          <w:lang w:eastAsia="zh-CN"/>
        </w:rPr>
        <w:t>"那我安静打会儿"，没再</w:t>
      </w:r>
      <w:proofErr w:type="gramStart"/>
      <w:r>
        <w:rPr>
          <w:rFonts w:ascii="宋体" w:eastAsia="宋体" w:hAnsi="宋体"/>
          <w:color w:val="000000"/>
          <w:sz w:val="24"/>
          <w:lang w:eastAsia="zh-CN"/>
        </w:rPr>
        <w:t>刻意找</w:t>
      </w:r>
      <w:proofErr w:type="gramEnd"/>
      <w:r>
        <w:rPr>
          <w:rFonts w:ascii="宋体" w:eastAsia="宋体" w:hAnsi="宋体"/>
          <w:color w:val="000000"/>
          <w:sz w:val="24"/>
          <w:lang w:eastAsia="zh-CN"/>
        </w:rPr>
        <w:t>话题、没再提气营业。安静打了半小时游戏后，状态反而慢慢回来了——她开始自然地聊起游戏里的操作，语气也松弛下来了。一场本来要崩的直播，被一句话兜住了。</w:t>
      </w:r>
    </w:p>
    <w:p w14:paraId="2A10C265"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因果链：老</w:t>
      </w:r>
      <w:proofErr w:type="gramStart"/>
      <w:r>
        <w:rPr>
          <w:rFonts w:ascii="宋体" w:eastAsia="宋体" w:hAnsi="宋体"/>
          <w:color w:val="000000"/>
          <w:sz w:val="24"/>
          <w:lang w:eastAsia="zh-CN"/>
        </w:rPr>
        <w:t>粉表达</w:t>
      </w:r>
      <w:proofErr w:type="gramEnd"/>
      <w:r>
        <w:rPr>
          <w:rFonts w:ascii="宋体" w:eastAsia="宋体" w:hAnsi="宋体"/>
          <w:color w:val="000000"/>
          <w:sz w:val="24"/>
          <w:lang w:eastAsia="zh-CN"/>
        </w:rPr>
        <w:t>理解→主播解除"我必须状态好"的自我防御→不需要再硬撑→出水管流量骤降→能量消耗断崖式下降→状态逐步恢复→自然互动重新出现→弹幕也活跃了→正循环启动。</w:t>
      </w:r>
    </w:p>
    <w:p w14:paraId="5FFE7135" w14:textId="77777777" w:rsidR="0011190F" w:rsidRDefault="00000000">
      <w:pPr>
        <w:pStyle w:val="31"/>
        <w:spacing w:before="240" w:after="120" w:line="240" w:lineRule="auto"/>
        <w:rPr>
          <w:lang w:eastAsia="zh-CN"/>
        </w:rPr>
      </w:pPr>
      <w:bookmarkStart w:id="198" w:name="角度三脑子转不动的时候越用力越堵"/>
      <w:bookmarkStart w:id="199" w:name="_Toc233155797"/>
      <w:bookmarkEnd w:id="198"/>
      <w:r>
        <w:rPr>
          <w:rFonts w:ascii="黑体" w:eastAsia="黑体" w:hAnsi="黑体"/>
          <w:color w:val="000000"/>
          <w:sz w:val="30"/>
          <w:lang w:eastAsia="zh-CN"/>
        </w:rPr>
        <w:t>角度三：脑子转不动的时候——越用力越堵</w:t>
      </w:r>
      <w:bookmarkEnd w:id="199"/>
    </w:p>
    <w:p w14:paraId="3F49FA43" w14:textId="77777777" w:rsidR="0011190F" w:rsidRDefault="00000000">
      <w:pPr>
        <w:spacing w:after="120" w:line="360" w:lineRule="auto"/>
        <w:ind w:firstLine="480"/>
        <w:rPr>
          <w:lang w:eastAsia="zh-CN"/>
        </w:rPr>
      </w:pPr>
      <w:r>
        <w:rPr>
          <w:rFonts w:ascii="宋体" w:eastAsia="宋体" w:hAnsi="宋体"/>
          <w:color w:val="000000"/>
          <w:sz w:val="24"/>
          <w:lang w:eastAsia="zh-CN"/>
        </w:rPr>
        <w:t>"</w:t>
      </w:r>
      <w:proofErr w:type="gramStart"/>
      <w:r>
        <w:rPr>
          <w:rFonts w:ascii="宋体" w:eastAsia="宋体" w:hAnsi="宋体"/>
          <w:color w:val="000000"/>
          <w:sz w:val="24"/>
          <w:lang w:eastAsia="zh-CN"/>
        </w:rPr>
        <w:t>不知道该聊什么</w:t>
      </w:r>
      <w:proofErr w:type="gramEnd"/>
      <w:r>
        <w:rPr>
          <w:rFonts w:ascii="宋体" w:eastAsia="宋体" w:hAnsi="宋体"/>
          <w:color w:val="000000"/>
          <w:sz w:val="24"/>
          <w:lang w:eastAsia="zh-CN"/>
        </w:rPr>
        <w:t>了"是每个主播都经历过的至</w:t>
      </w:r>
      <w:proofErr w:type="gramStart"/>
      <w:r>
        <w:rPr>
          <w:rFonts w:ascii="宋体" w:eastAsia="宋体" w:hAnsi="宋体"/>
          <w:color w:val="000000"/>
          <w:sz w:val="24"/>
          <w:lang w:eastAsia="zh-CN"/>
        </w:rPr>
        <w:t>暗时刻</w:t>
      </w:r>
      <w:proofErr w:type="gramEnd"/>
      <w:r>
        <w:rPr>
          <w:rFonts w:ascii="宋体" w:eastAsia="宋体" w:hAnsi="宋体"/>
          <w:color w:val="000000"/>
          <w:sz w:val="24"/>
          <w:lang w:eastAsia="zh-CN"/>
        </w:rPr>
        <w:t>——比硬撑</w:t>
      </w:r>
      <w:proofErr w:type="gramStart"/>
      <w:r>
        <w:rPr>
          <w:rFonts w:ascii="宋体" w:eastAsia="宋体" w:hAnsi="宋体"/>
          <w:color w:val="000000"/>
          <w:sz w:val="24"/>
          <w:lang w:eastAsia="zh-CN"/>
        </w:rPr>
        <w:t>人设更难受</w:t>
      </w:r>
      <w:proofErr w:type="gramEnd"/>
      <w:r>
        <w:rPr>
          <w:rFonts w:ascii="宋体" w:eastAsia="宋体" w:hAnsi="宋体"/>
          <w:color w:val="000000"/>
          <w:sz w:val="24"/>
          <w:lang w:eastAsia="zh-CN"/>
        </w:rPr>
        <w:t>，因为它让你同时焦虑和无助。你脑子里一片空白，弹幕也没有在带你，你开始慌了。你的本能反应是："我得找点话说"。于是你硬想了一个话题。结果那个话题你自己都不感兴趣，说出来是干巴巴的。弹</w:t>
      </w:r>
      <w:proofErr w:type="gramStart"/>
      <w:r>
        <w:rPr>
          <w:rFonts w:ascii="宋体" w:eastAsia="宋体" w:hAnsi="宋体"/>
          <w:color w:val="000000"/>
          <w:sz w:val="24"/>
          <w:lang w:eastAsia="zh-CN"/>
        </w:rPr>
        <w:t>幕还是</w:t>
      </w:r>
      <w:proofErr w:type="gramEnd"/>
      <w:r>
        <w:rPr>
          <w:rFonts w:ascii="宋体" w:eastAsia="宋体" w:hAnsi="宋体"/>
          <w:color w:val="000000"/>
          <w:sz w:val="24"/>
          <w:lang w:eastAsia="zh-CN"/>
        </w:rPr>
        <w:t>没有反应。你更慌了。你继续硬想。循环继续。等到你真的一句话都憋不出来的时候，你已经不是在"累了"——你已经是在"耗竭"了。</w:t>
      </w:r>
    </w:p>
    <w:p w14:paraId="1412A76C" w14:textId="77777777" w:rsidR="0011190F" w:rsidRDefault="00000000">
      <w:pPr>
        <w:spacing w:after="120" w:line="360" w:lineRule="auto"/>
        <w:ind w:firstLine="480"/>
        <w:rPr>
          <w:lang w:eastAsia="zh-CN"/>
        </w:rPr>
      </w:pPr>
      <w:r>
        <w:rPr>
          <w:rFonts w:ascii="宋体" w:eastAsia="宋体" w:hAnsi="宋体"/>
          <w:color w:val="000000"/>
          <w:sz w:val="24"/>
          <w:lang w:eastAsia="zh-CN"/>
        </w:rPr>
        <w:t>这个循环的本质：你的话题储备见底了，而你选择了最消耗的方式——"硬想"——来应对。硬想本身就是在额外消耗你的大脑，就像考试时你想不起一个知识点，越用力想，越是一片空白。</w:t>
      </w:r>
    </w:p>
    <w:p w14:paraId="2AAD8DDD" w14:textId="77777777" w:rsidR="0011190F" w:rsidRDefault="00000000">
      <w:pPr>
        <w:spacing w:after="120" w:line="360" w:lineRule="auto"/>
        <w:ind w:firstLine="480"/>
        <w:rPr>
          <w:lang w:eastAsia="zh-CN"/>
        </w:rPr>
      </w:pPr>
      <w:r>
        <w:rPr>
          <w:rFonts w:ascii="宋体" w:eastAsia="宋体" w:hAnsi="宋体"/>
          <w:color w:val="000000"/>
          <w:sz w:val="24"/>
          <w:lang w:eastAsia="zh-CN"/>
        </w:rPr>
        <w:t>一位知识区主播的做法反过来验证了这个因果方向。她每次直播前只花10分钟——不是准备"今晚要讲什么"，而是准备3到5个"兜底话题"。兜底话题不是要主动讲的内容，而是"万一冷场了可以随时抛出去的引子"，比如"最近看到一个有意思的新闻""大家今天吃了什么奇怪的东西"——不需要深度，只需要"能接"。</w:t>
      </w:r>
    </w:p>
    <w:p w14:paraId="5F281087" w14:textId="77777777" w:rsidR="0011190F" w:rsidRDefault="00000000">
      <w:pPr>
        <w:spacing w:after="120" w:line="360" w:lineRule="auto"/>
        <w:ind w:firstLine="480"/>
        <w:rPr>
          <w:lang w:eastAsia="zh-CN"/>
        </w:rPr>
      </w:pPr>
      <w:r>
        <w:rPr>
          <w:rFonts w:ascii="宋体" w:eastAsia="宋体" w:hAnsi="宋体"/>
          <w:color w:val="000000"/>
          <w:sz w:val="24"/>
          <w:lang w:eastAsia="zh-CN"/>
        </w:rPr>
        <w:t>她发现：自从有了这3到5个兜底话题，她大部分时候根本用不上它们。因为不慌了。当她的大脑不处于"我必须马上想出点什么"的焦虑状态时，话题会自然地</w:t>
      </w:r>
      <w:r>
        <w:rPr>
          <w:rFonts w:ascii="宋体" w:eastAsia="宋体" w:hAnsi="宋体"/>
          <w:color w:val="000000"/>
          <w:sz w:val="24"/>
          <w:lang w:eastAsia="zh-CN"/>
        </w:rPr>
        <w:lastRenderedPageBreak/>
        <w:t>流出来——看到弹幕里的某个词就聊开了，游戏里的一个操作就引出故事了。兜底话题的价值不在"用了"，而在"有了它我就不慌了"。</w:t>
      </w:r>
    </w:p>
    <w:p w14:paraId="1F0F028E"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因果链：有兜底话题储备→大脑不处于恐慌搜索模式→认知消耗低→话题自然流出→弹</w:t>
      </w:r>
      <w:proofErr w:type="gramStart"/>
      <w:r>
        <w:rPr>
          <w:rFonts w:ascii="宋体" w:eastAsia="宋体" w:hAnsi="宋体"/>
          <w:color w:val="000000"/>
          <w:sz w:val="24"/>
          <w:lang w:eastAsia="zh-CN"/>
        </w:rPr>
        <w:t>幕更活跃→</w:t>
      </w:r>
      <w:proofErr w:type="gramEnd"/>
      <w:r>
        <w:rPr>
          <w:rFonts w:ascii="宋体" w:eastAsia="宋体" w:hAnsi="宋体"/>
          <w:color w:val="000000"/>
          <w:sz w:val="24"/>
          <w:lang w:eastAsia="zh-CN"/>
        </w:rPr>
        <w:t>话题来源更丰富→⑦出水管流量降低→状态更好→良性循环。</w:t>
      </w:r>
    </w:p>
    <w:p w14:paraId="1DE1D090" w14:textId="77777777" w:rsidR="0011190F" w:rsidRDefault="00000000">
      <w:pPr>
        <w:pStyle w:val="21"/>
        <w:spacing w:before="360" w:after="240" w:line="240" w:lineRule="auto"/>
      </w:pPr>
      <w:bookmarkStart w:id="200" w:name="at-different-scales双维度下的同一池子"/>
      <w:bookmarkStart w:id="201" w:name="_Toc233155798"/>
      <w:bookmarkEnd w:id="200"/>
      <w:r>
        <w:rPr>
          <w:rFonts w:ascii="黑体" w:eastAsia="黑体" w:hAnsi="黑体"/>
          <w:color w:val="000000"/>
          <w:sz w:val="32"/>
        </w:rPr>
        <w:t xml:space="preserve">AT DIFFERENT </w:t>
      </w:r>
      <w:proofErr w:type="spellStart"/>
      <w:r>
        <w:rPr>
          <w:rFonts w:ascii="黑体" w:eastAsia="黑体" w:hAnsi="黑体"/>
          <w:color w:val="000000"/>
          <w:sz w:val="32"/>
        </w:rPr>
        <w:t>SCALES：双维度下的同一池子</w:t>
      </w:r>
      <w:bookmarkEnd w:id="201"/>
      <w:proofErr w:type="spellEnd"/>
    </w:p>
    <w:p w14:paraId="7B0AE905" w14:textId="77777777" w:rsidR="0011190F" w:rsidRDefault="00000000">
      <w:pPr>
        <w:spacing w:after="120" w:line="360" w:lineRule="auto"/>
        <w:ind w:firstLine="480"/>
      </w:pPr>
      <w:r>
        <w:rPr>
          <w:rFonts w:ascii="宋体" w:eastAsia="宋体" w:hAnsi="宋体"/>
          <w:color w:val="000000"/>
          <w:sz w:val="24"/>
        </w:rPr>
        <w:t>⑤、⑤'、⑦的体量敏感度都低——无论你是5个同接还是5000个同接，这三条因果的方向不变。但在不同体量和时间尺度下，它们的"质感"有本质区别。</w:t>
      </w:r>
    </w:p>
    <w:p w14:paraId="6C9A544F" w14:textId="77777777" w:rsidR="0011190F" w:rsidRDefault="00000000">
      <w:pPr>
        <w:pStyle w:val="31"/>
        <w:spacing w:before="240" w:after="120" w:line="240" w:lineRule="auto"/>
        <w:rPr>
          <w:lang w:eastAsia="zh-CN"/>
        </w:rPr>
      </w:pPr>
      <w:bookmarkStart w:id="202" w:name="单场今晚就能感受到的三股力"/>
      <w:bookmarkStart w:id="203" w:name="_Toc233155799"/>
      <w:bookmarkEnd w:id="202"/>
      <w:r>
        <w:rPr>
          <w:rFonts w:ascii="黑体" w:eastAsia="黑体" w:hAnsi="黑体"/>
          <w:color w:val="000000"/>
          <w:sz w:val="30"/>
          <w:lang w:eastAsia="zh-CN"/>
        </w:rPr>
        <w:t>单场：今晚就能感受到的三股力</w:t>
      </w:r>
      <w:bookmarkEnd w:id="203"/>
    </w:p>
    <w:p w14:paraId="77A13F53" w14:textId="77777777" w:rsidR="0011190F" w:rsidRDefault="00000000">
      <w:pPr>
        <w:spacing w:after="120" w:line="360" w:lineRule="auto"/>
        <w:ind w:firstLine="480"/>
        <w:rPr>
          <w:lang w:eastAsia="zh-CN"/>
        </w:rPr>
      </w:pPr>
      <w:r>
        <w:rPr>
          <w:rFonts w:ascii="宋体" w:eastAsia="宋体" w:hAnsi="宋体"/>
          <w:b/>
          <w:color w:val="000000"/>
          <w:sz w:val="24"/>
          <w:lang w:eastAsia="zh-CN"/>
        </w:rPr>
        <w:t>小体量</w:t>
      </w:r>
      <w:r>
        <w:rPr>
          <w:rFonts w:ascii="宋体" w:eastAsia="宋体" w:hAnsi="宋体"/>
          <w:color w:val="000000"/>
          <w:sz w:val="24"/>
          <w:lang w:eastAsia="zh-CN"/>
        </w:rPr>
        <w:t>：你是全场氛围的唯一发动机。你开心全场开心，你沉默全场沉默。今晚你硬撑了1小时</w:t>
      </w:r>
      <w:proofErr w:type="gramStart"/>
      <w:r>
        <w:rPr>
          <w:rFonts w:ascii="宋体" w:eastAsia="宋体" w:hAnsi="宋体"/>
          <w:color w:val="000000"/>
          <w:sz w:val="24"/>
          <w:lang w:eastAsia="zh-CN"/>
        </w:rPr>
        <w:t>活泼人</w:t>
      </w:r>
      <w:proofErr w:type="gramEnd"/>
      <w:r>
        <w:rPr>
          <w:rFonts w:ascii="宋体" w:eastAsia="宋体" w:hAnsi="宋体"/>
          <w:color w:val="000000"/>
          <w:sz w:val="24"/>
          <w:lang w:eastAsia="zh-CN"/>
        </w:rPr>
        <w:t>设——弹</w:t>
      </w:r>
      <w:proofErr w:type="gramStart"/>
      <w:r>
        <w:rPr>
          <w:rFonts w:ascii="宋体" w:eastAsia="宋体" w:hAnsi="宋体"/>
          <w:color w:val="000000"/>
          <w:sz w:val="24"/>
          <w:lang w:eastAsia="zh-CN"/>
        </w:rPr>
        <w:t>幕其实</w:t>
      </w:r>
      <w:proofErr w:type="gramEnd"/>
      <w:r>
        <w:rPr>
          <w:rFonts w:ascii="宋体" w:eastAsia="宋体" w:hAnsi="宋体"/>
          <w:color w:val="000000"/>
          <w:sz w:val="24"/>
          <w:lang w:eastAsia="zh-CN"/>
        </w:rPr>
        <w:t>能感觉到"主播今天不太对"，但观众少、没人替你暖场。你不敢垮，因为你是全场唯一的柱子。</w:t>
      </w:r>
    </w:p>
    <w:p w14:paraId="00075143" w14:textId="77777777" w:rsidR="0011190F" w:rsidRDefault="00000000">
      <w:pPr>
        <w:spacing w:after="120" w:line="360" w:lineRule="auto"/>
        <w:ind w:firstLine="480"/>
        <w:rPr>
          <w:lang w:eastAsia="zh-CN"/>
        </w:rPr>
      </w:pPr>
      <w:r>
        <w:rPr>
          <w:rFonts w:ascii="宋体" w:eastAsia="宋体" w:hAnsi="宋体"/>
          <w:color w:val="000000"/>
          <w:sz w:val="24"/>
          <w:lang w:eastAsia="zh-CN"/>
        </w:rPr>
        <w:t>但好消息是：小体量下⑤'的缓冲效果是最直接、最集中的。弹幕少，每一条你都能看到。老粉的关心不会被淹没。一个人的一句"你今天是不是累了"——你会完整接收到，那瞬间的放松感也最明显。小体量的直播，像一对一的深度对话——消耗深，缓冲也深。</w:t>
      </w:r>
    </w:p>
    <w:p w14:paraId="33C51F6D" w14:textId="77777777" w:rsidR="0011190F" w:rsidRDefault="00000000">
      <w:pPr>
        <w:spacing w:after="120" w:line="360" w:lineRule="auto"/>
        <w:ind w:firstLine="480"/>
        <w:rPr>
          <w:lang w:eastAsia="zh-CN"/>
        </w:rPr>
      </w:pPr>
      <w:r>
        <w:rPr>
          <w:rFonts w:ascii="宋体" w:eastAsia="宋体" w:hAnsi="宋体"/>
          <w:b/>
          <w:color w:val="000000"/>
          <w:sz w:val="24"/>
          <w:lang w:eastAsia="zh-CN"/>
        </w:rPr>
        <w:t>中体量（50-500人）</w:t>
      </w:r>
      <w:r>
        <w:rPr>
          <w:rFonts w:ascii="宋体" w:eastAsia="宋体" w:hAnsi="宋体"/>
          <w:color w:val="000000"/>
          <w:sz w:val="24"/>
          <w:lang w:eastAsia="zh-CN"/>
        </w:rPr>
        <w:t>：你开始不孤单了。弹</w:t>
      </w:r>
      <w:proofErr w:type="gramStart"/>
      <w:r>
        <w:rPr>
          <w:rFonts w:ascii="宋体" w:eastAsia="宋体" w:hAnsi="宋体"/>
          <w:color w:val="000000"/>
          <w:sz w:val="24"/>
          <w:lang w:eastAsia="zh-CN"/>
        </w:rPr>
        <w:t>幕开始</w:t>
      </w:r>
      <w:proofErr w:type="gramEnd"/>
      <w:r>
        <w:rPr>
          <w:rFonts w:ascii="宋体" w:eastAsia="宋体" w:hAnsi="宋体"/>
          <w:color w:val="000000"/>
          <w:sz w:val="24"/>
          <w:lang w:eastAsia="zh-CN"/>
        </w:rPr>
        <w:t>有人帮你说话了——活跃观众在替你跟新来的观众解释"她今天有点累"。氛围不完全依赖你一个人。但⑤'的缓冲效果会开始"分配"——你可能注意到几条关心的弹幕，也可能被其他</w:t>
      </w:r>
      <w:proofErr w:type="gramStart"/>
      <w:r>
        <w:rPr>
          <w:rFonts w:ascii="宋体" w:eastAsia="宋体" w:hAnsi="宋体"/>
          <w:color w:val="000000"/>
          <w:sz w:val="24"/>
          <w:lang w:eastAsia="zh-CN"/>
        </w:rPr>
        <w:t>弹幕刷过去</w:t>
      </w:r>
      <w:proofErr w:type="gramEnd"/>
      <w:r>
        <w:rPr>
          <w:rFonts w:ascii="宋体" w:eastAsia="宋体" w:hAnsi="宋体"/>
          <w:color w:val="000000"/>
          <w:sz w:val="24"/>
          <w:lang w:eastAsia="zh-CN"/>
        </w:rPr>
        <w:t>。中体量的核心挑战是"注意到那条回血的弹幕"——它存在，但需要你自己看到。</w:t>
      </w:r>
    </w:p>
    <w:p w14:paraId="2C537942" w14:textId="77777777" w:rsidR="0011190F" w:rsidRDefault="00000000">
      <w:pPr>
        <w:spacing w:after="120" w:line="360" w:lineRule="auto"/>
        <w:ind w:firstLine="480"/>
        <w:rPr>
          <w:lang w:eastAsia="zh-CN"/>
        </w:rPr>
      </w:pPr>
      <w:r>
        <w:rPr>
          <w:rFonts w:ascii="宋体" w:eastAsia="宋体" w:hAnsi="宋体"/>
          <w:b/>
          <w:color w:val="000000"/>
          <w:sz w:val="24"/>
          <w:lang w:eastAsia="zh-CN"/>
        </w:rPr>
        <w:t>大体量</w:t>
      </w:r>
      <w:r>
        <w:rPr>
          <w:rFonts w:ascii="宋体" w:eastAsia="宋体" w:hAnsi="宋体"/>
          <w:color w:val="000000"/>
          <w:sz w:val="24"/>
          <w:lang w:eastAsia="zh-CN"/>
        </w:rPr>
        <w:t>：你不是一个人在扛场子了。弹</w:t>
      </w:r>
      <w:proofErr w:type="gramStart"/>
      <w:r>
        <w:rPr>
          <w:rFonts w:ascii="宋体" w:eastAsia="宋体" w:hAnsi="宋体"/>
          <w:color w:val="000000"/>
          <w:sz w:val="24"/>
          <w:lang w:eastAsia="zh-CN"/>
        </w:rPr>
        <w:t>幕本身</w:t>
      </w:r>
      <w:proofErr w:type="gramEnd"/>
      <w:r>
        <w:rPr>
          <w:rFonts w:ascii="宋体" w:eastAsia="宋体" w:hAnsi="宋体"/>
          <w:color w:val="000000"/>
          <w:sz w:val="24"/>
          <w:lang w:eastAsia="zh-CN"/>
        </w:rPr>
        <w:t>就在自运转，核心粉丝群在帮</w:t>
      </w:r>
      <w:proofErr w:type="gramStart"/>
      <w:r>
        <w:rPr>
          <w:rFonts w:ascii="宋体" w:eastAsia="宋体" w:hAnsi="宋体"/>
          <w:color w:val="000000"/>
          <w:sz w:val="24"/>
          <w:lang w:eastAsia="zh-CN"/>
        </w:rPr>
        <w:t>你暖场</w:t>
      </w:r>
      <w:proofErr w:type="gramEnd"/>
      <w:r>
        <w:rPr>
          <w:rFonts w:ascii="宋体" w:eastAsia="宋体" w:hAnsi="宋体"/>
          <w:color w:val="000000"/>
          <w:sz w:val="24"/>
          <w:lang w:eastAsia="zh-CN"/>
        </w:rPr>
        <w:t>——即使你今天状态不好，弹幕也不会冷。⑤'在大体量下变成了"集体缓冲"——不是一个人的一句话，是一群人在同时接住你。</w:t>
      </w:r>
    </w:p>
    <w:p w14:paraId="195FA63B" w14:textId="77777777" w:rsidR="0011190F" w:rsidRDefault="00000000">
      <w:pPr>
        <w:spacing w:after="120" w:line="360" w:lineRule="auto"/>
        <w:ind w:firstLine="480"/>
        <w:rPr>
          <w:lang w:eastAsia="zh-CN"/>
        </w:rPr>
      </w:pPr>
      <w:r>
        <w:rPr>
          <w:rFonts w:ascii="宋体" w:eastAsia="宋体" w:hAnsi="宋体"/>
          <w:color w:val="000000"/>
          <w:sz w:val="24"/>
          <w:lang w:eastAsia="zh-CN"/>
        </w:rPr>
        <w:t>但坏消息是：维持一个大场子——你的脑子要同时转的东西完全不一样。你需要同时处理弹幕流、礼物提示、节奏把控、</w:t>
      </w:r>
      <w:proofErr w:type="gramStart"/>
      <w:r>
        <w:rPr>
          <w:rFonts w:ascii="宋体" w:eastAsia="宋体" w:hAnsi="宋体"/>
          <w:color w:val="000000"/>
          <w:sz w:val="24"/>
          <w:lang w:eastAsia="zh-CN"/>
        </w:rPr>
        <w:t>超管规则</w:t>
      </w:r>
      <w:proofErr w:type="gramEnd"/>
      <w:r>
        <w:rPr>
          <w:rFonts w:ascii="宋体" w:eastAsia="宋体" w:hAnsi="宋体"/>
          <w:color w:val="000000"/>
          <w:sz w:val="24"/>
          <w:lang w:eastAsia="zh-CN"/>
        </w:rPr>
        <w:t>——你的脑子转得比小体量时</w:t>
      </w:r>
      <w:r>
        <w:rPr>
          <w:rFonts w:ascii="宋体" w:eastAsia="宋体" w:hAnsi="宋体"/>
          <w:color w:val="000000"/>
          <w:sz w:val="24"/>
          <w:lang w:eastAsia="zh-CN"/>
        </w:rPr>
        <w:lastRenderedPageBreak/>
        <w:t>快得多。⑦的消耗在大体量下是成倍增长的。而且你很可能注意不到某一条关心的弹幕——它被刷过去了。缓冲存在，但你能不能接收到，取决于你是不是在几十条弹幕中看到了那一条。</w:t>
      </w:r>
    </w:p>
    <w:p w14:paraId="0578E354" w14:textId="77777777" w:rsidR="0011190F" w:rsidRDefault="00000000">
      <w:pPr>
        <w:pStyle w:val="31"/>
        <w:spacing w:before="240" w:after="120" w:line="240" w:lineRule="auto"/>
        <w:rPr>
          <w:lang w:eastAsia="zh-CN"/>
        </w:rPr>
      </w:pPr>
      <w:bookmarkStart w:id="204" w:name="短期跨场回头看一周"/>
      <w:bookmarkStart w:id="205" w:name="_Toc233155800"/>
      <w:bookmarkEnd w:id="204"/>
      <w:r>
        <w:rPr>
          <w:rFonts w:ascii="黑体" w:eastAsia="黑体" w:hAnsi="黑体"/>
          <w:color w:val="000000"/>
          <w:sz w:val="30"/>
          <w:lang w:eastAsia="zh-CN"/>
        </w:rPr>
        <w:t>短期跨场：回头看一周</w:t>
      </w:r>
      <w:bookmarkEnd w:id="205"/>
    </w:p>
    <w:p w14:paraId="09B5C258" w14:textId="77777777" w:rsidR="0011190F" w:rsidRDefault="00000000">
      <w:pPr>
        <w:spacing w:after="120" w:line="360" w:lineRule="auto"/>
        <w:ind w:firstLine="480"/>
        <w:rPr>
          <w:lang w:eastAsia="zh-CN"/>
        </w:rPr>
      </w:pPr>
      <w:r>
        <w:rPr>
          <w:rFonts w:ascii="宋体" w:eastAsia="宋体" w:hAnsi="宋体"/>
          <w:color w:val="000000"/>
          <w:sz w:val="24"/>
          <w:lang w:eastAsia="zh-CN"/>
        </w:rPr>
        <w:t>三种消耗的累积模式在一周维</w:t>
      </w:r>
      <w:proofErr w:type="gramStart"/>
      <w:r>
        <w:rPr>
          <w:rFonts w:ascii="宋体" w:eastAsia="宋体" w:hAnsi="宋体"/>
          <w:color w:val="000000"/>
          <w:sz w:val="24"/>
          <w:lang w:eastAsia="zh-CN"/>
        </w:rPr>
        <w:t>度开始</w:t>
      </w:r>
      <w:proofErr w:type="gramEnd"/>
      <w:r>
        <w:rPr>
          <w:rFonts w:ascii="宋体" w:eastAsia="宋体" w:hAnsi="宋体"/>
          <w:color w:val="000000"/>
          <w:sz w:val="24"/>
          <w:lang w:eastAsia="zh-CN"/>
        </w:rPr>
        <w:t>暴露。如果你连续一周都在硬撑</w:t>
      </w:r>
      <w:proofErr w:type="gramStart"/>
      <w:r>
        <w:rPr>
          <w:rFonts w:ascii="宋体" w:eastAsia="宋体" w:hAnsi="宋体"/>
          <w:color w:val="000000"/>
          <w:sz w:val="24"/>
          <w:lang w:eastAsia="zh-CN"/>
        </w:rPr>
        <w:t>活泼人</w:t>
      </w:r>
      <w:proofErr w:type="gramEnd"/>
      <w:r>
        <w:rPr>
          <w:rFonts w:ascii="宋体" w:eastAsia="宋体" w:hAnsi="宋体"/>
          <w:color w:val="000000"/>
          <w:sz w:val="24"/>
          <w:lang w:eastAsia="zh-CN"/>
        </w:rPr>
        <w:t>设（⑤持续消耗），同时话题储备没更新过（⑦持续消耗），而缓冲几乎为零——你会在周末发现自己"怎么每天都这么累"。</w:t>
      </w:r>
    </w:p>
    <w:p w14:paraId="1CED5F9F" w14:textId="77777777" w:rsidR="0011190F" w:rsidRDefault="00000000">
      <w:pPr>
        <w:spacing w:after="120" w:line="360" w:lineRule="auto"/>
        <w:ind w:firstLine="480"/>
        <w:rPr>
          <w:lang w:eastAsia="zh-CN"/>
        </w:rPr>
      </w:pPr>
      <w:r>
        <w:rPr>
          <w:rFonts w:ascii="宋体" w:eastAsia="宋体" w:hAnsi="宋体"/>
          <w:color w:val="000000"/>
          <w:sz w:val="24"/>
          <w:lang w:eastAsia="zh-CN"/>
        </w:rPr>
        <w:t>一个可观察的"弹药快打光"信号：如果你连续3到5场，下播后的第一感受都是"终于熬完了""掏空了"——而不是"虽然</w:t>
      </w:r>
      <w:proofErr w:type="gramStart"/>
      <w:r>
        <w:rPr>
          <w:rFonts w:ascii="宋体" w:eastAsia="宋体" w:hAnsi="宋体"/>
          <w:color w:val="000000"/>
          <w:sz w:val="24"/>
          <w:lang w:eastAsia="zh-CN"/>
        </w:rPr>
        <w:t>累但挺</w:t>
      </w:r>
      <w:proofErr w:type="gramEnd"/>
      <w:r>
        <w:rPr>
          <w:rFonts w:ascii="宋体" w:eastAsia="宋体" w:hAnsi="宋体"/>
          <w:color w:val="000000"/>
          <w:sz w:val="24"/>
          <w:lang w:eastAsia="zh-CN"/>
        </w:rPr>
        <w:t>开心的"——说明两根出水管里至少有一根在高速运转。这时候你需要做一次消耗源排查：是⑤的问题（我最近在硬撑什么）？还是⑦的问题（我的话题库存是不是半个月没更新了）？还是两者叠加？</w:t>
      </w:r>
    </w:p>
    <w:p w14:paraId="597A0C56" w14:textId="77777777" w:rsidR="0011190F" w:rsidRDefault="00000000">
      <w:pPr>
        <w:pStyle w:val="31"/>
        <w:spacing w:before="240" w:after="120" w:line="240" w:lineRule="auto"/>
        <w:rPr>
          <w:lang w:eastAsia="zh-CN"/>
        </w:rPr>
      </w:pPr>
      <w:bookmarkStart w:id="206" w:name="中期跨场回头看一个月"/>
      <w:bookmarkStart w:id="207" w:name="_Toc233155801"/>
      <w:bookmarkEnd w:id="206"/>
      <w:r>
        <w:rPr>
          <w:rFonts w:ascii="黑体" w:eastAsia="黑体" w:hAnsi="黑体"/>
          <w:color w:val="000000"/>
          <w:sz w:val="30"/>
          <w:lang w:eastAsia="zh-CN"/>
        </w:rPr>
        <w:t>中期跨场：回头看一个月</w:t>
      </w:r>
      <w:bookmarkEnd w:id="207"/>
    </w:p>
    <w:p w14:paraId="3A381436" w14:textId="77777777" w:rsidR="0011190F" w:rsidRDefault="00000000">
      <w:pPr>
        <w:spacing w:after="120" w:line="360" w:lineRule="auto"/>
        <w:ind w:firstLine="480"/>
        <w:rPr>
          <w:lang w:eastAsia="zh-CN"/>
        </w:rPr>
      </w:pPr>
      <w:r>
        <w:rPr>
          <w:rFonts w:ascii="宋体" w:eastAsia="宋体" w:hAnsi="宋体"/>
          <w:color w:val="000000"/>
          <w:sz w:val="24"/>
          <w:lang w:eastAsia="zh-CN"/>
        </w:rPr>
        <w:t xml:space="preserve">一个月的记录可以帮你看到更清晰的模式。把每场下播后的"累感"做一个简单记录（心累 vs </w:t>
      </w:r>
      <w:proofErr w:type="gramStart"/>
      <w:r>
        <w:rPr>
          <w:rFonts w:ascii="宋体" w:eastAsia="宋体" w:hAnsi="宋体"/>
          <w:color w:val="000000"/>
          <w:sz w:val="24"/>
          <w:lang w:eastAsia="zh-CN"/>
        </w:rPr>
        <w:t>身累</w:t>
      </w:r>
      <w:proofErr w:type="gramEnd"/>
      <w:r>
        <w:rPr>
          <w:rFonts w:ascii="宋体" w:eastAsia="宋体" w:hAnsi="宋体"/>
          <w:color w:val="000000"/>
          <w:sz w:val="24"/>
          <w:lang w:eastAsia="zh-CN"/>
        </w:rPr>
        <w:t xml:space="preserve"> vs 意犹未尽），一个月后你会发现：那些"心累"的场次在变多还是变少？"意犹未尽"的次数是上升还是下降？如果"掏空了"的场次在增加——你不是变弱了，是管子的净流量在悄悄变负。</w:t>
      </w:r>
    </w:p>
    <w:p w14:paraId="146C34B6" w14:textId="77777777" w:rsidR="0011190F" w:rsidRDefault="00000000">
      <w:pPr>
        <w:spacing w:after="120" w:line="360" w:lineRule="auto"/>
        <w:ind w:firstLine="480"/>
        <w:rPr>
          <w:lang w:eastAsia="zh-CN"/>
        </w:rPr>
      </w:pPr>
      <w:r>
        <w:rPr>
          <w:rFonts w:ascii="宋体" w:eastAsia="宋体" w:hAnsi="宋体"/>
          <w:color w:val="000000"/>
          <w:sz w:val="24"/>
          <w:lang w:eastAsia="zh-CN"/>
        </w:rPr>
        <w:t>一位个人势主播在做了这样的月度记录后发现了自己的问题：她的"心累"场次和"当天有没有准备新话题"高度相关——没准备的那几场几乎必定心累，准备了的那几场播完了还能跟粉丝在群里聊到半夜。她原来以为"自己做内容型主播就是随时能聊"，一个月的数据告诉她：不是。</w:t>
      </w:r>
    </w:p>
    <w:p w14:paraId="162EDC79" w14:textId="77777777" w:rsidR="0011190F" w:rsidRDefault="00000000">
      <w:pPr>
        <w:pStyle w:val="21"/>
        <w:spacing w:before="360" w:after="240" w:line="240" w:lineRule="auto"/>
        <w:rPr>
          <w:lang w:eastAsia="zh-CN"/>
        </w:rPr>
      </w:pPr>
      <w:bookmarkStart w:id="208" w:name="the-framework把这变成你的因果诊断工具"/>
      <w:bookmarkStart w:id="209" w:name="_Toc233155802"/>
      <w:bookmarkEnd w:id="208"/>
      <w:r>
        <w:rPr>
          <w:rFonts w:ascii="黑体" w:eastAsia="黑体" w:hAnsi="黑体"/>
          <w:color w:val="000000"/>
          <w:sz w:val="32"/>
          <w:lang w:eastAsia="zh-CN"/>
        </w:rPr>
        <w:t>THE FRAMEWORK：把这变成你的因果诊断工具</w:t>
      </w:r>
      <w:bookmarkEnd w:id="209"/>
    </w:p>
    <w:p w14:paraId="1ECCC3D5" w14:textId="77777777" w:rsidR="0011190F" w:rsidRDefault="00000000">
      <w:pPr>
        <w:spacing w:after="120" w:line="360" w:lineRule="auto"/>
        <w:ind w:firstLine="480"/>
        <w:rPr>
          <w:lang w:eastAsia="zh-CN"/>
        </w:rPr>
      </w:pPr>
      <w:r>
        <w:rPr>
          <w:rFonts w:ascii="宋体" w:eastAsia="宋体" w:hAnsi="宋体"/>
          <w:color w:val="000000"/>
          <w:sz w:val="24"/>
          <w:lang w:eastAsia="zh-CN"/>
        </w:rPr>
        <w:t>下次下播后（或回头看一周的数据时），用这5个问题检验自己的能量池：</w:t>
      </w:r>
    </w:p>
    <w:p w14:paraId="30818CDC" w14:textId="77777777" w:rsidR="0011190F" w:rsidRDefault="00000000">
      <w:pPr>
        <w:pStyle w:val="a"/>
        <w:numPr>
          <w:ilvl w:val="0"/>
          <w:numId w:val="12"/>
        </w:numPr>
        <w:spacing w:after="120" w:line="360" w:lineRule="auto"/>
        <w:ind w:firstLine="480"/>
        <w:rPr>
          <w:lang w:eastAsia="zh-CN"/>
        </w:rPr>
      </w:pPr>
      <w:r>
        <w:rPr>
          <w:rFonts w:ascii="宋体" w:eastAsia="宋体" w:hAnsi="宋体"/>
          <w:b/>
          <w:color w:val="000000"/>
          <w:sz w:val="24"/>
          <w:lang w:eastAsia="zh-CN"/>
        </w:rPr>
        <w:lastRenderedPageBreak/>
        <w:t>下播后的第一感觉是"</w:t>
      </w:r>
      <w:proofErr w:type="gramStart"/>
      <w:r>
        <w:rPr>
          <w:rFonts w:ascii="宋体" w:eastAsia="宋体" w:hAnsi="宋体"/>
          <w:b/>
          <w:color w:val="000000"/>
          <w:sz w:val="24"/>
          <w:lang w:eastAsia="zh-CN"/>
        </w:rPr>
        <w:t>身累</w:t>
      </w:r>
      <w:proofErr w:type="gramEnd"/>
      <w:r>
        <w:rPr>
          <w:rFonts w:ascii="宋体" w:eastAsia="宋体" w:hAnsi="宋体"/>
          <w:b/>
          <w:color w:val="000000"/>
          <w:sz w:val="24"/>
          <w:lang w:eastAsia="zh-CN"/>
        </w:rPr>
        <w:t>"还是"心累"？</w:t>
      </w:r>
      <w:r>
        <w:rPr>
          <w:rFonts w:ascii="宋体" w:eastAsia="宋体" w:hAnsi="宋体"/>
          <w:color w:val="000000"/>
          <w:sz w:val="24"/>
          <w:lang w:eastAsia="zh-CN"/>
        </w:rPr>
        <w:t>→ 如果是"</w:t>
      </w:r>
      <w:proofErr w:type="gramStart"/>
      <w:r>
        <w:rPr>
          <w:rFonts w:ascii="宋体" w:eastAsia="宋体" w:hAnsi="宋体"/>
          <w:color w:val="000000"/>
          <w:sz w:val="24"/>
          <w:lang w:eastAsia="zh-CN"/>
        </w:rPr>
        <w:t>身累</w:t>
      </w:r>
      <w:proofErr w:type="gramEnd"/>
      <w:r>
        <w:rPr>
          <w:rFonts w:ascii="宋体" w:eastAsia="宋体" w:hAnsi="宋体"/>
          <w:color w:val="000000"/>
          <w:sz w:val="24"/>
          <w:lang w:eastAsia="zh-CN"/>
        </w:rPr>
        <w:t>"——主要可能是物理时长问题 → 如果是"心累"、"掏空了"、"整个人被抽干了"——⑤在高速消耗你，你的"温差"太大</w:t>
      </w:r>
    </w:p>
    <w:p w14:paraId="75059C86" w14:textId="77777777" w:rsidR="0011190F" w:rsidRDefault="00000000">
      <w:pPr>
        <w:pStyle w:val="a"/>
        <w:numPr>
          <w:ilvl w:val="0"/>
          <w:numId w:val="12"/>
        </w:numPr>
        <w:spacing w:after="120" w:line="360" w:lineRule="auto"/>
        <w:ind w:firstLine="480"/>
        <w:rPr>
          <w:lang w:eastAsia="zh-CN"/>
        </w:rPr>
      </w:pPr>
      <w:r>
        <w:rPr>
          <w:rFonts w:ascii="宋体" w:eastAsia="宋体" w:hAnsi="宋体"/>
          <w:b/>
          <w:color w:val="000000"/>
          <w:sz w:val="24"/>
          <w:lang w:eastAsia="zh-CN"/>
        </w:rPr>
        <w:t>今晚有没有"脑子转不动了"的时刻？是从什么时候开始出现的？</w:t>
      </w:r>
      <w:r>
        <w:rPr>
          <w:rFonts w:ascii="宋体" w:eastAsia="宋体" w:hAnsi="宋体"/>
          <w:color w:val="000000"/>
          <w:sz w:val="24"/>
          <w:lang w:eastAsia="zh-CN"/>
        </w:rPr>
        <w:t>→ 如果开播不到1小时就出现——⑦在消耗你，话题储备严重不足，需要立刻补弹药 → 如果是播了2小时后才出现——正常消耗范围，适当准备兜底话题即可</w:t>
      </w:r>
    </w:p>
    <w:p w14:paraId="7352C141" w14:textId="77777777" w:rsidR="0011190F" w:rsidRDefault="00000000">
      <w:pPr>
        <w:pStyle w:val="a"/>
        <w:numPr>
          <w:ilvl w:val="0"/>
          <w:numId w:val="12"/>
        </w:numPr>
        <w:spacing w:after="120" w:line="360" w:lineRule="auto"/>
        <w:ind w:firstLine="480"/>
        <w:rPr>
          <w:lang w:eastAsia="zh-CN"/>
        </w:rPr>
      </w:pPr>
      <w:r>
        <w:rPr>
          <w:rFonts w:ascii="宋体" w:eastAsia="宋体" w:hAnsi="宋体"/>
          <w:b/>
          <w:color w:val="000000"/>
          <w:sz w:val="24"/>
          <w:lang w:eastAsia="zh-CN"/>
        </w:rPr>
        <w:t>今晚有没有哪个粉丝的一句话让你突然没那么累了？你当时看到了吗？</w:t>
      </w:r>
      <w:r>
        <w:rPr>
          <w:rFonts w:ascii="宋体" w:eastAsia="宋体" w:hAnsi="宋体"/>
          <w:color w:val="000000"/>
          <w:sz w:val="24"/>
          <w:lang w:eastAsia="zh-CN"/>
        </w:rPr>
        <w:t>→ 如果有且你看到了——⑤'缓冲在工作，你的池子有进水口。记录下是谁说的、说了什么——以后状态差时主动看看他/她有没有在 → 如果完全没有——缓冲为零，只有出水管在工作。你需要想想为什么没人接你，是弹幕太多你没看到，还是你从来没有给过粉丝"关心你是允许的"这个信号</w:t>
      </w:r>
    </w:p>
    <w:p w14:paraId="48CCCF20" w14:textId="77777777" w:rsidR="0011190F" w:rsidRDefault="00000000">
      <w:pPr>
        <w:pStyle w:val="a"/>
        <w:numPr>
          <w:ilvl w:val="0"/>
          <w:numId w:val="12"/>
        </w:numPr>
        <w:spacing w:after="120" w:line="360" w:lineRule="auto"/>
        <w:ind w:firstLine="480"/>
        <w:rPr>
          <w:lang w:eastAsia="zh-CN"/>
        </w:rPr>
      </w:pPr>
      <w:r>
        <w:rPr>
          <w:rFonts w:ascii="宋体" w:eastAsia="宋体" w:hAnsi="宋体"/>
          <w:b/>
          <w:color w:val="000000"/>
          <w:sz w:val="24"/>
          <w:lang w:eastAsia="zh-CN"/>
        </w:rPr>
        <w:t>回头看过去一周：你的累是越来越早出现，还是稳定可控？</w:t>
      </w:r>
      <w:r>
        <w:rPr>
          <w:rFonts w:ascii="宋体" w:eastAsia="宋体" w:hAnsi="宋体"/>
          <w:color w:val="000000"/>
          <w:sz w:val="24"/>
          <w:lang w:eastAsia="zh-CN"/>
        </w:rPr>
        <w:t>→ 越来越早——消耗在累积，两根出水管里至少有一根流量在增大。立即排查 → 稳定可控——池子进出平衡，维持现有做法，继续观察</w:t>
      </w:r>
    </w:p>
    <w:p w14:paraId="7432E9D8" w14:textId="77777777" w:rsidR="0011190F" w:rsidRDefault="00000000">
      <w:pPr>
        <w:pStyle w:val="a"/>
        <w:numPr>
          <w:ilvl w:val="0"/>
          <w:numId w:val="12"/>
        </w:numPr>
        <w:spacing w:after="120" w:line="360" w:lineRule="auto"/>
        <w:ind w:firstLine="480"/>
        <w:rPr>
          <w:lang w:eastAsia="zh-CN"/>
        </w:rPr>
      </w:pPr>
      <w:r>
        <w:rPr>
          <w:rFonts w:ascii="宋体" w:eastAsia="宋体" w:hAnsi="宋体"/>
          <w:b/>
          <w:color w:val="000000"/>
          <w:sz w:val="24"/>
          <w:lang w:eastAsia="zh-CN"/>
        </w:rPr>
        <w:t>下播后的你和直播时的你——是同一个人吗？差距有多大？</w:t>
      </w:r>
      <w:r>
        <w:rPr>
          <w:rFonts w:ascii="宋体" w:eastAsia="宋体" w:hAnsi="宋体"/>
          <w:color w:val="000000"/>
          <w:sz w:val="24"/>
          <w:lang w:eastAsia="zh-CN"/>
        </w:rPr>
        <w:t>→ "几乎是两个人"——温差极大，⑤是最主要的消耗源。你需要找到让自己在直播里更接近真实自己的方式 → "差不多是同一个人，只是</w:t>
      </w:r>
      <w:proofErr w:type="gramStart"/>
      <w:r>
        <w:rPr>
          <w:rFonts w:ascii="宋体" w:eastAsia="宋体" w:hAnsi="宋体"/>
          <w:color w:val="000000"/>
          <w:sz w:val="24"/>
          <w:lang w:eastAsia="zh-CN"/>
        </w:rPr>
        <w:t>稍微更</w:t>
      </w:r>
      <w:proofErr w:type="gramEnd"/>
      <w:r>
        <w:rPr>
          <w:rFonts w:ascii="宋体" w:eastAsia="宋体" w:hAnsi="宋体"/>
          <w:color w:val="000000"/>
          <w:sz w:val="24"/>
          <w:lang w:eastAsia="zh-CN"/>
        </w:rPr>
        <w:t>活泼了一点点"——温差可控，⑤消耗在健康范围内</w:t>
      </w:r>
    </w:p>
    <w:p w14:paraId="604200E6" w14:textId="77777777" w:rsidR="0011190F" w:rsidRDefault="00000000">
      <w:pPr>
        <w:spacing w:after="120" w:line="360" w:lineRule="auto"/>
        <w:ind w:firstLine="480"/>
        <w:rPr>
          <w:lang w:eastAsia="zh-CN"/>
        </w:rPr>
      </w:pPr>
      <w:r>
        <w:rPr>
          <w:rFonts w:ascii="宋体" w:eastAsia="宋体" w:hAnsi="宋体"/>
          <w:color w:val="000000"/>
          <w:sz w:val="24"/>
          <w:lang w:eastAsia="zh-CN"/>
        </w:rPr>
        <w:t>这5个问题可以在2分钟内自检一遍。关键不是每个都要完美——是你开始意识到：</w:t>
      </w:r>
      <w:proofErr w:type="gramStart"/>
      <w:r>
        <w:rPr>
          <w:rFonts w:ascii="宋体" w:eastAsia="宋体" w:hAnsi="宋体"/>
          <w:color w:val="000000"/>
          <w:sz w:val="24"/>
          <w:lang w:eastAsia="zh-CN"/>
        </w:rPr>
        <w:t>累不是</w:t>
      </w:r>
      <w:proofErr w:type="gramEnd"/>
      <w:r>
        <w:rPr>
          <w:rFonts w:ascii="宋体" w:eastAsia="宋体" w:hAnsi="宋体"/>
          <w:color w:val="000000"/>
          <w:sz w:val="24"/>
          <w:lang w:eastAsia="zh-CN"/>
        </w:rPr>
        <w:t>一个模糊的感觉。累是有来源、有方向、有进有出的。找到源头，才能切断消耗；找到缓冲，才能把池子稳住。</w:t>
      </w:r>
    </w:p>
    <w:p w14:paraId="5F295417" w14:textId="77777777" w:rsidR="0011190F" w:rsidRDefault="00000000">
      <w:pPr>
        <w:pStyle w:val="21"/>
        <w:spacing w:before="360" w:after="240" w:line="240" w:lineRule="auto"/>
        <w:rPr>
          <w:lang w:eastAsia="zh-CN"/>
        </w:rPr>
      </w:pPr>
      <w:bookmarkStart w:id="210" w:name="bridge下一个因果误判-4"/>
      <w:bookmarkStart w:id="211" w:name="_Toc233155803"/>
      <w:bookmarkEnd w:id="210"/>
      <w:r>
        <w:rPr>
          <w:rFonts w:ascii="黑体" w:eastAsia="黑体" w:hAnsi="黑体"/>
          <w:color w:val="000000"/>
          <w:sz w:val="32"/>
          <w:lang w:eastAsia="zh-CN"/>
        </w:rPr>
        <w:t>BRIDGE：下一个因果误判</w:t>
      </w:r>
      <w:bookmarkEnd w:id="211"/>
    </w:p>
    <w:p w14:paraId="4F8BDCB5"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开始理解这三根水管在同时影响你的状态了，你可能会犯下一个因果误判："状态差就休息，休息一天就好了"——你以为状态出了问题只影响你"今晚还能不能播"。下一章我们看：当你的状态真的崩塌时，崩溃的不只是你的身体——</w:t>
      </w:r>
      <w:r>
        <w:rPr>
          <w:rFonts w:ascii="宋体" w:eastAsia="宋体" w:hAnsi="宋体"/>
          <w:color w:val="000000"/>
          <w:sz w:val="24"/>
          <w:lang w:eastAsia="zh-CN"/>
        </w:rPr>
        <w:lastRenderedPageBreak/>
        <w:t>你的整个人设都会被状态拖垮。强颜欢笑撑不住了，你藏了那么久的那个"后台的你"会直接露出来。状态不是一个人的事——是你人设的地基。地基</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松，房子塌得比什么都快。</w:t>
      </w:r>
    </w:p>
    <w:p w14:paraId="439EEA3D" w14:textId="77777777" w:rsidR="0011190F" w:rsidRDefault="00000000">
      <w:pPr>
        <w:pStyle w:val="1"/>
        <w:spacing w:after="480" w:line="240" w:lineRule="auto"/>
        <w:jc w:val="center"/>
        <w:rPr>
          <w:lang w:eastAsia="zh-CN"/>
        </w:rPr>
      </w:pPr>
      <w:bookmarkStart w:id="212" w:name="你以为累了明天就好了-实际上是连续几场状态差你的人设在不知不觉中被掏空"/>
      <w:bookmarkStart w:id="213" w:name="_Toc233155804"/>
      <w:bookmarkEnd w:id="212"/>
      <w:r>
        <w:rPr>
          <w:rFonts w:ascii="黑体" w:eastAsia="黑体" w:hAnsi="黑体"/>
          <w:color w:val="000000"/>
          <w:sz w:val="36"/>
          <w:lang w:eastAsia="zh-CN"/>
        </w:rPr>
        <w:t>你以为累了明天就好了 → 实际上是连续几场状态差，你的人设在不知不觉中被掏空</w:t>
      </w:r>
      <w:bookmarkEnd w:id="213"/>
    </w:p>
    <w:p w14:paraId="428D01DF" w14:textId="77777777" w:rsidR="0011190F" w:rsidRDefault="00000000">
      <w:pPr>
        <w:pStyle w:val="21"/>
        <w:spacing w:before="360" w:after="240" w:line="240" w:lineRule="auto"/>
        <w:rPr>
          <w:lang w:eastAsia="zh-CN"/>
        </w:rPr>
      </w:pPr>
      <w:bookmarkStart w:id="214" w:name="叙事钩子-5"/>
      <w:bookmarkStart w:id="215" w:name="_Toc233155805"/>
      <w:bookmarkEnd w:id="214"/>
      <w:r>
        <w:rPr>
          <w:rFonts w:ascii="黑体" w:eastAsia="黑体" w:hAnsi="黑体"/>
          <w:color w:val="000000"/>
          <w:sz w:val="32"/>
          <w:lang w:eastAsia="zh-CN"/>
        </w:rPr>
        <w:t>叙事钩子</w:t>
      </w:r>
      <w:bookmarkEnd w:id="215"/>
    </w:p>
    <w:p w14:paraId="368DAE71" w14:textId="77777777" w:rsidR="0011190F" w:rsidRDefault="00000000">
      <w:pPr>
        <w:spacing w:after="120" w:line="360" w:lineRule="auto"/>
        <w:ind w:firstLine="480"/>
        <w:rPr>
          <w:lang w:eastAsia="zh-CN"/>
        </w:rPr>
      </w:pPr>
      <w:r>
        <w:rPr>
          <w:rFonts w:ascii="宋体" w:eastAsia="宋体" w:hAnsi="宋体"/>
          <w:color w:val="000000"/>
          <w:sz w:val="24"/>
          <w:lang w:eastAsia="zh-CN"/>
        </w:rPr>
        <w:t>小Y已经播了三个月又三周了。这几天她突然觉得特别累，但想着撑一撑就过去了。她已经连续硬撑了四天，从第二天开始就有点不在状态。她觉得"</w:t>
      </w:r>
      <w:proofErr w:type="gramStart"/>
      <w:r>
        <w:rPr>
          <w:rFonts w:ascii="宋体" w:eastAsia="宋体" w:hAnsi="宋体"/>
          <w:color w:val="000000"/>
          <w:sz w:val="24"/>
          <w:lang w:eastAsia="zh-CN"/>
        </w:rPr>
        <w:t>撑过去</w:t>
      </w:r>
      <w:proofErr w:type="gramEnd"/>
      <w:r>
        <w:rPr>
          <w:rFonts w:ascii="宋体" w:eastAsia="宋体" w:hAnsi="宋体"/>
          <w:color w:val="000000"/>
          <w:sz w:val="24"/>
          <w:lang w:eastAsia="zh-CN"/>
        </w:rPr>
        <w:t>就好了，累了谁都有"。第三天弹幕变少了，她以为是工作日——正常。第四天，她照常开播，说了第一句话，弹幕飘过一行字："你今天怪怪的"。小Y愣了一下——我没变啊，还是那个皮套、还是那个开场白、还是那个语气。哪里怪了？</w:t>
      </w:r>
    </w:p>
    <w:p w14:paraId="7469E423" w14:textId="77777777" w:rsidR="0011190F" w:rsidRDefault="00000000">
      <w:pPr>
        <w:spacing w:after="120" w:line="360" w:lineRule="auto"/>
        <w:ind w:firstLine="480"/>
        <w:rPr>
          <w:lang w:eastAsia="zh-CN"/>
        </w:rPr>
      </w:pPr>
      <w:r>
        <w:rPr>
          <w:rFonts w:ascii="宋体" w:eastAsia="宋体" w:hAnsi="宋体"/>
          <w:color w:val="000000"/>
          <w:sz w:val="24"/>
          <w:lang w:eastAsia="zh-CN"/>
        </w:rPr>
        <w:t>她不知道，观众看到的不是今天的她——是今天叠加了前三天、加起来已经"兜不住"的那个她。</w:t>
      </w:r>
    </w:p>
    <w:p w14:paraId="1D6210AC" w14:textId="77777777" w:rsidR="0011190F" w:rsidRDefault="00000000">
      <w:pPr>
        <w:pStyle w:val="21"/>
        <w:spacing w:before="360" w:after="240" w:line="240" w:lineRule="auto"/>
        <w:rPr>
          <w:lang w:eastAsia="zh-CN"/>
        </w:rPr>
      </w:pPr>
      <w:bookmarkStart w:id="216" w:name="本章要建立的因果判断-5"/>
      <w:bookmarkStart w:id="217" w:name="_Toc233155806"/>
      <w:bookmarkEnd w:id="216"/>
      <w:r>
        <w:rPr>
          <w:rFonts w:ascii="黑体" w:eastAsia="黑体" w:hAnsi="黑体"/>
          <w:color w:val="000000"/>
          <w:sz w:val="32"/>
          <w:lang w:eastAsia="zh-CN"/>
        </w:rPr>
        <w:t>本章要建立的因果判断</w:t>
      </w:r>
      <w:bookmarkEnd w:id="217"/>
    </w:p>
    <w:p w14:paraId="562656FF"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读完这章，你会发现"状态差会自己好起来"是错的。真正的因果方向是：状态差 → 人设裂缝 → 观众感知 → 人设崩塌，而且从来不是在一场里完成的——是在你硬撑的那几场里，一点</w:t>
      </w:r>
      <w:proofErr w:type="gramStart"/>
      <w:r>
        <w:rPr>
          <w:rFonts w:ascii="宋体" w:eastAsia="宋体" w:hAnsi="宋体"/>
          <w:color w:val="000000"/>
          <w:sz w:val="24"/>
          <w:lang w:eastAsia="zh-CN"/>
        </w:rPr>
        <w:t>一点</w:t>
      </w:r>
      <w:proofErr w:type="gramEnd"/>
      <w:r>
        <w:rPr>
          <w:rFonts w:ascii="宋体" w:eastAsia="宋体" w:hAnsi="宋体"/>
          <w:color w:val="000000"/>
          <w:sz w:val="24"/>
          <w:lang w:eastAsia="zh-CN"/>
        </w:rPr>
        <w:t>漏出去的。</w:t>
      </w:r>
    </w:p>
    <w:p w14:paraId="17E45D8A" w14:textId="77777777" w:rsidR="0011190F" w:rsidRDefault="00000000">
      <w:pPr>
        <w:spacing w:after="120" w:line="360" w:lineRule="auto"/>
        <w:ind w:firstLine="480"/>
        <w:rPr>
          <w:lang w:eastAsia="zh-CN"/>
        </w:rPr>
      </w:pPr>
      <w:r>
        <w:rPr>
          <w:rFonts w:ascii="宋体" w:eastAsia="宋体" w:hAnsi="宋体"/>
          <w:color w:val="000000"/>
          <w:sz w:val="24"/>
          <w:lang w:eastAsia="zh-CN"/>
        </w:rPr>
        <w:t>你会理解为什么连续三场"没事我撑得住"，到了第四场观众已经开始觉得你不一样了。你也会理解为什么人设不只是你在台上的样子——它还决定了你能说什么、不能说什么。以及为什么每次下播后看营收，不只是在看钱——是在看"我做得好不好"的即时反馈。</w:t>
      </w:r>
    </w:p>
    <w:p w14:paraId="2EE53600" w14:textId="77777777" w:rsidR="0011190F" w:rsidRDefault="00000000">
      <w:pPr>
        <w:pStyle w:val="21"/>
        <w:spacing w:before="360" w:after="240" w:line="240" w:lineRule="auto"/>
        <w:rPr>
          <w:lang w:eastAsia="zh-CN"/>
        </w:rPr>
      </w:pPr>
      <w:bookmarkStart w:id="218" w:name="bad你搞反了因果-5"/>
      <w:bookmarkStart w:id="219" w:name="_Toc233155807"/>
      <w:bookmarkEnd w:id="218"/>
      <w:r>
        <w:rPr>
          <w:rFonts w:ascii="黑体" w:eastAsia="黑体" w:hAnsi="黑体"/>
          <w:color w:val="000000"/>
          <w:sz w:val="32"/>
          <w:lang w:eastAsia="zh-CN"/>
        </w:rPr>
        <w:lastRenderedPageBreak/>
        <w:t>BAD：你搞反了因果</w:t>
      </w:r>
      <w:bookmarkEnd w:id="219"/>
    </w:p>
    <w:p w14:paraId="2A5560B0" w14:textId="77777777" w:rsidR="0011190F" w:rsidRDefault="00000000">
      <w:pPr>
        <w:pStyle w:val="31"/>
        <w:spacing w:before="240" w:after="120" w:line="240" w:lineRule="auto"/>
        <w:rPr>
          <w:lang w:eastAsia="zh-CN"/>
        </w:rPr>
      </w:pPr>
      <w:bookmarkStart w:id="220" w:name="场景一累了明天就好了"/>
      <w:bookmarkStart w:id="221" w:name="_Toc233155808"/>
      <w:bookmarkEnd w:id="220"/>
      <w:r>
        <w:rPr>
          <w:rFonts w:ascii="黑体" w:eastAsia="黑体" w:hAnsi="黑体"/>
          <w:color w:val="000000"/>
          <w:sz w:val="30"/>
          <w:lang w:eastAsia="zh-CN"/>
        </w:rPr>
        <w:t>场景</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："累了明天就好了"</w:t>
      </w:r>
      <w:bookmarkEnd w:id="221"/>
    </w:p>
    <w:p w14:paraId="286B0CBE" w14:textId="77777777" w:rsidR="0011190F" w:rsidRDefault="00000000">
      <w:pPr>
        <w:spacing w:after="120" w:line="360" w:lineRule="auto"/>
        <w:ind w:firstLine="480"/>
        <w:rPr>
          <w:lang w:eastAsia="zh-CN"/>
        </w:rPr>
      </w:pPr>
      <w:r>
        <w:rPr>
          <w:rFonts w:ascii="宋体" w:eastAsia="宋体" w:hAnsi="宋体"/>
          <w:color w:val="000000"/>
          <w:sz w:val="24"/>
          <w:lang w:eastAsia="zh-CN"/>
        </w:rPr>
        <w:t>A主播</w:t>
      </w:r>
      <w:proofErr w:type="gramStart"/>
      <w:r>
        <w:rPr>
          <w:rFonts w:ascii="宋体" w:eastAsia="宋体" w:hAnsi="宋体"/>
          <w:color w:val="000000"/>
          <w:sz w:val="24"/>
          <w:lang w:eastAsia="zh-CN"/>
        </w:rPr>
        <w:t>播</w:t>
      </w:r>
      <w:proofErr w:type="gramEnd"/>
      <w:r>
        <w:rPr>
          <w:rFonts w:ascii="宋体" w:eastAsia="宋体" w:hAnsi="宋体"/>
          <w:color w:val="000000"/>
          <w:sz w:val="24"/>
          <w:lang w:eastAsia="zh-CN"/>
        </w:rPr>
        <w:t>了一场效果不好的——观众不接梗、弹幕稀稀拉拉、自己越说越干。下播后她想：今天状态不好，明天休息一天就好了。</w:t>
      </w:r>
    </w:p>
    <w:p w14:paraId="2DD48F78" w14:textId="77777777" w:rsidR="0011190F" w:rsidRDefault="00000000">
      <w:pPr>
        <w:spacing w:after="120" w:line="360" w:lineRule="auto"/>
        <w:ind w:firstLine="480"/>
        <w:rPr>
          <w:lang w:eastAsia="zh-CN"/>
        </w:rPr>
      </w:pPr>
      <w:r>
        <w:rPr>
          <w:rFonts w:ascii="宋体" w:eastAsia="宋体" w:hAnsi="宋体"/>
          <w:color w:val="000000"/>
          <w:sz w:val="24"/>
          <w:lang w:eastAsia="zh-CN"/>
        </w:rPr>
        <w:t>隔了一天，她回来播。确实比那场好了一点，但还没回到之前的水平。弹</w:t>
      </w:r>
      <w:proofErr w:type="gramStart"/>
      <w:r>
        <w:rPr>
          <w:rFonts w:ascii="宋体" w:eastAsia="宋体" w:hAnsi="宋体"/>
          <w:color w:val="000000"/>
          <w:sz w:val="24"/>
          <w:lang w:eastAsia="zh-CN"/>
        </w:rPr>
        <w:t>幕没有</w:t>
      </w:r>
      <w:proofErr w:type="gramEnd"/>
      <w:r>
        <w:rPr>
          <w:rFonts w:ascii="宋体" w:eastAsia="宋体" w:hAnsi="宋体"/>
          <w:color w:val="000000"/>
          <w:sz w:val="24"/>
          <w:lang w:eastAsia="zh-CN"/>
        </w:rPr>
        <w:t>以前那么"跟"了。她又想：可能是这周运气不好。</w:t>
      </w:r>
    </w:p>
    <w:p w14:paraId="4E90BC25" w14:textId="77777777" w:rsidR="0011190F" w:rsidRDefault="00000000">
      <w:pPr>
        <w:spacing w:after="120" w:line="360" w:lineRule="auto"/>
        <w:ind w:firstLine="480"/>
        <w:rPr>
          <w:lang w:eastAsia="zh-CN"/>
        </w:rPr>
      </w:pPr>
      <w:r>
        <w:rPr>
          <w:rFonts w:ascii="宋体" w:eastAsia="宋体" w:hAnsi="宋体"/>
          <w:color w:val="000000"/>
          <w:sz w:val="24"/>
          <w:lang w:eastAsia="zh-CN"/>
        </w:rPr>
        <w:t>第三场，一个老</w:t>
      </w:r>
      <w:proofErr w:type="gramStart"/>
      <w:r>
        <w:rPr>
          <w:rFonts w:ascii="宋体" w:eastAsia="宋体" w:hAnsi="宋体"/>
          <w:color w:val="000000"/>
          <w:sz w:val="24"/>
          <w:lang w:eastAsia="zh-CN"/>
        </w:rPr>
        <w:t>粉发了条弹</w:t>
      </w:r>
      <w:proofErr w:type="gramEnd"/>
      <w:r>
        <w:rPr>
          <w:rFonts w:ascii="宋体" w:eastAsia="宋体" w:hAnsi="宋体"/>
          <w:color w:val="000000"/>
          <w:sz w:val="24"/>
          <w:lang w:eastAsia="zh-CN"/>
        </w:rPr>
        <w:t>幕，大意是"你最近是不是心情不好"。A主播心里咯噔一下——她以为自己藏住了。</w:t>
      </w:r>
    </w:p>
    <w:p w14:paraId="218EB135" w14:textId="77777777" w:rsidR="0011190F" w:rsidRDefault="00000000">
      <w:pPr>
        <w:spacing w:after="120" w:line="360" w:lineRule="auto"/>
        <w:ind w:firstLine="480"/>
        <w:rPr>
          <w:lang w:eastAsia="zh-CN"/>
        </w:rPr>
      </w:pPr>
      <w:r>
        <w:rPr>
          <w:rFonts w:ascii="宋体" w:eastAsia="宋体" w:hAnsi="宋体"/>
          <w:b/>
          <w:color w:val="000000"/>
          <w:sz w:val="24"/>
          <w:lang w:eastAsia="zh-CN"/>
        </w:rPr>
        <w:t>因果方向反了</w:t>
      </w:r>
      <w:r>
        <w:rPr>
          <w:rFonts w:ascii="宋体" w:eastAsia="宋体" w:hAnsi="宋体"/>
          <w:color w:val="000000"/>
          <w:sz w:val="24"/>
          <w:lang w:eastAsia="zh-CN"/>
        </w:rPr>
        <w:t>。她以为是"这一场累了 → 休息一下 → 下一场恢复"，但实际上：</w:t>
      </w:r>
    </w:p>
    <w:p w14:paraId="7A3108F4"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状态差的那一场，她已经漏出了"后台"——语速变慢、回应变钝、情绪起伏不见了</w:t>
      </w:r>
    </w:p>
    <w:p w14:paraId="46317C84"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观众感知到的不是"她累了"——是"她怎么不像她了"</w:t>
      </w:r>
    </w:p>
    <w:p w14:paraId="7382A1CD"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第二场勉强追回来一点，但裂缝已经在那了——观众的记忆</w:t>
      </w:r>
      <w:proofErr w:type="gramStart"/>
      <w:r>
        <w:rPr>
          <w:rFonts w:ascii="宋体" w:eastAsia="宋体" w:hAnsi="宋体"/>
          <w:color w:val="000000"/>
          <w:sz w:val="24"/>
          <w:lang w:eastAsia="zh-CN"/>
        </w:rPr>
        <w:t>不是按场重置</w:t>
      </w:r>
      <w:proofErr w:type="gramEnd"/>
      <w:r>
        <w:rPr>
          <w:rFonts w:ascii="宋体" w:eastAsia="宋体" w:hAnsi="宋体"/>
          <w:color w:val="000000"/>
          <w:sz w:val="24"/>
          <w:lang w:eastAsia="zh-CN"/>
        </w:rPr>
        <w:t>的</w:t>
      </w:r>
    </w:p>
    <w:p w14:paraId="75862B1B"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第三场，老</w:t>
      </w:r>
      <w:proofErr w:type="gramStart"/>
      <w:r>
        <w:rPr>
          <w:rFonts w:ascii="宋体" w:eastAsia="宋体" w:hAnsi="宋体"/>
          <w:color w:val="000000"/>
          <w:sz w:val="24"/>
          <w:lang w:eastAsia="zh-CN"/>
        </w:rPr>
        <w:t>粉注意</w:t>
      </w:r>
      <w:proofErr w:type="gramEnd"/>
      <w:r>
        <w:rPr>
          <w:rFonts w:ascii="宋体" w:eastAsia="宋体" w:hAnsi="宋体"/>
          <w:color w:val="000000"/>
          <w:sz w:val="24"/>
          <w:lang w:eastAsia="zh-CN"/>
        </w:rPr>
        <w:t>到了累积的变化——不是这一场的问题，是三场加起来</w:t>
      </w:r>
    </w:p>
    <w:p w14:paraId="3730B1E8" w14:textId="77777777" w:rsidR="0011190F" w:rsidRDefault="00000000">
      <w:pPr>
        <w:spacing w:after="120" w:line="360" w:lineRule="auto"/>
        <w:ind w:firstLine="480"/>
        <w:rPr>
          <w:lang w:eastAsia="zh-CN"/>
        </w:rPr>
      </w:pPr>
      <w:r>
        <w:rPr>
          <w:rFonts w:ascii="宋体" w:eastAsia="宋体" w:hAnsi="宋体"/>
          <w:color w:val="000000"/>
          <w:sz w:val="24"/>
          <w:lang w:eastAsia="zh-CN"/>
        </w:rPr>
        <w:t>A主播修的是"今天休息好"，</w:t>
      </w:r>
      <w:proofErr w:type="gramStart"/>
      <w:r>
        <w:rPr>
          <w:rFonts w:ascii="宋体" w:eastAsia="宋体" w:hAnsi="宋体"/>
          <w:color w:val="000000"/>
          <w:sz w:val="24"/>
          <w:lang w:eastAsia="zh-CN"/>
        </w:rPr>
        <w:t>但根因</w:t>
      </w:r>
      <w:proofErr w:type="gramEnd"/>
      <w:r>
        <w:rPr>
          <w:rFonts w:ascii="宋体" w:eastAsia="宋体" w:hAnsi="宋体"/>
          <w:color w:val="000000"/>
          <w:sz w:val="24"/>
          <w:lang w:eastAsia="zh-CN"/>
        </w:rPr>
        <w:t>不在某一场的休息——在连续几场她都没意识到裂缝在扩大。</w:t>
      </w:r>
    </w:p>
    <w:p w14:paraId="6225D7F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因果错位：你以为"这场累了 → 休息一场 → 恢复"。但实际上，"状态差→人设裂缝"是连续叠加的——第一场漏一点、第二场再漏一点、第三场观众就开始觉得"你今天不一样了"。你一直在修"单场疲劳"，但真正的根因在"</w:t>
      </w:r>
      <w:proofErr w:type="gramStart"/>
      <w:r>
        <w:rPr>
          <w:rFonts w:ascii="宋体" w:eastAsia="宋体" w:hAnsi="宋体"/>
          <w:color w:val="000000"/>
          <w:sz w:val="24"/>
          <w:lang w:eastAsia="zh-CN"/>
        </w:rPr>
        <w:t>跨场积累</w:t>
      </w:r>
      <w:proofErr w:type="gramEnd"/>
      <w:r>
        <w:rPr>
          <w:rFonts w:ascii="宋体" w:eastAsia="宋体" w:hAnsi="宋体"/>
          <w:color w:val="000000"/>
          <w:sz w:val="24"/>
          <w:lang w:eastAsia="zh-CN"/>
        </w:rPr>
        <w:t>"。</w:t>
      </w:r>
    </w:p>
    <w:p w14:paraId="60D9F70A" w14:textId="77777777" w:rsidR="0011190F" w:rsidRDefault="00000000">
      <w:pPr>
        <w:pStyle w:val="31"/>
        <w:spacing w:before="240" w:after="120" w:line="240" w:lineRule="auto"/>
        <w:rPr>
          <w:lang w:eastAsia="zh-CN"/>
        </w:rPr>
      </w:pPr>
      <w:bookmarkStart w:id="222" w:name="场景二我聊什么都可以我是自由的"/>
      <w:bookmarkStart w:id="223" w:name="_Toc233155809"/>
      <w:bookmarkEnd w:id="222"/>
      <w:r>
        <w:rPr>
          <w:rFonts w:ascii="黑体" w:eastAsia="黑体" w:hAnsi="黑体"/>
          <w:color w:val="000000"/>
          <w:sz w:val="30"/>
          <w:lang w:eastAsia="zh-CN"/>
        </w:rPr>
        <w:lastRenderedPageBreak/>
        <w:t>场景二："我聊什么都可以——我是自由的"</w:t>
      </w:r>
      <w:bookmarkEnd w:id="223"/>
    </w:p>
    <w:p w14:paraId="24E72735" w14:textId="77777777" w:rsidR="0011190F" w:rsidRDefault="00000000">
      <w:pPr>
        <w:spacing w:after="120" w:line="360" w:lineRule="auto"/>
        <w:ind w:firstLine="480"/>
        <w:rPr>
          <w:lang w:eastAsia="zh-CN"/>
        </w:rPr>
      </w:pPr>
      <w:r>
        <w:rPr>
          <w:rFonts w:ascii="宋体" w:eastAsia="宋体" w:hAnsi="宋体"/>
          <w:color w:val="000000"/>
          <w:sz w:val="24"/>
          <w:lang w:eastAsia="zh-CN"/>
        </w:rPr>
        <w:t>B主播的人</w:t>
      </w:r>
      <w:proofErr w:type="gramStart"/>
      <w:r>
        <w:rPr>
          <w:rFonts w:ascii="宋体" w:eastAsia="宋体" w:hAnsi="宋体"/>
          <w:color w:val="000000"/>
          <w:sz w:val="24"/>
          <w:lang w:eastAsia="zh-CN"/>
        </w:rPr>
        <w:t>设一直</w:t>
      </w:r>
      <w:proofErr w:type="gramEnd"/>
      <w:r>
        <w:rPr>
          <w:rFonts w:ascii="宋体" w:eastAsia="宋体" w:hAnsi="宋体"/>
          <w:color w:val="000000"/>
          <w:sz w:val="24"/>
          <w:lang w:eastAsia="zh-CN"/>
        </w:rPr>
        <w:t>是"元气</w:t>
      </w:r>
      <w:proofErr w:type="gramStart"/>
      <w:r>
        <w:rPr>
          <w:rFonts w:ascii="宋体" w:eastAsia="宋体" w:hAnsi="宋体"/>
          <w:color w:val="000000"/>
          <w:sz w:val="24"/>
          <w:lang w:eastAsia="zh-CN"/>
        </w:rPr>
        <w:t>吐槽系</w:t>
      </w:r>
      <w:proofErr w:type="gramEnd"/>
      <w:r>
        <w:rPr>
          <w:rFonts w:ascii="宋体" w:eastAsia="宋体" w:hAnsi="宋体"/>
          <w:color w:val="000000"/>
          <w:sz w:val="24"/>
          <w:lang w:eastAsia="zh-CN"/>
        </w:rPr>
        <w:t>"——活泼、毒舌、有啥说啥。有天她突然想聊点"严肃的"——分享自己最近的焦虑、对行业的看法、</w:t>
      </w:r>
      <w:proofErr w:type="gramStart"/>
      <w:r>
        <w:rPr>
          <w:rFonts w:ascii="宋体" w:eastAsia="宋体" w:hAnsi="宋体"/>
          <w:color w:val="000000"/>
          <w:sz w:val="24"/>
          <w:lang w:eastAsia="zh-CN"/>
        </w:rPr>
        <w:t>一些挺</w:t>
      </w:r>
      <w:proofErr w:type="gramEnd"/>
      <w:r>
        <w:rPr>
          <w:rFonts w:ascii="宋体" w:eastAsia="宋体" w:hAnsi="宋体"/>
          <w:color w:val="000000"/>
          <w:sz w:val="24"/>
          <w:lang w:eastAsia="zh-CN"/>
        </w:rPr>
        <w:t>走心的东西。她觉得自己说得挺好的，比平时有深度。</w:t>
      </w:r>
    </w:p>
    <w:p w14:paraId="52D7D74C" w14:textId="77777777" w:rsidR="0011190F" w:rsidRDefault="00000000">
      <w:pPr>
        <w:spacing w:after="120" w:line="360" w:lineRule="auto"/>
        <w:ind w:firstLine="480"/>
        <w:rPr>
          <w:lang w:eastAsia="zh-CN"/>
        </w:rPr>
      </w:pPr>
      <w:r>
        <w:rPr>
          <w:rFonts w:ascii="宋体" w:eastAsia="宋体" w:hAnsi="宋体"/>
          <w:color w:val="000000"/>
          <w:sz w:val="24"/>
          <w:lang w:eastAsia="zh-CN"/>
        </w:rPr>
        <w:t>弹幕的反应呢？不是"说得真好"——是问号。是"你怎么了"。是一个老粉说"这不是我认识的你"。</w:t>
      </w:r>
    </w:p>
    <w:p w14:paraId="3D6B5D8B" w14:textId="77777777" w:rsidR="0011190F" w:rsidRDefault="00000000">
      <w:pPr>
        <w:spacing w:after="120" w:line="360" w:lineRule="auto"/>
        <w:ind w:firstLine="480"/>
        <w:rPr>
          <w:lang w:eastAsia="zh-CN"/>
        </w:rPr>
      </w:pPr>
      <w:r>
        <w:rPr>
          <w:rFonts w:ascii="宋体" w:eastAsia="宋体" w:hAnsi="宋体"/>
          <w:color w:val="000000"/>
          <w:sz w:val="24"/>
          <w:lang w:eastAsia="zh-CN"/>
        </w:rPr>
        <w:t>她没明白：不是内容不好，是内容和你对不上。</w:t>
      </w:r>
    </w:p>
    <w:p w14:paraId="5AF07CA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因果错位：你以为"内容好不好"只取决于内容本身的质量。但实际上，观众先判断"这话像不像你说的"，再判断"这话说得好不好"。偏离人设的好内容，在观众耳朵里不是"好内容"——是"没想到你是这样的"。</w:t>
      </w:r>
    </w:p>
    <w:p w14:paraId="56EB06BB" w14:textId="77777777" w:rsidR="0011190F" w:rsidRDefault="00000000">
      <w:pPr>
        <w:pStyle w:val="31"/>
        <w:spacing w:before="240" w:after="120" w:line="240" w:lineRule="auto"/>
        <w:rPr>
          <w:lang w:eastAsia="zh-CN"/>
        </w:rPr>
      </w:pPr>
      <w:bookmarkStart w:id="224" w:name="场景三真实翻车四天崩"/>
      <w:bookmarkStart w:id="225" w:name="_Toc233155810"/>
      <w:bookmarkEnd w:id="224"/>
      <w:r>
        <w:rPr>
          <w:rFonts w:ascii="黑体" w:eastAsia="黑体" w:hAnsi="黑体"/>
          <w:color w:val="000000"/>
          <w:sz w:val="30"/>
          <w:lang w:eastAsia="zh-CN"/>
        </w:rPr>
        <w:t>场景三：真实翻车——"四天崩"</w:t>
      </w:r>
      <w:bookmarkEnd w:id="225"/>
    </w:p>
    <w:p w14:paraId="116E1BA3" w14:textId="77777777" w:rsidR="0011190F" w:rsidRDefault="00000000">
      <w:pPr>
        <w:spacing w:after="120" w:line="360" w:lineRule="auto"/>
        <w:ind w:firstLine="480"/>
        <w:rPr>
          <w:lang w:eastAsia="zh-CN"/>
        </w:rPr>
      </w:pPr>
      <w:r>
        <w:rPr>
          <w:rFonts w:ascii="宋体" w:eastAsia="宋体" w:hAnsi="宋体"/>
          <w:color w:val="000000"/>
          <w:sz w:val="24"/>
          <w:lang w:eastAsia="zh-CN"/>
        </w:rPr>
        <w:t>C主播是一个中体量主播，以"温柔治愈姐姐"的人设著称——声音稳、情绪平、任何时候都不急不</w:t>
      </w:r>
      <w:proofErr w:type="gramStart"/>
      <w:r>
        <w:rPr>
          <w:rFonts w:ascii="宋体" w:eastAsia="宋体" w:hAnsi="宋体"/>
          <w:color w:val="000000"/>
          <w:sz w:val="24"/>
          <w:lang w:eastAsia="zh-CN"/>
        </w:rPr>
        <w:t>躁</w:t>
      </w:r>
      <w:proofErr w:type="gramEnd"/>
      <w:r>
        <w:rPr>
          <w:rFonts w:ascii="宋体" w:eastAsia="宋体" w:hAnsi="宋体"/>
          <w:color w:val="000000"/>
          <w:sz w:val="24"/>
          <w:lang w:eastAsia="zh-CN"/>
        </w:rPr>
        <w:t>。有一次她生活里出了些事，连续播了四天。</w:t>
      </w:r>
    </w:p>
    <w:p w14:paraId="4826FEAD"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第一天：语气比平时快了一点，弹幕没人说什么</w:t>
      </w:r>
    </w:p>
    <w:p w14:paraId="1B05111C"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第二天：回应弹幕时跳过了一些"需要耐心"的问题，只</w:t>
      </w:r>
      <w:proofErr w:type="gramStart"/>
      <w:r>
        <w:rPr>
          <w:rFonts w:ascii="宋体" w:eastAsia="宋体" w:hAnsi="宋体"/>
          <w:color w:val="000000"/>
          <w:sz w:val="24"/>
          <w:lang w:eastAsia="zh-CN"/>
        </w:rPr>
        <w:t>回简单</w:t>
      </w:r>
      <w:proofErr w:type="gramEnd"/>
      <w:r>
        <w:rPr>
          <w:rFonts w:ascii="宋体" w:eastAsia="宋体" w:hAnsi="宋体"/>
          <w:color w:val="000000"/>
          <w:sz w:val="24"/>
          <w:lang w:eastAsia="zh-CN"/>
        </w:rPr>
        <w:t>的。有两条</w:t>
      </w:r>
      <w:proofErr w:type="gramStart"/>
      <w:r>
        <w:rPr>
          <w:rFonts w:ascii="宋体" w:eastAsia="宋体" w:hAnsi="宋体"/>
          <w:color w:val="000000"/>
          <w:sz w:val="24"/>
          <w:lang w:eastAsia="zh-CN"/>
        </w:rPr>
        <w:t>弹幕说</w:t>
      </w:r>
      <w:proofErr w:type="gramEnd"/>
      <w:r>
        <w:rPr>
          <w:rFonts w:ascii="宋体" w:eastAsia="宋体" w:hAnsi="宋体"/>
          <w:color w:val="000000"/>
          <w:sz w:val="24"/>
          <w:lang w:eastAsia="zh-CN"/>
        </w:rPr>
        <w:t>"姐姐今天话好少"</w:t>
      </w:r>
    </w:p>
    <w:p w14:paraId="2C6E25FB" w14:textId="77777777" w:rsidR="0011190F" w:rsidRDefault="00000000">
      <w:pPr>
        <w:pStyle w:val="a0"/>
        <w:spacing w:after="120" w:line="360" w:lineRule="auto"/>
        <w:ind w:firstLine="480"/>
      </w:pPr>
      <w:r>
        <w:rPr>
          <w:rFonts w:ascii="宋体" w:eastAsia="宋体" w:hAnsi="宋体"/>
          <w:color w:val="000000"/>
          <w:sz w:val="24"/>
          <w:lang w:eastAsia="zh-CN"/>
        </w:rPr>
        <w:t>第三天：一次不太友好的</w:t>
      </w:r>
      <w:proofErr w:type="gramStart"/>
      <w:r>
        <w:rPr>
          <w:rFonts w:ascii="宋体" w:eastAsia="宋体" w:hAnsi="宋体"/>
          <w:color w:val="000000"/>
          <w:sz w:val="24"/>
          <w:lang w:eastAsia="zh-CN"/>
        </w:rPr>
        <w:t>弹幕让她</w:t>
      </w:r>
      <w:proofErr w:type="gramEnd"/>
      <w:r>
        <w:rPr>
          <w:rFonts w:ascii="宋体" w:eastAsia="宋体" w:hAnsi="宋体"/>
          <w:color w:val="000000"/>
          <w:sz w:val="24"/>
          <w:lang w:eastAsia="zh-CN"/>
        </w:rPr>
        <w:t>沉默了几秒——然后她突然笑了一声继续播。</w:t>
      </w:r>
      <w:proofErr w:type="spellStart"/>
      <w:r>
        <w:rPr>
          <w:rFonts w:ascii="宋体" w:eastAsia="宋体" w:hAnsi="宋体"/>
          <w:color w:val="000000"/>
          <w:sz w:val="24"/>
        </w:rPr>
        <w:t>弹幕安静了一会儿</w:t>
      </w:r>
      <w:proofErr w:type="spellEnd"/>
    </w:p>
    <w:p w14:paraId="18B3DA9D"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第四天：她照常开播。十分钟后一条</w:t>
      </w:r>
      <w:proofErr w:type="gramStart"/>
      <w:r>
        <w:rPr>
          <w:rFonts w:ascii="宋体" w:eastAsia="宋体" w:hAnsi="宋体"/>
          <w:color w:val="000000"/>
          <w:sz w:val="24"/>
          <w:lang w:eastAsia="zh-CN"/>
        </w:rPr>
        <w:t>弹幕说</w:t>
      </w:r>
      <w:proofErr w:type="gramEnd"/>
      <w:r>
        <w:rPr>
          <w:rFonts w:ascii="宋体" w:eastAsia="宋体" w:hAnsi="宋体"/>
          <w:color w:val="000000"/>
          <w:sz w:val="24"/>
          <w:lang w:eastAsia="zh-CN"/>
        </w:rPr>
        <w:t>"你最近是不是不太对"。紧接着有人说"感觉你变了"。</w:t>
      </w:r>
      <w:proofErr w:type="gramStart"/>
      <w:r>
        <w:rPr>
          <w:rFonts w:ascii="宋体" w:eastAsia="宋体" w:hAnsi="宋体"/>
          <w:color w:val="000000"/>
          <w:sz w:val="24"/>
          <w:lang w:eastAsia="zh-CN"/>
        </w:rPr>
        <w:t>当天同接掉到</w:t>
      </w:r>
      <w:proofErr w:type="gramEnd"/>
      <w:r>
        <w:rPr>
          <w:rFonts w:ascii="宋体" w:eastAsia="宋体" w:hAnsi="宋体"/>
          <w:color w:val="000000"/>
          <w:sz w:val="24"/>
          <w:lang w:eastAsia="zh-CN"/>
        </w:rPr>
        <w:t>了前一周的六成</w:t>
      </w:r>
    </w:p>
    <w:p w14:paraId="46D67700" w14:textId="77777777" w:rsidR="0011190F" w:rsidRDefault="00000000">
      <w:pPr>
        <w:spacing w:after="120" w:line="360" w:lineRule="auto"/>
        <w:ind w:firstLine="480"/>
        <w:rPr>
          <w:lang w:eastAsia="zh-CN"/>
        </w:rPr>
      </w:pPr>
      <w:r>
        <w:rPr>
          <w:rFonts w:ascii="宋体" w:eastAsia="宋体" w:hAnsi="宋体"/>
          <w:color w:val="000000"/>
          <w:sz w:val="24"/>
          <w:lang w:eastAsia="zh-CN"/>
        </w:rPr>
        <w:t>她做的事：硬撑、不停、不让自己的状态影响直播。</w:t>
      </w:r>
    </w:p>
    <w:p w14:paraId="2CA01D28" w14:textId="77777777" w:rsidR="0011190F" w:rsidRDefault="00000000">
      <w:pPr>
        <w:spacing w:after="120" w:line="360" w:lineRule="auto"/>
        <w:ind w:firstLine="480"/>
        <w:rPr>
          <w:lang w:eastAsia="zh-CN"/>
        </w:rPr>
      </w:pPr>
      <w:r>
        <w:rPr>
          <w:rFonts w:ascii="宋体" w:eastAsia="宋体" w:hAnsi="宋体"/>
          <w:color w:val="000000"/>
          <w:sz w:val="24"/>
          <w:lang w:eastAsia="zh-CN"/>
        </w:rPr>
        <w:t>实际发生的事：她越撑，裂缝越大。观众看到的不是一个"坚强的主播"——是一个"越来越不像自己的人"。曾经让人安心的"稳定"变成了让人不安的"僵硬"，曾经治愈的"平静"变成了让人发怵的"冷漠"。同一个人、同一个皮套、同一个开场白——观众却说："你不是我认识的那个你了。"</w:t>
      </w:r>
    </w:p>
    <w:p w14:paraId="158B5F6D"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lastRenderedPageBreak/>
        <w:t>🔍 因果错位：你以为"只要我还在播、还在营业，</w:t>
      </w:r>
      <w:proofErr w:type="gramStart"/>
      <w:r>
        <w:rPr>
          <w:rFonts w:ascii="宋体" w:eastAsia="宋体" w:hAnsi="宋体"/>
          <w:color w:val="000000"/>
          <w:sz w:val="24"/>
          <w:lang w:eastAsia="zh-CN"/>
        </w:rPr>
        <w:t>人设就在</w:t>
      </w:r>
      <w:proofErr w:type="gramEnd"/>
      <w:r>
        <w:rPr>
          <w:rFonts w:ascii="宋体" w:eastAsia="宋体" w:hAnsi="宋体"/>
          <w:color w:val="000000"/>
          <w:sz w:val="24"/>
          <w:lang w:eastAsia="zh-CN"/>
        </w:rPr>
        <w:t>"。但实际上，人</w:t>
      </w:r>
      <w:proofErr w:type="gramStart"/>
      <w:r>
        <w:rPr>
          <w:rFonts w:ascii="宋体" w:eastAsia="宋体" w:hAnsi="宋体"/>
          <w:color w:val="000000"/>
          <w:sz w:val="24"/>
          <w:lang w:eastAsia="zh-CN"/>
        </w:rPr>
        <w:t>设不是</w:t>
      </w:r>
      <w:proofErr w:type="gramEnd"/>
      <w:r>
        <w:rPr>
          <w:rFonts w:ascii="宋体" w:eastAsia="宋体" w:hAnsi="宋体"/>
          <w:color w:val="000000"/>
          <w:sz w:val="24"/>
          <w:lang w:eastAsia="zh-CN"/>
        </w:rPr>
        <w:t>靠你"在"维持的——是靠在每一场的互动中保持一致的温度和节奏来维持的。你人在，但温度不对——观众不是瞎子。</w:t>
      </w:r>
    </w:p>
    <w:p w14:paraId="1ED88E8C" w14:textId="77777777" w:rsidR="0011190F" w:rsidRDefault="00000000">
      <w:pPr>
        <w:pStyle w:val="31"/>
        <w:spacing w:before="240" w:after="120" w:line="240" w:lineRule="auto"/>
        <w:rPr>
          <w:lang w:eastAsia="zh-CN"/>
        </w:rPr>
      </w:pPr>
      <w:bookmarkStart w:id="226" w:name="场景四礼物少是因为我没要"/>
      <w:bookmarkStart w:id="227" w:name="_Toc233155811"/>
      <w:bookmarkEnd w:id="226"/>
      <w:r>
        <w:rPr>
          <w:rFonts w:ascii="黑体" w:eastAsia="黑体" w:hAnsi="黑体"/>
          <w:color w:val="000000"/>
          <w:sz w:val="30"/>
          <w:lang w:eastAsia="zh-CN"/>
        </w:rPr>
        <w:t>场景四："礼物少是因为我没要"</w:t>
      </w:r>
      <w:bookmarkEnd w:id="227"/>
    </w:p>
    <w:p w14:paraId="74E1624E" w14:textId="77777777" w:rsidR="0011190F" w:rsidRDefault="00000000">
      <w:pPr>
        <w:spacing w:after="120" w:line="360" w:lineRule="auto"/>
        <w:ind w:firstLine="480"/>
        <w:rPr>
          <w:lang w:eastAsia="zh-CN"/>
        </w:rPr>
      </w:pPr>
      <w:r>
        <w:rPr>
          <w:rFonts w:ascii="宋体" w:eastAsia="宋体" w:hAnsi="宋体"/>
          <w:color w:val="000000"/>
          <w:sz w:val="24"/>
          <w:lang w:eastAsia="zh-CN"/>
        </w:rPr>
        <w:t>D主播是一个小体量新主播。有一场她状态特别好，场子热，自己说嗨了，观众跟着刷了十几个小礼物。下播后她特别高兴——"我今天是真的很享受直播"。</w:t>
      </w:r>
    </w:p>
    <w:p w14:paraId="05853530" w14:textId="77777777" w:rsidR="0011190F" w:rsidRDefault="00000000">
      <w:pPr>
        <w:spacing w:after="120" w:line="360" w:lineRule="auto"/>
        <w:ind w:firstLine="480"/>
        <w:rPr>
          <w:lang w:eastAsia="zh-CN"/>
        </w:rPr>
      </w:pPr>
      <w:r>
        <w:rPr>
          <w:rFonts w:ascii="宋体" w:eastAsia="宋体" w:hAnsi="宋体"/>
          <w:color w:val="000000"/>
          <w:sz w:val="24"/>
          <w:lang w:eastAsia="zh-CN"/>
        </w:rPr>
        <w:t>第二天，她状态一般——没有特别差，只是不如昨天那么嗨。礼物少了。她跟自己说："没事，昨天是运气好。"</w:t>
      </w:r>
    </w:p>
    <w:p w14:paraId="625626D0" w14:textId="77777777" w:rsidR="0011190F" w:rsidRDefault="00000000">
      <w:pPr>
        <w:spacing w:after="120" w:line="360" w:lineRule="auto"/>
        <w:ind w:firstLine="480"/>
        <w:rPr>
          <w:lang w:eastAsia="zh-CN"/>
        </w:rPr>
      </w:pPr>
      <w:r>
        <w:rPr>
          <w:rFonts w:ascii="宋体" w:eastAsia="宋体" w:hAnsi="宋体"/>
          <w:color w:val="000000"/>
          <w:sz w:val="24"/>
          <w:lang w:eastAsia="zh-CN"/>
        </w:rPr>
        <w:t>第三天，她又回想了一下昨天——"是不是我昨天那种风格更好？我今天也那样试试。"——她试着"</w:t>
      </w:r>
      <w:proofErr w:type="gramStart"/>
      <w:r>
        <w:rPr>
          <w:rFonts w:ascii="宋体" w:eastAsia="宋体" w:hAnsi="宋体"/>
          <w:color w:val="000000"/>
          <w:sz w:val="24"/>
          <w:lang w:eastAsia="zh-CN"/>
        </w:rPr>
        <w:t>演回</w:t>
      </w:r>
      <w:proofErr w:type="gramEnd"/>
      <w:r>
        <w:rPr>
          <w:rFonts w:ascii="宋体" w:eastAsia="宋体" w:hAnsi="宋体"/>
          <w:color w:val="000000"/>
          <w:sz w:val="24"/>
          <w:lang w:eastAsia="zh-CN"/>
        </w:rPr>
        <w:t>"前天的自己。但越演越别扭，气场不自然，</w:t>
      </w:r>
      <w:proofErr w:type="gramStart"/>
      <w:r>
        <w:rPr>
          <w:rFonts w:ascii="宋体" w:eastAsia="宋体" w:hAnsi="宋体"/>
          <w:color w:val="000000"/>
          <w:sz w:val="24"/>
          <w:lang w:eastAsia="zh-CN"/>
        </w:rPr>
        <w:t>弹幕少了</w:t>
      </w:r>
      <w:proofErr w:type="gramEnd"/>
      <w:r>
        <w:rPr>
          <w:rFonts w:ascii="宋体" w:eastAsia="宋体" w:hAnsi="宋体"/>
          <w:color w:val="000000"/>
          <w:sz w:val="24"/>
          <w:lang w:eastAsia="zh-CN"/>
        </w:rPr>
        <w:t>，礼物更少了。下播后她反复看营收数字，心里想：我是不是不行了。</w:t>
      </w:r>
    </w:p>
    <w:p w14:paraId="1E1BD221" w14:textId="77777777" w:rsidR="0011190F" w:rsidRDefault="00000000">
      <w:pPr>
        <w:spacing w:after="120" w:line="360" w:lineRule="auto"/>
        <w:ind w:firstLine="480"/>
        <w:rPr>
          <w:lang w:eastAsia="zh-CN"/>
        </w:rPr>
      </w:pPr>
      <w:r>
        <w:rPr>
          <w:rFonts w:ascii="宋体" w:eastAsia="宋体" w:hAnsi="宋体"/>
          <w:color w:val="000000"/>
          <w:sz w:val="24"/>
          <w:lang w:eastAsia="zh-CN"/>
        </w:rPr>
        <w:t>她没看到的是：</w:t>
      </w:r>
      <w:r>
        <w:rPr>
          <w:rFonts w:ascii="宋体" w:eastAsia="宋体" w:hAnsi="宋体"/>
          <w:b/>
          <w:color w:val="000000"/>
          <w:sz w:val="24"/>
          <w:lang w:eastAsia="zh-CN"/>
        </w:rPr>
        <w:t>营</w:t>
      </w:r>
      <w:proofErr w:type="gramStart"/>
      <w:r>
        <w:rPr>
          <w:rFonts w:ascii="宋体" w:eastAsia="宋体" w:hAnsi="宋体"/>
          <w:b/>
          <w:color w:val="000000"/>
          <w:sz w:val="24"/>
          <w:lang w:eastAsia="zh-CN"/>
        </w:rPr>
        <w:t>收不是</w:t>
      </w:r>
      <w:proofErr w:type="gramEnd"/>
      <w:r>
        <w:rPr>
          <w:rFonts w:ascii="宋体" w:eastAsia="宋体" w:hAnsi="宋体"/>
          <w:b/>
          <w:color w:val="000000"/>
          <w:sz w:val="24"/>
          <w:lang w:eastAsia="zh-CN"/>
        </w:rPr>
        <w:t>一个"量"——是"我做得好不好"的零延迟镜子。</w:t>
      </w:r>
    </w:p>
    <w:p w14:paraId="2C590A4A"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因果错位：你以为营收只是钱、只是观众大方不大方的问题。但实际上，营收是你状态的即时反馈——礼物</w:t>
      </w:r>
      <w:proofErr w:type="gramStart"/>
      <w:r>
        <w:rPr>
          <w:rFonts w:ascii="宋体" w:eastAsia="宋体" w:hAnsi="宋体"/>
          <w:color w:val="000000"/>
          <w:sz w:val="24"/>
          <w:lang w:eastAsia="zh-CN"/>
        </w:rPr>
        <w:t>多告诉</w:t>
      </w:r>
      <w:proofErr w:type="gramEnd"/>
      <w:r>
        <w:rPr>
          <w:rFonts w:ascii="宋体" w:eastAsia="宋体" w:hAnsi="宋体"/>
          <w:color w:val="000000"/>
          <w:sz w:val="24"/>
          <w:lang w:eastAsia="zh-CN"/>
        </w:rPr>
        <w:t>你"今天对了"，礼物</w:t>
      </w:r>
      <w:proofErr w:type="gramStart"/>
      <w:r>
        <w:rPr>
          <w:rFonts w:ascii="宋体" w:eastAsia="宋体" w:hAnsi="宋体"/>
          <w:color w:val="000000"/>
          <w:sz w:val="24"/>
          <w:lang w:eastAsia="zh-CN"/>
        </w:rPr>
        <w:t>少告诉</w:t>
      </w:r>
      <w:proofErr w:type="gramEnd"/>
      <w:r>
        <w:rPr>
          <w:rFonts w:ascii="宋体" w:eastAsia="宋体" w:hAnsi="宋体"/>
          <w:color w:val="000000"/>
          <w:sz w:val="24"/>
          <w:lang w:eastAsia="zh-CN"/>
        </w:rPr>
        <w:t>你"今天偏了"。你以为你在看营收，其实在看自己——</w:t>
      </w:r>
      <w:proofErr w:type="gramStart"/>
      <w:r>
        <w:rPr>
          <w:rFonts w:ascii="宋体" w:eastAsia="宋体" w:hAnsi="宋体"/>
          <w:color w:val="000000"/>
          <w:sz w:val="24"/>
          <w:lang w:eastAsia="zh-CN"/>
        </w:rPr>
        <w:t>营收先告诉</w:t>
      </w:r>
      <w:proofErr w:type="gramEnd"/>
      <w:r>
        <w:rPr>
          <w:rFonts w:ascii="宋体" w:eastAsia="宋体" w:hAnsi="宋体"/>
          <w:color w:val="000000"/>
          <w:sz w:val="24"/>
          <w:lang w:eastAsia="zh-CN"/>
        </w:rPr>
        <w:t>你方向，你再用状态去验证。</w:t>
      </w:r>
    </w:p>
    <w:p w14:paraId="6EEC8B9A" w14:textId="77777777" w:rsidR="0011190F" w:rsidRDefault="0011190F">
      <w:pPr>
        <w:pBdr>
          <w:bottom w:val="single" w:sz="6" w:space="1" w:color="auto"/>
        </w:pBdr>
        <w:spacing w:after="120" w:line="360" w:lineRule="auto"/>
        <w:ind w:firstLine="480"/>
        <w:rPr>
          <w:lang w:eastAsia="zh-CN"/>
        </w:rPr>
      </w:pPr>
    </w:p>
    <w:p w14:paraId="03B4812B" w14:textId="77777777" w:rsidR="0011190F" w:rsidRDefault="00000000">
      <w:pPr>
        <w:pStyle w:val="21"/>
        <w:spacing w:before="360" w:after="240" w:line="240" w:lineRule="auto"/>
        <w:rPr>
          <w:lang w:eastAsia="zh-CN"/>
        </w:rPr>
      </w:pPr>
      <w:bookmarkStart w:id="228" w:name="gap因果链条在哪断了-4"/>
      <w:bookmarkStart w:id="229" w:name="_Toc233155812"/>
      <w:bookmarkEnd w:id="228"/>
      <w:r>
        <w:rPr>
          <w:rFonts w:ascii="黑体" w:eastAsia="黑体" w:hAnsi="黑体"/>
          <w:color w:val="000000"/>
          <w:sz w:val="32"/>
          <w:lang w:eastAsia="zh-CN"/>
        </w:rPr>
        <w:t>GAP：因果链条在哪断了</w:t>
      </w:r>
      <w:bookmarkEnd w:id="229"/>
    </w:p>
    <w:tbl>
      <w:tblPr>
        <w:tblW w:w="0" w:type="auto"/>
        <w:tblLook w:val="04A0" w:firstRow="1" w:lastRow="0" w:firstColumn="1" w:lastColumn="0" w:noHBand="0" w:noVBand="1"/>
      </w:tblPr>
      <w:tblGrid>
        <w:gridCol w:w="4320"/>
        <w:gridCol w:w="4320"/>
      </w:tblGrid>
      <w:tr w:rsidR="0011190F" w14:paraId="62B70491"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CC0997" w14:textId="77777777" w:rsidR="0011190F" w:rsidRDefault="00000000">
            <w:pPr>
              <w:spacing w:after="120" w:line="240" w:lineRule="auto"/>
            </w:pPr>
            <w:proofErr w:type="spellStart"/>
            <w:r>
              <w:rPr>
                <w:rFonts w:ascii="微软雅黑" w:eastAsia="微软雅黑" w:hAnsi="微软雅黑"/>
                <w:b/>
                <w:color w:val="000000"/>
              </w:rPr>
              <w:t>你一直以为</w:t>
            </w:r>
            <w:proofErr w:type="spellEnd"/>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98BDD3" w14:textId="77777777" w:rsidR="0011190F" w:rsidRDefault="00000000">
            <w:pPr>
              <w:spacing w:after="120" w:line="240" w:lineRule="auto"/>
            </w:pPr>
            <w:proofErr w:type="spellStart"/>
            <w:r>
              <w:rPr>
                <w:rFonts w:ascii="微软雅黑" w:eastAsia="微软雅黑" w:hAnsi="微软雅黑"/>
                <w:b/>
                <w:color w:val="000000"/>
              </w:rPr>
              <w:t>但真相是</w:t>
            </w:r>
            <w:proofErr w:type="spellEnd"/>
          </w:p>
        </w:tc>
      </w:tr>
      <w:tr w:rsidR="0011190F" w14:paraId="5FB464CB"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37225E" w14:textId="77777777" w:rsidR="0011190F" w:rsidRDefault="00000000">
            <w:pPr>
              <w:spacing w:after="120" w:line="240" w:lineRule="auto"/>
            </w:pPr>
            <w:proofErr w:type="spellStart"/>
            <w:r>
              <w:rPr>
                <w:rFonts w:ascii="微软雅黑" w:eastAsia="微软雅黑" w:hAnsi="微软雅黑"/>
                <w:b/>
                <w:color w:val="000000"/>
              </w:rPr>
              <w:t>状态差</w:t>
            </w:r>
            <w:proofErr w:type="spellEnd"/>
            <w:r>
              <w:rPr>
                <w:rFonts w:ascii="微软雅黑" w:eastAsia="微软雅黑" w:hAnsi="微软雅黑"/>
                <w:b/>
                <w:color w:val="000000"/>
              </w:rPr>
              <w:t xml:space="preserve"> → </w:t>
            </w:r>
            <w:proofErr w:type="spellStart"/>
            <w:r>
              <w:rPr>
                <w:rFonts w:ascii="微软雅黑" w:eastAsia="微软雅黑" w:hAnsi="微软雅黑"/>
                <w:b/>
                <w:color w:val="000000"/>
              </w:rPr>
              <w:t>休息</w:t>
            </w:r>
            <w:proofErr w:type="spellEnd"/>
            <w:r>
              <w:rPr>
                <w:rFonts w:ascii="微软雅黑" w:eastAsia="微软雅黑" w:hAnsi="微软雅黑"/>
                <w:b/>
                <w:color w:val="000000"/>
              </w:rPr>
              <w:t xml:space="preserve"> → </w:t>
            </w:r>
            <w:proofErr w:type="spellStart"/>
            <w:r>
              <w:rPr>
                <w:rFonts w:ascii="微软雅黑" w:eastAsia="微软雅黑" w:hAnsi="微软雅黑"/>
                <w:b/>
                <w:color w:val="000000"/>
              </w:rPr>
              <w:t>恢复</w:t>
            </w:r>
            <w:proofErr w:type="spellEnd"/>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2E3502" w14:textId="77777777" w:rsidR="0011190F" w:rsidRDefault="00000000">
            <w:pPr>
              <w:spacing w:after="120" w:line="240" w:lineRule="auto"/>
              <w:rPr>
                <w:lang w:eastAsia="zh-CN"/>
              </w:rPr>
            </w:pPr>
            <w:r>
              <w:rPr>
                <w:rFonts w:ascii="微软雅黑" w:eastAsia="微软雅黑" w:hAnsi="微软雅黑"/>
                <w:color w:val="000000"/>
                <w:lang w:eastAsia="zh-CN"/>
              </w:rPr>
              <w:t>状态差 → 单场后台泄露 → 观众感知→ 第二场裂缝延续 → 第三场观众确认"她变了" → 人设崩塌</w:t>
            </w:r>
          </w:p>
        </w:tc>
      </w:tr>
      <w:tr w:rsidR="0011190F" w14:paraId="5417F1EE"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8B9C22" w14:textId="77777777" w:rsidR="0011190F" w:rsidRDefault="00000000">
            <w:pPr>
              <w:spacing w:after="120" w:line="240" w:lineRule="auto"/>
            </w:pPr>
            <w:proofErr w:type="spellStart"/>
            <w:r>
              <w:rPr>
                <w:rFonts w:ascii="微软雅黑" w:eastAsia="微软雅黑" w:hAnsi="微软雅黑"/>
                <w:color w:val="000000"/>
              </w:rPr>
              <w:t>你觉得自己只是累了</w:t>
            </w:r>
            <w:proofErr w:type="spellEnd"/>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F19CC4" w14:textId="77777777" w:rsidR="0011190F" w:rsidRDefault="00000000">
            <w:pPr>
              <w:spacing w:after="120" w:line="240" w:lineRule="auto"/>
              <w:rPr>
                <w:lang w:eastAsia="zh-CN"/>
              </w:rPr>
            </w:pPr>
            <w:r>
              <w:rPr>
                <w:rFonts w:ascii="微软雅黑" w:eastAsia="微软雅黑" w:hAnsi="微软雅黑"/>
                <w:color w:val="000000"/>
                <w:lang w:eastAsia="zh-CN"/>
              </w:rPr>
              <w:t>观众看到的是"她怎么不像她了"</w:t>
            </w:r>
          </w:p>
        </w:tc>
      </w:tr>
      <w:tr w:rsidR="0011190F" w14:paraId="28EC2FB1"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A9126D" w14:textId="77777777" w:rsidR="0011190F" w:rsidRDefault="00000000">
            <w:pPr>
              <w:spacing w:after="120" w:line="240" w:lineRule="auto"/>
              <w:rPr>
                <w:lang w:eastAsia="zh-CN"/>
              </w:rPr>
            </w:pPr>
            <w:r>
              <w:rPr>
                <w:rFonts w:ascii="微软雅黑" w:eastAsia="微软雅黑" w:hAnsi="微软雅黑"/>
                <w:color w:val="000000"/>
                <w:lang w:eastAsia="zh-CN"/>
              </w:rPr>
              <w:t>你按"</w:t>
            </w:r>
            <w:proofErr w:type="gramStart"/>
            <w:r>
              <w:rPr>
                <w:rFonts w:ascii="微软雅黑" w:eastAsia="微软雅黑" w:hAnsi="微软雅黑"/>
                <w:color w:val="000000"/>
                <w:lang w:eastAsia="zh-CN"/>
              </w:rPr>
              <w:t>撑过去</w:t>
            </w:r>
            <w:proofErr w:type="gramEnd"/>
            <w:r>
              <w:rPr>
                <w:rFonts w:ascii="微软雅黑" w:eastAsia="微软雅黑" w:hAnsi="微软雅黑"/>
                <w:color w:val="000000"/>
                <w:lang w:eastAsia="zh-CN"/>
              </w:rPr>
              <w:t xml:space="preserve">就好"做事 → 越撑裂缝越大 </w:t>
            </w:r>
            <w:r>
              <w:rPr>
                <w:rFonts w:ascii="微软雅黑" w:eastAsia="微软雅黑" w:hAnsi="微软雅黑"/>
                <w:color w:val="000000"/>
                <w:lang w:eastAsia="zh-CN"/>
              </w:rPr>
              <w:lastRenderedPageBreak/>
              <w:t>→ 观众开始疏远</w:t>
            </w:r>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34A6B5" w14:textId="77777777" w:rsidR="0011190F" w:rsidRDefault="00000000">
            <w:pPr>
              <w:spacing w:after="120" w:line="240" w:lineRule="auto"/>
              <w:rPr>
                <w:lang w:eastAsia="zh-CN"/>
              </w:rPr>
            </w:pPr>
            <w:r>
              <w:rPr>
                <w:rFonts w:ascii="微软雅黑" w:eastAsia="微软雅黑" w:hAnsi="微软雅黑"/>
                <w:color w:val="000000"/>
                <w:lang w:eastAsia="zh-CN"/>
              </w:rPr>
              <w:lastRenderedPageBreak/>
              <w:t>你按"今晚有一丝不对就要警觉"做事 → 早</w:t>
            </w:r>
            <w:r>
              <w:rPr>
                <w:rFonts w:ascii="微软雅黑" w:eastAsia="微软雅黑" w:hAnsi="微软雅黑"/>
                <w:color w:val="000000"/>
                <w:lang w:eastAsia="zh-CN"/>
              </w:rPr>
              <w:lastRenderedPageBreak/>
              <w:t>发现早调整 → 人</w:t>
            </w:r>
            <w:proofErr w:type="gramStart"/>
            <w:r>
              <w:rPr>
                <w:rFonts w:ascii="微软雅黑" w:eastAsia="微软雅黑" w:hAnsi="微软雅黑"/>
                <w:color w:val="000000"/>
                <w:lang w:eastAsia="zh-CN"/>
              </w:rPr>
              <w:t>设维持</w:t>
            </w:r>
            <w:proofErr w:type="gramEnd"/>
            <w:r>
              <w:rPr>
                <w:rFonts w:ascii="微软雅黑" w:eastAsia="微软雅黑" w:hAnsi="微软雅黑"/>
                <w:color w:val="000000"/>
                <w:lang w:eastAsia="zh-CN"/>
              </w:rPr>
              <w:t>住了</w:t>
            </w:r>
          </w:p>
        </w:tc>
      </w:tr>
      <w:tr w:rsidR="0011190F" w14:paraId="40E970E3"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EE6D26" w14:textId="77777777" w:rsidR="0011190F" w:rsidRDefault="00000000">
            <w:pPr>
              <w:spacing w:after="120" w:line="240" w:lineRule="auto"/>
              <w:rPr>
                <w:lang w:eastAsia="zh-CN"/>
              </w:rPr>
            </w:pPr>
            <w:r>
              <w:rPr>
                <w:rFonts w:ascii="微软雅黑" w:eastAsia="微软雅黑" w:hAnsi="微软雅黑"/>
                <w:b/>
                <w:color w:val="000000"/>
                <w:lang w:eastAsia="zh-CN"/>
              </w:rPr>
              <w:lastRenderedPageBreak/>
              <w:t>营收多看运气 → 少了就少了</w:t>
            </w:r>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DE0818" w14:textId="77777777" w:rsidR="0011190F" w:rsidRDefault="00000000">
            <w:pPr>
              <w:spacing w:after="120" w:line="240" w:lineRule="auto"/>
              <w:rPr>
                <w:lang w:eastAsia="zh-CN"/>
              </w:rPr>
            </w:pPr>
            <w:r>
              <w:rPr>
                <w:rFonts w:ascii="微软雅黑" w:eastAsia="微软雅黑" w:hAnsi="微软雅黑"/>
                <w:color w:val="000000"/>
                <w:lang w:eastAsia="zh-CN"/>
              </w:rPr>
              <w:t>营收 → 告诉你"方向对不对" → 你根据反馈调整状态 → 状态影响下一场营收</w:t>
            </w:r>
          </w:p>
        </w:tc>
      </w:tr>
      <w:tr w:rsidR="0011190F" w14:paraId="182E14D2"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9C8B15" w14:textId="77777777" w:rsidR="0011190F" w:rsidRDefault="00000000">
            <w:pPr>
              <w:spacing w:after="120" w:line="240" w:lineRule="auto"/>
            </w:pPr>
            <w:proofErr w:type="spellStart"/>
            <w:r>
              <w:rPr>
                <w:rFonts w:ascii="微软雅黑" w:eastAsia="微软雅黑" w:hAnsi="微软雅黑"/>
                <w:color w:val="000000"/>
              </w:rPr>
              <w:t>你觉得礼物只是钱</w:t>
            </w:r>
            <w:proofErr w:type="spellEnd"/>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907D91" w14:textId="77777777" w:rsidR="0011190F" w:rsidRDefault="00000000">
            <w:pPr>
              <w:spacing w:after="120" w:line="240" w:lineRule="auto"/>
              <w:rPr>
                <w:lang w:eastAsia="zh-CN"/>
              </w:rPr>
            </w:pPr>
            <w:r>
              <w:rPr>
                <w:rFonts w:ascii="微软雅黑" w:eastAsia="微软雅黑" w:hAnsi="微软雅黑"/>
                <w:color w:val="000000"/>
                <w:lang w:eastAsia="zh-CN"/>
              </w:rPr>
              <w:t>礼物是你"</w:t>
            </w:r>
            <w:proofErr w:type="gramStart"/>
            <w:r>
              <w:rPr>
                <w:rFonts w:ascii="微软雅黑" w:eastAsia="微软雅黑" w:hAnsi="微软雅黑"/>
                <w:color w:val="000000"/>
                <w:lang w:eastAsia="zh-CN"/>
              </w:rPr>
              <w:t>做对</w:t>
            </w:r>
            <w:proofErr w:type="gramEnd"/>
            <w:r>
              <w:rPr>
                <w:rFonts w:ascii="微软雅黑" w:eastAsia="微软雅黑" w:hAnsi="微软雅黑"/>
                <w:color w:val="000000"/>
                <w:lang w:eastAsia="zh-CN"/>
              </w:rPr>
              <w:t>了没有"的零延迟反馈 —— 正向循环和负向循环都快得惊人</w:t>
            </w:r>
          </w:p>
        </w:tc>
      </w:tr>
      <w:tr w:rsidR="0011190F" w14:paraId="62A3BE3D"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E17A68" w14:textId="77777777" w:rsidR="0011190F" w:rsidRDefault="00000000">
            <w:pPr>
              <w:spacing w:after="120" w:line="240" w:lineRule="auto"/>
              <w:rPr>
                <w:lang w:eastAsia="zh-CN"/>
              </w:rPr>
            </w:pPr>
            <w:r>
              <w:rPr>
                <w:rFonts w:ascii="微软雅黑" w:eastAsia="微软雅黑" w:hAnsi="微软雅黑"/>
                <w:color w:val="000000"/>
                <w:lang w:eastAsia="zh-CN"/>
              </w:rPr>
              <w:t>你无视营收信号 → 状态偏了不知道 → 负循环一旦启动就加速</w:t>
            </w:r>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21B182" w14:textId="77777777" w:rsidR="0011190F" w:rsidRDefault="00000000">
            <w:pPr>
              <w:spacing w:after="120" w:line="240" w:lineRule="auto"/>
              <w:rPr>
                <w:lang w:eastAsia="zh-CN"/>
              </w:rPr>
            </w:pPr>
            <w:r>
              <w:rPr>
                <w:rFonts w:ascii="微软雅黑" w:eastAsia="微软雅黑" w:hAnsi="微软雅黑"/>
                <w:color w:val="000000"/>
                <w:lang w:eastAsia="zh-CN"/>
              </w:rPr>
              <w:t>你读懂营收信号 → 及时调整 → 正循环维持</w:t>
            </w:r>
          </w:p>
        </w:tc>
      </w:tr>
      <w:tr w:rsidR="0011190F" w14:paraId="405BE410"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C6074C" w14:textId="77777777" w:rsidR="0011190F" w:rsidRDefault="00000000">
            <w:pPr>
              <w:spacing w:after="120" w:line="240" w:lineRule="auto"/>
              <w:rPr>
                <w:lang w:eastAsia="zh-CN"/>
              </w:rPr>
            </w:pPr>
            <w:r>
              <w:rPr>
                <w:rFonts w:ascii="微软雅黑" w:eastAsia="微软雅黑" w:hAnsi="微软雅黑"/>
                <w:b/>
                <w:color w:val="000000"/>
                <w:lang w:eastAsia="zh-CN"/>
              </w:rPr>
              <w:t>内容</w:t>
            </w:r>
            <w:proofErr w:type="gramStart"/>
            <w:r>
              <w:rPr>
                <w:rFonts w:ascii="微软雅黑" w:eastAsia="微软雅黑" w:hAnsi="微软雅黑"/>
                <w:b/>
                <w:color w:val="000000"/>
                <w:lang w:eastAsia="zh-CN"/>
              </w:rPr>
              <w:t>好不好只看</w:t>
            </w:r>
            <w:proofErr w:type="gramEnd"/>
            <w:r>
              <w:rPr>
                <w:rFonts w:ascii="微软雅黑" w:eastAsia="微软雅黑" w:hAnsi="微软雅黑"/>
                <w:b/>
                <w:color w:val="000000"/>
                <w:lang w:eastAsia="zh-CN"/>
              </w:rPr>
              <w:t>内容质量</w:t>
            </w:r>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12BFFB" w14:textId="77777777" w:rsidR="0011190F" w:rsidRDefault="00000000">
            <w:pPr>
              <w:spacing w:after="120" w:line="240" w:lineRule="auto"/>
              <w:rPr>
                <w:lang w:eastAsia="zh-CN"/>
              </w:rPr>
            </w:pPr>
            <w:r>
              <w:rPr>
                <w:rFonts w:ascii="微软雅黑" w:eastAsia="微软雅黑" w:hAnsi="微软雅黑"/>
                <w:color w:val="000000"/>
                <w:lang w:eastAsia="zh-CN"/>
              </w:rPr>
              <w:t>观众先判断"像不像你说的" → 再判断"说得好不好" → 偏离人设的好内容 = "你怎么了"</w:t>
            </w:r>
          </w:p>
        </w:tc>
      </w:tr>
      <w:tr w:rsidR="0011190F" w14:paraId="0F3128E4"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491886" w14:textId="77777777" w:rsidR="0011190F" w:rsidRDefault="00000000">
            <w:pPr>
              <w:spacing w:after="120" w:line="240" w:lineRule="auto"/>
              <w:rPr>
                <w:lang w:eastAsia="zh-CN"/>
              </w:rPr>
            </w:pPr>
            <w:r>
              <w:rPr>
                <w:rFonts w:ascii="微软雅黑" w:eastAsia="微软雅黑" w:hAnsi="微软雅黑"/>
                <w:color w:val="000000"/>
                <w:lang w:eastAsia="zh-CN"/>
              </w:rPr>
              <w:t>你觉得自己想说什么都行</w:t>
            </w:r>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3E96EF" w14:textId="77777777" w:rsidR="0011190F" w:rsidRDefault="00000000">
            <w:pPr>
              <w:spacing w:after="120" w:line="240" w:lineRule="auto"/>
              <w:rPr>
                <w:lang w:eastAsia="zh-CN"/>
              </w:rPr>
            </w:pPr>
            <w:r>
              <w:rPr>
                <w:rFonts w:ascii="微软雅黑" w:eastAsia="微软雅黑" w:hAnsi="微软雅黑"/>
                <w:color w:val="000000"/>
                <w:lang w:eastAsia="zh-CN"/>
              </w:rPr>
              <w:t>观众对你有固定的故事预期——你说的每一句话要么在加固这个故事，要么在拆解它</w:t>
            </w:r>
          </w:p>
        </w:tc>
      </w:tr>
      <w:tr w:rsidR="0011190F" w14:paraId="0FEAC788" w14:textId="77777777">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FA730A" w14:textId="77777777" w:rsidR="0011190F" w:rsidRDefault="00000000">
            <w:pPr>
              <w:spacing w:after="120" w:line="240" w:lineRule="auto"/>
              <w:rPr>
                <w:lang w:eastAsia="zh-CN"/>
              </w:rPr>
            </w:pPr>
            <w:r>
              <w:rPr>
                <w:rFonts w:ascii="微软雅黑" w:eastAsia="微软雅黑" w:hAnsi="微软雅黑"/>
                <w:color w:val="000000"/>
                <w:lang w:eastAsia="zh-CN"/>
              </w:rPr>
              <w:t>你在人</w:t>
            </w:r>
            <w:proofErr w:type="gramStart"/>
            <w:r>
              <w:rPr>
                <w:rFonts w:ascii="微软雅黑" w:eastAsia="微软雅黑" w:hAnsi="微软雅黑"/>
                <w:color w:val="000000"/>
                <w:lang w:eastAsia="zh-CN"/>
              </w:rPr>
              <w:t>设外讲了</w:t>
            </w:r>
            <w:proofErr w:type="gramEnd"/>
            <w:r>
              <w:rPr>
                <w:rFonts w:ascii="微软雅黑" w:eastAsia="微软雅黑" w:hAnsi="微软雅黑"/>
                <w:color w:val="000000"/>
                <w:lang w:eastAsia="zh-CN"/>
              </w:rPr>
              <w:t>很棒的内容 → 观众反应冷淡 → 你困惑</w:t>
            </w:r>
          </w:p>
        </w:tc>
        <w:tc>
          <w:tcPr>
            <w:tcW w:w="43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1C3A07" w14:textId="77777777" w:rsidR="0011190F" w:rsidRDefault="00000000">
            <w:pPr>
              <w:spacing w:after="120" w:line="240" w:lineRule="auto"/>
              <w:rPr>
                <w:lang w:eastAsia="zh-CN"/>
              </w:rPr>
            </w:pPr>
            <w:r>
              <w:rPr>
                <w:rFonts w:ascii="微软雅黑" w:eastAsia="微软雅黑" w:hAnsi="微软雅黑"/>
                <w:color w:val="000000"/>
                <w:lang w:eastAsia="zh-CN"/>
              </w:rPr>
              <w:t>你在人设内讲了还不错的内容 → 观众觉得"这就是你" → 内容被接住了</w:t>
            </w:r>
          </w:p>
        </w:tc>
      </w:tr>
    </w:tbl>
    <w:p w14:paraId="3CF56D99" w14:textId="77777777" w:rsidR="0011190F" w:rsidRDefault="0011190F">
      <w:pPr>
        <w:spacing w:after="120" w:line="360" w:lineRule="auto"/>
        <w:ind w:firstLine="480"/>
        <w:rPr>
          <w:lang w:eastAsia="zh-CN"/>
        </w:rPr>
      </w:pPr>
    </w:p>
    <w:p w14:paraId="2E7A521C" w14:textId="77777777" w:rsidR="0011190F" w:rsidRDefault="00000000">
      <w:pPr>
        <w:spacing w:after="120" w:line="360" w:lineRule="auto"/>
        <w:ind w:firstLine="480"/>
        <w:rPr>
          <w:lang w:eastAsia="zh-CN"/>
        </w:rPr>
      </w:pPr>
      <w:r>
        <w:rPr>
          <w:rFonts w:ascii="宋体" w:eastAsia="宋体" w:hAnsi="宋体"/>
          <w:color w:val="000000"/>
          <w:sz w:val="24"/>
          <w:lang w:eastAsia="zh-CN"/>
        </w:rPr>
        <w:t>这里有三条因果链，每条都在你以为是"单向""</w:t>
      </w:r>
      <w:proofErr w:type="gramStart"/>
      <w:r>
        <w:rPr>
          <w:rFonts w:ascii="宋体" w:eastAsia="宋体" w:hAnsi="宋体"/>
          <w:color w:val="000000"/>
          <w:sz w:val="24"/>
          <w:lang w:eastAsia="zh-CN"/>
        </w:rPr>
        <w:t>独立"</w:t>
      </w:r>
      <w:proofErr w:type="gramEnd"/>
      <w:r>
        <w:rPr>
          <w:rFonts w:ascii="宋体" w:eastAsia="宋体" w:hAnsi="宋体"/>
          <w:color w:val="000000"/>
          <w:sz w:val="24"/>
          <w:lang w:eastAsia="zh-CN"/>
        </w:rPr>
        <w:t>的地方断了：</w:t>
      </w:r>
    </w:p>
    <w:p w14:paraId="25ACD99C" w14:textId="77777777" w:rsidR="0011190F" w:rsidRDefault="00000000">
      <w:pPr>
        <w:pStyle w:val="a"/>
        <w:numPr>
          <w:ilvl w:val="0"/>
          <w:numId w:val="13"/>
        </w:numPr>
        <w:spacing w:after="120" w:line="360" w:lineRule="auto"/>
        <w:ind w:firstLine="480"/>
        <w:rPr>
          <w:lang w:eastAsia="zh-CN"/>
        </w:rPr>
      </w:pPr>
      <w:r>
        <w:rPr>
          <w:rFonts w:ascii="宋体" w:eastAsia="宋体" w:hAnsi="宋体"/>
          <w:b/>
          <w:color w:val="000000"/>
          <w:sz w:val="24"/>
          <w:lang w:eastAsia="zh-CN"/>
        </w:rPr>
        <w:t>状态→人</w:t>
      </w:r>
      <w:proofErr w:type="gramStart"/>
      <w:r>
        <w:rPr>
          <w:rFonts w:ascii="宋体" w:eastAsia="宋体" w:hAnsi="宋体"/>
          <w:b/>
          <w:color w:val="000000"/>
          <w:sz w:val="24"/>
          <w:lang w:eastAsia="zh-CN"/>
        </w:rPr>
        <w:t>设不是</w:t>
      </w:r>
      <w:proofErr w:type="gramEnd"/>
      <w:r>
        <w:rPr>
          <w:rFonts w:ascii="宋体" w:eastAsia="宋体" w:hAnsi="宋体"/>
          <w:b/>
          <w:color w:val="000000"/>
          <w:sz w:val="24"/>
          <w:lang w:eastAsia="zh-CN"/>
        </w:rPr>
        <w:t>单向的"累了→摊着"</w:t>
      </w:r>
      <w:r>
        <w:rPr>
          <w:rFonts w:ascii="宋体" w:eastAsia="宋体" w:hAnsi="宋体"/>
          <w:color w:val="000000"/>
          <w:sz w:val="24"/>
          <w:lang w:eastAsia="zh-CN"/>
        </w:rPr>
        <w:t>，是"累了→兜不住→裂缝→观众看到→裂缝扩大→崩塌"。关键不是"累"——是"你藏不住累的那几个瞬间"。</w:t>
      </w:r>
    </w:p>
    <w:p w14:paraId="7324FC8D" w14:textId="77777777" w:rsidR="0011190F" w:rsidRDefault="00000000">
      <w:pPr>
        <w:pStyle w:val="a"/>
        <w:numPr>
          <w:ilvl w:val="0"/>
          <w:numId w:val="13"/>
        </w:numPr>
        <w:spacing w:after="120" w:line="360" w:lineRule="auto"/>
        <w:ind w:firstLine="480"/>
        <w:rPr>
          <w:lang w:eastAsia="zh-CN"/>
        </w:rPr>
      </w:pPr>
      <w:r>
        <w:rPr>
          <w:rFonts w:ascii="宋体" w:eastAsia="宋体" w:hAnsi="宋体"/>
          <w:b/>
          <w:color w:val="000000"/>
          <w:sz w:val="24"/>
          <w:lang w:eastAsia="zh-CN"/>
        </w:rPr>
        <w:t>营收⇄状态不是"钱多就开心"</w:t>
      </w:r>
      <w:r>
        <w:rPr>
          <w:rFonts w:ascii="宋体" w:eastAsia="宋体" w:hAnsi="宋体"/>
          <w:color w:val="000000"/>
          <w:sz w:val="24"/>
          <w:lang w:eastAsia="zh-CN"/>
        </w:rPr>
        <w:t>，是一个双向正负循环——你今天状态好→互动好→营收好→你觉得自己</w:t>
      </w:r>
      <w:proofErr w:type="gramStart"/>
      <w:r>
        <w:rPr>
          <w:rFonts w:ascii="宋体" w:eastAsia="宋体" w:hAnsi="宋体"/>
          <w:color w:val="000000"/>
          <w:sz w:val="24"/>
          <w:lang w:eastAsia="zh-CN"/>
        </w:rPr>
        <w:t>做对</w:t>
      </w:r>
      <w:proofErr w:type="gramEnd"/>
      <w:r>
        <w:rPr>
          <w:rFonts w:ascii="宋体" w:eastAsia="宋体" w:hAnsi="宋体"/>
          <w:color w:val="000000"/>
          <w:sz w:val="24"/>
          <w:lang w:eastAsia="zh-CN"/>
        </w:rPr>
        <w:t>了→状态更好（正向），或者你今天状态差→</w:t>
      </w:r>
      <w:proofErr w:type="gramStart"/>
      <w:r>
        <w:rPr>
          <w:rFonts w:ascii="宋体" w:eastAsia="宋体" w:hAnsi="宋体"/>
          <w:color w:val="000000"/>
          <w:sz w:val="24"/>
          <w:lang w:eastAsia="zh-CN"/>
        </w:rPr>
        <w:t>互动差</w:t>
      </w:r>
      <w:proofErr w:type="gramEnd"/>
      <w:r>
        <w:rPr>
          <w:rFonts w:ascii="宋体" w:eastAsia="宋体" w:hAnsi="宋体"/>
          <w:color w:val="000000"/>
          <w:sz w:val="24"/>
          <w:lang w:eastAsia="zh-CN"/>
        </w:rPr>
        <w:t>→营收差→你开始怀疑自己→状态更差（负向）。</w:t>
      </w:r>
    </w:p>
    <w:p w14:paraId="6CF9A6FB" w14:textId="77777777" w:rsidR="0011190F" w:rsidRDefault="00000000">
      <w:pPr>
        <w:pStyle w:val="a"/>
        <w:numPr>
          <w:ilvl w:val="0"/>
          <w:numId w:val="13"/>
        </w:numPr>
        <w:spacing w:after="120" w:line="360" w:lineRule="auto"/>
        <w:ind w:firstLine="480"/>
        <w:rPr>
          <w:lang w:eastAsia="zh-CN"/>
        </w:rPr>
      </w:pPr>
      <w:r>
        <w:rPr>
          <w:rFonts w:ascii="宋体" w:eastAsia="宋体" w:hAnsi="宋体"/>
          <w:b/>
          <w:color w:val="000000"/>
          <w:sz w:val="24"/>
          <w:lang w:eastAsia="zh-CN"/>
        </w:rPr>
        <w:t>人设→内容不是"你可以说任何话"</w:t>
      </w:r>
      <w:r>
        <w:rPr>
          <w:rFonts w:ascii="宋体" w:eastAsia="宋体" w:hAnsi="宋体"/>
          <w:color w:val="000000"/>
          <w:sz w:val="24"/>
          <w:lang w:eastAsia="zh-CN"/>
        </w:rPr>
        <w:t>，是"你的观众已经给你建好了故事——你只能在故事里说故事里的话"。超出故事的话，不是不好——是让人不安。</w:t>
      </w:r>
    </w:p>
    <w:p w14:paraId="4087CB77" w14:textId="77777777" w:rsidR="0011190F" w:rsidRDefault="0011190F">
      <w:pPr>
        <w:pBdr>
          <w:bottom w:val="single" w:sz="6" w:space="1" w:color="auto"/>
        </w:pBdr>
        <w:spacing w:after="120" w:line="360" w:lineRule="auto"/>
        <w:ind w:firstLine="480"/>
        <w:rPr>
          <w:lang w:eastAsia="zh-CN"/>
        </w:rPr>
      </w:pPr>
    </w:p>
    <w:p w14:paraId="34957DCE" w14:textId="77777777" w:rsidR="0011190F" w:rsidRDefault="00000000">
      <w:pPr>
        <w:pStyle w:val="21"/>
        <w:spacing w:before="360" w:after="240" w:line="240" w:lineRule="auto"/>
      </w:pPr>
      <w:bookmarkStart w:id="230" w:name="the-relation-principle三条关系路径三把锁"/>
      <w:bookmarkStart w:id="231" w:name="_Toc233155813"/>
      <w:bookmarkEnd w:id="230"/>
      <w:r>
        <w:rPr>
          <w:rFonts w:ascii="黑体" w:eastAsia="黑体" w:hAnsi="黑体"/>
          <w:color w:val="000000"/>
          <w:sz w:val="32"/>
        </w:rPr>
        <w:lastRenderedPageBreak/>
        <w:t xml:space="preserve">THE RELATION </w:t>
      </w:r>
      <w:proofErr w:type="spellStart"/>
      <w:r>
        <w:rPr>
          <w:rFonts w:ascii="黑体" w:eastAsia="黑体" w:hAnsi="黑体"/>
          <w:color w:val="000000"/>
          <w:sz w:val="32"/>
        </w:rPr>
        <w:t>PRINCIPLE：三条关系路径，三把锁</w:t>
      </w:r>
      <w:bookmarkEnd w:id="231"/>
      <w:proofErr w:type="spellEnd"/>
    </w:p>
    <w:p w14:paraId="66081F0D" w14:textId="77777777" w:rsidR="0011190F" w:rsidRDefault="00000000">
      <w:pPr>
        <w:pBdr>
          <w:left w:val="single" w:sz="24" w:space="4" w:color="000000"/>
        </w:pBdr>
        <w:spacing w:after="120" w:line="360" w:lineRule="auto"/>
        <w:ind w:left="720" w:firstLine="480"/>
      </w:pPr>
      <w:proofErr w:type="spellStart"/>
      <w:r>
        <w:rPr>
          <w:rFonts w:ascii="宋体" w:eastAsia="宋体" w:hAnsi="宋体"/>
          <w:color w:val="000000"/>
          <w:sz w:val="24"/>
        </w:rPr>
        <w:t>关系原则</w:t>
      </w:r>
      <w:proofErr w:type="spellEnd"/>
      <w:r>
        <w:rPr>
          <w:rFonts w:ascii="宋体" w:eastAsia="宋体" w:hAnsi="宋体"/>
          <w:color w:val="000000"/>
          <w:sz w:val="24"/>
        </w:rPr>
        <w:t xml:space="preserve"> 6：状态持续差不会自己好——</w:t>
      </w:r>
      <w:proofErr w:type="spellStart"/>
      <w:r>
        <w:rPr>
          <w:rFonts w:ascii="宋体" w:eastAsia="宋体" w:hAnsi="宋体"/>
          <w:color w:val="000000"/>
          <w:sz w:val="24"/>
        </w:rPr>
        <w:t>它会先漏，再裂，最后塌。观众不是在看你的状态，是在看你是不是还是他们认识的那个人</w:t>
      </w:r>
      <w:proofErr w:type="spellEnd"/>
      <w:r>
        <w:rPr>
          <w:rFonts w:ascii="宋体" w:eastAsia="宋体" w:hAnsi="宋体"/>
          <w:color w:val="000000"/>
          <w:sz w:val="24"/>
        </w:rPr>
        <w:t>。</w:t>
      </w:r>
    </w:p>
    <w:p w14:paraId="609C200B" w14:textId="77777777" w:rsidR="0011190F" w:rsidRDefault="00000000">
      <w:pPr>
        <w:spacing w:after="120" w:line="360" w:lineRule="auto"/>
        <w:ind w:firstLine="480"/>
        <w:rPr>
          <w:lang w:eastAsia="zh-CN"/>
        </w:rPr>
      </w:pPr>
      <w:r>
        <w:rPr>
          <w:rFonts w:ascii="宋体" w:eastAsia="宋体" w:hAnsi="宋体"/>
          <w:color w:val="000000"/>
          <w:sz w:val="24"/>
          <w:lang w:eastAsia="zh-CN"/>
        </w:rPr>
        <w:t>人设之所以会崩塌，不是因为你在某一场"演砸了"。是因为你在连续几场里，一点</w:t>
      </w:r>
      <w:proofErr w:type="gramStart"/>
      <w:r>
        <w:rPr>
          <w:rFonts w:ascii="宋体" w:eastAsia="宋体" w:hAnsi="宋体"/>
          <w:color w:val="000000"/>
          <w:sz w:val="24"/>
          <w:lang w:eastAsia="zh-CN"/>
        </w:rPr>
        <w:t>一点</w:t>
      </w:r>
      <w:proofErr w:type="gramEnd"/>
      <w:r>
        <w:rPr>
          <w:rFonts w:ascii="宋体" w:eastAsia="宋体" w:hAnsi="宋体"/>
          <w:color w:val="000000"/>
          <w:sz w:val="24"/>
          <w:lang w:eastAsia="zh-CN"/>
        </w:rPr>
        <w:t>地"兜不住了"——情绪的温度在变、回应的节奏在变、说话的方式在变。这些变化单拿出来每一处都很小，但观众的大脑会把它们连起来——"她好像不是之前那个她了"。</w:t>
      </w:r>
    </w:p>
    <w:p w14:paraId="60863C88"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对应六维因果网路径：⑥ 状态 → 人设（后台泄露）</w:t>
      </w:r>
    </w:p>
    <w:p w14:paraId="18CD14E3" w14:textId="77777777" w:rsidR="0011190F" w:rsidRDefault="0011190F">
      <w:pPr>
        <w:pBdr>
          <w:bottom w:val="single" w:sz="6" w:space="1" w:color="auto"/>
        </w:pBdr>
        <w:spacing w:after="120" w:line="360" w:lineRule="auto"/>
        <w:ind w:firstLine="480"/>
        <w:rPr>
          <w:lang w:eastAsia="zh-CN"/>
        </w:rPr>
      </w:pPr>
    </w:p>
    <w:p w14:paraId="0EA6F60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关系原则 6'：营收不只是钱——是你"做得好不好"的即时反馈。正循环和负循环都快得惊人，区别只在你能不能比它快一步。</w:t>
      </w:r>
    </w:p>
    <w:p w14:paraId="36390871" w14:textId="77777777" w:rsidR="0011190F" w:rsidRDefault="00000000">
      <w:pPr>
        <w:spacing w:after="120" w:line="360" w:lineRule="auto"/>
        <w:ind w:firstLine="480"/>
        <w:rPr>
          <w:lang w:eastAsia="zh-CN"/>
        </w:rPr>
      </w:pPr>
      <w:r>
        <w:rPr>
          <w:rFonts w:ascii="宋体" w:eastAsia="宋体" w:hAnsi="宋体"/>
          <w:color w:val="000000"/>
          <w:sz w:val="24"/>
          <w:lang w:eastAsia="zh-CN"/>
        </w:rPr>
        <w:t>今晚的礼物多还是少，不只是钱包的问题——是你状态和观众反馈之间的加速度。状态好→互动对→观众觉得值→礼物来→你更确信自己对了→状态更好。反过来，状态偏了→互动不对→礼物少了→你开始怀疑自己→状态更偏。这个循环不绕弯子——一场里就能转好几圈。</w:t>
      </w:r>
    </w:p>
    <w:p w14:paraId="45059CBC"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对应六维因果网路径：⑥' 营收 ⇄ 状态（双向反馈）</w:t>
      </w:r>
    </w:p>
    <w:p w14:paraId="035AAF4B" w14:textId="77777777" w:rsidR="0011190F" w:rsidRDefault="0011190F">
      <w:pPr>
        <w:pBdr>
          <w:bottom w:val="single" w:sz="6" w:space="1" w:color="auto"/>
        </w:pBdr>
        <w:spacing w:after="120" w:line="360" w:lineRule="auto"/>
        <w:ind w:firstLine="480"/>
        <w:rPr>
          <w:lang w:eastAsia="zh-CN"/>
        </w:rPr>
      </w:pPr>
    </w:p>
    <w:p w14:paraId="49037F4D"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关系原则 10：人</w:t>
      </w:r>
      <w:proofErr w:type="gramStart"/>
      <w:r>
        <w:rPr>
          <w:rFonts w:ascii="宋体" w:eastAsia="宋体" w:hAnsi="宋体"/>
          <w:color w:val="000000"/>
          <w:sz w:val="24"/>
          <w:lang w:eastAsia="zh-CN"/>
        </w:rPr>
        <w:t>设决定</w:t>
      </w:r>
      <w:proofErr w:type="gramEnd"/>
      <w:r>
        <w:rPr>
          <w:rFonts w:ascii="宋体" w:eastAsia="宋体" w:hAnsi="宋体"/>
          <w:color w:val="000000"/>
          <w:sz w:val="24"/>
          <w:lang w:eastAsia="zh-CN"/>
        </w:rPr>
        <w:t>了你能说什么——不是管着你，是观众已经按你的故事给你划好了一个"像你会说的话"的范围。踩出去的不是</w:t>
      </w:r>
      <w:proofErr w:type="gramStart"/>
      <w:r>
        <w:rPr>
          <w:rFonts w:ascii="宋体" w:eastAsia="宋体" w:hAnsi="宋体"/>
          <w:color w:val="000000"/>
          <w:sz w:val="24"/>
          <w:lang w:eastAsia="zh-CN"/>
        </w:rPr>
        <w:t>坏内容</w:t>
      </w:r>
      <w:proofErr w:type="gramEnd"/>
      <w:r>
        <w:rPr>
          <w:rFonts w:ascii="宋体" w:eastAsia="宋体" w:hAnsi="宋体"/>
          <w:color w:val="000000"/>
          <w:sz w:val="24"/>
          <w:lang w:eastAsia="zh-CN"/>
        </w:rPr>
        <w:t>——是让观众不安的"没想到你是这样的"。</w:t>
      </w:r>
    </w:p>
    <w:p w14:paraId="26378983" w14:textId="77777777" w:rsidR="0011190F" w:rsidRDefault="00000000">
      <w:pPr>
        <w:spacing w:after="120" w:line="360" w:lineRule="auto"/>
        <w:ind w:firstLine="480"/>
        <w:rPr>
          <w:lang w:eastAsia="zh-CN"/>
        </w:rPr>
      </w:pPr>
      <w:r>
        <w:rPr>
          <w:rFonts w:ascii="宋体" w:eastAsia="宋体" w:hAnsi="宋体"/>
          <w:color w:val="000000"/>
          <w:sz w:val="24"/>
          <w:lang w:eastAsia="zh-CN"/>
        </w:rPr>
        <w:t>你的观众不是靠"你是什么"来认识你的——是靠"你说了什么"来拼出你是谁。你每次直播说的每一句话，都在给观众关于"你是个什么样的人"这个故事加一笔。当你突然说出一个</w:t>
      </w:r>
      <w:proofErr w:type="gramStart"/>
      <w:r>
        <w:rPr>
          <w:rFonts w:ascii="宋体" w:eastAsia="宋体" w:hAnsi="宋体"/>
          <w:color w:val="000000"/>
          <w:sz w:val="24"/>
          <w:lang w:eastAsia="zh-CN"/>
        </w:rPr>
        <w:t>和之前</w:t>
      </w:r>
      <w:proofErr w:type="gramEnd"/>
      <w:r>
        <w:rPr>
          <w:rFonts w:ascii="宋体" w:eastAsia="宋体" w:hAnsi="宋体"/>
          <w:color w:val="000000"/>
          <w:sz w:val="24"/>
          <w:lang w:eastAsia="zh-CN"/>
        </w:rPr>
        <w:t>所有笔触</w:t>
      </w:r>
      <w:proofErr w:type="gramStart"/>
      <w:r>
        <w:rPr>
          <w:rFonts w:ascii="宋体" w:eastAsia="宋体" w:hAnsi="宋体"/>
          <w:color w:val="000000"/>
          <w:sz w:val="24"/>
          <w:lang w:eastAsia="zh-CN"/>
        </w:rPr>
        <w:t>都冲突</w:t>
      </w:r>
      <w:proofErr w:type="gramEnd"/>
      <w:r>
        <w:rPr>
          <w:rFonts w:ascii="宋体" w:eastAsia="宋体" w:hAnsi="宋体"/>
          <w:color w:val="000000"/>
          <w:sz w:val="24"/>
          <w:lang w:eastAsia="zh-CN"/>
        </w:rPr>
        <w:t>的内容，观众的反应不是"这个内容好不好"——是"这个人怎么变了"。</w:t>
      </w:r>
    </w:p>
    <w:p w14:paraId="3BA32694"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对应六维因果网路径：⑩ 人设 → 内容（叙事约束）</w:t>
      </w:r>
    </w:p>
    <w:p w14:paraId="7D0BDA3F" w14:textId="77777777" w:rsidR="0011190F" w:rsidRDefault="0011190F">
      <w:pPr>
        <w:pBdr>
          <w:bottom w:val="single" w:sz="6" w:space="1" w:color="auto"/>
        </w:pBdr>
        <w:spacing w:after="120" w:line="360" w:lineRule="auto"/>
        <w:ind w:firstLine="480"/>
        <w:rPr>
          <w:lang w:eastAsia="zh-CN"/>
        </w:rPr>
      </w:pPr>
    </w:p>
    <w:p w14:paraId="4AC0A4F6" w14:textId="77777777" w:rsidR="0011190F" w:rsidRDefault="00000000">
      <w:pPr>
        <w:pStyle w:val="21"/>
        <w:spacing w:before="360" w:after="240" w:line="240" w:lineRule="auto"/>
        <w:rPr>
          <w:lang w:eastAsia="zh-CN"/>
        </w:rPr>
      </w:pPr>
      <w:bookmarkStart w:id="232" w:name="why-it-works为什么这些因果方向成立"/>
      <w:bookmarkStart w:id="233" w:name="_Toc233155814"/>
      <w:bookmarkEnd w:id="232"/>
      <w:r>
        <w:rPr>
          <w:rFonts w:ascii="黑体" w:eastAsia="黑体" w:hAnsi="黑体"/>
          <w:color w:val="000000"/>
          <w:sz w:val="32"/>
          <w:lang w:eastAsia="zh-CN"/>
        </w:rPr>
        <w:t>WHY IT WORKS：为什么这些因果方向成立</w:t>
      </w:r>
      <w:bookmarkEnd w:id="233"/>
    </w:p>
    <w:p w14:paraId="5B8557CB" w14:textId="77777777" w:rsidR="0011190F" w:rsidRDefault="00000000">
      <w:pPr>
        <w:pStyle w:val="31"/>
        <w:spacing w:before="240" w:after="120" w:line="240" w:lineRule="auto"/>
        <w:rPr>
          <w:lang w:eastAsia="zh-CN"/>
        </w:rPr>
      </w:pPr>
      <w:bookmarkStart w:id="234" w:name="角度一对于6藏不住是因为观众在看你像不像你"/>
      <w:bookmarkStart w:id="235" w:name="_Toc233155815"/>
      <w:bookmarkEnd w:id="234"/>
      <w:r>
        <w:rPr>
          <w:rFonts w:ascii="黑体" w:eastAsia="黑体" w:hAnsi="黑体"/>
          <w:color w:val="000000"/>
          <w:sz w:val="30"/>
          <w:lang w:eastAsia="zh-CN"/>
        </w:rPr>
        <w:t>角度</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：对于⑥——"藏不住"是因为观众在看"你像不像你"</w:t>
      </w:r>
      <w:bookmarkEnd w:id="235"/>
    </w:p>
    <w:p w14:paraId="2585EC33" w14:textId="77777777" w:rsidR="0011190F" w:rsidRDefault="00000000">
      <w:pPr>
        <w:spacing w:after="120" w:line="360" w:lineRule="auto"/>
        <w:ind w:firstLine="480"/>
        <w:rPr>
          <w:lang w:eastAsia="zh-CN"/>
        </w:rPr>
      </w:pPr>
      <w:r>
        <w:rPr>
          <w:rFonts w:ascii="宋体" w:eastAsia="宋体" w:hAnsi="宋体"/>
          <w:color w:val="000000"/>
          <w:sz w:val="24"/>
          <w:lang w:eastAsia="zh-CN"/>
        </w:rPr>
        <w:t>你对一个人的印象，不是靠她某一句话建立的——是靠几十次、上百次互动中那些一致的感觉拼出来的。这就是为什么当你开始状态差的时候，观众比你自己更先察觉。</w:t>
      </w:r>
    </w:p>
    <w:p w14:paraId="1DC3381F" w14:textId="77777777" w:rsidR="0011190F" w:rsidRDefault="00000000">
      <w:pPr>
        <w:spacing w:after="120" w:line="360" w:lineRule="auto"/>
        <w:ind w:firstLine="480"/>
        <w:rPr>
          <w:lang w:eastAsia="zh-CN"/>
        </w:rPr>
      </w:pPr>
      <w:r>
        <w:rPr>
          <w:rFonts w:ascii="宋体" w:eastAsia="宋体" w:hAnsi="宋体"/>
          <w:color w:val="000000"/>
          <w:sz w:val="24"/>
          <w:lang w:eastAsia="zh-CN"/>
        </w:rPr>
        <w:t>有一个中体量杂谈主播，平时以"反应快、</w:t>
      </w:r>
      <w:proofErr w:type="gramStart"/>
      <w:r>
        <w:rPr>
          <w:rFonts w:ascii="宋体" w:eastAsia="宋体" w:hAnsi="宋体"/>
          <w:color w:val="000000"/>
          <w:sz w:val="24"/>
          <w:lang w:eastAsia="zh-CN"/>
        </w:rPr>
        <w:t>接梗准</w:t>
      </w:r>
      <w:proofErr w:type="gramEnd"/>
      <w:r>
        <w:rPr>
          <w:rFonts w:ascii="宋体" w:eastAsia="宋体" w:hAnsi="宋体"/>
          <w:color w:val="000000"/>
          <w:sz w:val="24"/>
          <w:lang w:eastAsia="zh-CN"/>
        </w:rPr>
        <w:t>"出名。有段时间她睡眠不好，连播了三天——第一天嘴还是快的，但有</w:t>
      </w:r>
      <w:proofErr w:type="gramStart"/>
      <w:r>
        <w:rPr>
          <w:rFonts w:ascii="宋体" w:eastAsia="宋体" w:hAnsi="宋体"/>
          <w:color w:val="000000"/>
          <w:sz w:val="24"/>
          <w:lang w:eastAsia="zh-CN"/>
        </w:rPr>
        <w:t>一个梗她没接住</w:t>
      </w:r>
      <w:proofErr w:type="gramEnd"/>
      <w:r>
        <w:rPr>
          <w:rFonts w:ascii="宋体" w:eastAsia="宋体" w:hAnsi="宋体"/>
          <w:color w:val="000000"/>
          <w:sz w:val="24"/>
          <w:lang w:eastAsia="zh-CN"/>
        </w:rPr>
        <w:t>，</w:t>
      </w:r>
      <w:proofErr w:type="gramStart"/>
      <w:r>
        <w:rPr>
          <w:rFonts w:ascii="宋体" w:eastAsia="宋体" w:hAnsi="宋体"/>
          <w:color w:val="000000"/>
          <w:sz w:val="24"/>
          <w:lang w:eastAsia="zh-CN"/>
        </w:rPr>
        <w:t>弹幕说</w:t>
      </w:r>
      <w:proofErr w:type="gramEnd"/>
      <w:r>
        <w:rPr>
          <w:rFonts w:ascii="宋体" w:eastAsia="宋体" w:hAnsi="宋体"/>
          <w:color w:val="000000"/>
          <w:sz w:val="24"/>
          <w:lang w:eastAsia="zh-CN"/>
        </w:rPr>
        <w:t>"你居然没接哈哈</w:t>
      </w:r>
      <w:proofErr w:type="gramStart"/>
      <w:r>
        <w:rPr>
          <w:rFonts w:ascii="宋体" w:eastAsia="宋体" w:hAnsi="宋体"/>
          <w:color w:val="000000"/>
          <w:sz w:val="24"/>
          <w:lang w:eastAsia="zh-CN"/>
        </w:rPr>
        <w:t>哈</w:t>
      </w:r>
      <w:proofErr w:type="gramEnd"/>
      <w:r>
        <w:rPr>
          <w:rFonts w:ascii="宋体" w:eastAsia="宋体" w:hAnsi="宋体"/>
          <w:color w:val="000000"/>
          <w:sz w:val="24"/>
          <w:lang w:eastAsia="zh-CN"/>
        </w:rPr>
        <w:t>"；第二天她回弹幕时跳过了几个需要绕弯子的梗，只</w:t>
      </w:r>
      <w:proofErr w:type="gramStart"/>
      <w:r>
        <w:rPr>
          <w:rFonts w:ascii="宋体" w:eastAsia="宋体" w:hAnsi="宋体"/>
          <w:color w:val="000000"/>
          <w:sz w:val="24"/>
          <w:lang w:eastAsia="zh-CN"/>
        </w:rPr>
        <w:t>回直接</w:t>
      </w:r>
      <w:proofErr w:type="gramEnd"/>
      <w:r>
        <w:rPr>
          <w:rFonts w:ascii="宋体" w:eastAsia="宋体" w:hAnsi="宋体"/>
          <w:color w:val="000000"/>
          <w:sz w:val="24"/>
          <w:lang w:eastAsia="zh-CN"/>
        </w:rPr>
        <w:t>的；第三天她对着一个明显在等她接的弹幕，停了两秒，说了句"嗯……然后呢？"——弹幕安静了五秒。</w:t>
      </w:r>
    </w:p>
    <w:p w14:paraId="654CBDB3" w14:textId="77777777" w:rsidR="0011190F" w:rsidRDefault="00000000">
      <w:pPr>
        <w:spacing w:after="120" w:line="360" w:lineRule="auto"/>
        <w:ind w:firstLine="480"/>
        <w:rPr>
          <w:lang w:eastAsia="zh-CN"/>
        </w:rPr>
      </w:pPr>
      <w:r>
        <w:rPr>
          <w:rFonts w:ascii="宋体" w:eastAsia="宋体" w:hAnsi="宋体"/>
          <w:color w:val="000000"/>
          <w:sz w:val="24"/>
          <w:lang w:eastAsia="zh-CN"/>
        </w:rPr>
        <w:t>这三场，她每一场都觉得"还行，不算翻车"。但观众看到的是一个"反应在变慢"的趋势。观众不会用术语说"她的后台在泄露"——他们会说"你今天怪怪的"。</w:t>
      </w:r>
    </w:p>
    <w:p w14:paraId="4C165DF5" w14:textId="77777777" w:rsidR="0011190F" w:rsidRDefault="00000000">
      <w:pPr>
        <w:spacing w:after="120" w:line="360" w:lineRule="auto"/>
        <w:ind w:firstLine="480"/>
        <w:rPr>
          <w:lang w:eastAsia="zh-CN"/>
        </w:rPr>
      </w:pPr>
      <w:r>
        <w:rPr>
          <w:rFonts w:ascii="宋体" w:eastAsia="宋体" w:hAnsi="宋体"/>
          <w:b/>
          <w:color w:val="000000"/>
          <w:sz w:val="24"/>
          <w:lang w:eastAsia="zh-CN"/>
        </w:rPr>
        <w:t>因果链</w:t>
      </w:r>
      <w:r>
        <w:rPr>
          <w:rFonts w:ascii="宋体" w:eastAsia="宋体" w:hAnsi="宋体"/>
          <w:color w:val="000000"/>
          <w:sz w:val="24"/>
          <w:lang w:eastAsia="zh-CN"/>
        </w:rPr>
        <w:t xml:space="preserve">：连续状态差 → 互动中的"微裂缝"累积（语速变慢、跳过深度回应、情绪起伏变平）→ </w:t>
      </w:r>
      <w:proofErr w:type="gramStart"/>
      <w:r>
        <w:rPr>
          <w:rFonts w:ascii="宋体" w:eastAsia="宋体" w:hAnsi="宋体"/>
          <w:color w:val="000000"/>
          <w:sz w:val="24"/>
          <w:lang w:eastAsia="zh-CN"/>
        </w:rPr>
        <w:t>观众跨场对比</w:t>
      </w:r>
      <w:proofErr w:type="gramEnd"/>
      <w:r>
        <w:rPr>
          <w:rFonts w:ascii="宋体" w:eastAsia="宋体" w:hAnsi="宋体"/>
          <w:color w:val="000000"/>
          <w:sz w:val="24"/>
          <w:lang w:eastAsia="zh-CN"/>
        </w:rPr>
        <w:t xml:space="preserve"> → "她不像之前了" → 人设开始偏移 → 如果继续不调整 → 偏移变成新的默认印象 → 人设在不知不觉中更换了底层。</w:t>
      </w:r>
    </w:p>
    <w:p w14:paraId="111F695B" w14:textId="77777777" w:rsidR="0011190F" w:rsidRDefault="00000000">
      <w:pPr>
        <w:spacing w:after="120" w:line="360" w:lineRule="auto"/>
        <w:ind w:firstLine="480"/>
        <w:rPr>
          <w:lang w:eastAsia="zh-CN"/>
        </w:rPr>
      </w:pPr>
      <w:r>
        <w:rPr>
          <w:rFonts w:ascii="宋体" w:eastAsia="宋体" w:hAnsi="宋体"/>
          <w:color w:val="000000"/>
          <w:sz w:val="24"/>
          <w:lang w:eastAsia="zh-CN"/>
        </w:rPr>
        <w:t>这和第五章讲的"互动消耗状态"不同——第五章是</w:t>
      </w:r>
      <w:r>
        <w:rPr>
          <w:rFonts w:ascii="宋体" w:eastAsia="宋体" w:hAnsi="宋体"/>
          <w:b/>
          <w:color w:val="000000"/>
          <w:sz w:val="24"/>
          <w:lang w:eastAsia="zh-CN"/>
        </w:rPr>
        <w:t>谁在消耗你</w:t>
      </w:r>
      <w:r>
        <w:rPr>
          <w:rFonts w:ascii="宋体" w:eastAsia="宋体" w:hAnsi="宋体"/>
          <w:color w:val="000000"/>
          <w:sz w:val="24"/>
          <w:lang w:eastAsia="zh-CN"/>
        </w:rPr>
        <w:t>，本章是</w:t>
      </w:r>
      <w:r>
        <w:rPr>
          <w:rFonts w:ascii="宋体" w:eastAsia="宋体" w:hAnsi="宋体"/>
          <w:b/>
          <w:color w:val="000000"/>
          <w:sz w:val="24"/>
          <w:lang w:eastAsia="zh-CN"/>
        </w:rPr>
        <w:t>消耗到极限后会发生什么</w:t>
      </w:r>
      <w:r>
        <w:rPr>
          <w:rFonts w:ascii="宋体" w:eastAsia="宋体" w:hAnsi="宋体"/>
          <w:color w:val="000000"/>
          <w:sz w:val="24"/>
          <w:lang w:eastAsia="zh-CN"/>
        </w:rPr>
        <w:t>。第五章的因果方向是"你在话筒前后不一样→你的状态被消耗"，本章的因果方向是"状态已经被消耗光了→你的不一样藏不住了→观众看到了"。</w:t>
      </w:r>
    </w:p>
    <w:p w14:paraId="7D198A5E" w14:textId="77777777" w:rsidR="0011190F" w:rsidRDefault="00000000">
      <w:pPr>
        <w:pStyle w:val="31"/>
        <w:spacing w:before="240" w:after="120" w:line="240" w:lineRule="auto"/>
        <w:rPr>
          <w:lang w:eastAsia="zh-CN"/>
        </w:rPr>
      </w:pPr>
      <w:bookmarkStart w:id="236" w:name="角度二对于6患得患失不是矫情是正负循环的双向加速"/>
      <w:bookmarkStart w:id="237" w:name="_Toc233155816"/>
      <w:bookmarkEnd w:id="236"/>
      <w:r>
        <w:rPr>
          <w:rFonts w:ascii="黑体" w:eastAsia="黑体" w:hAnsi="黑体"/>
          <w:color w:val="000000"/>
          <w:sz w:val="30"/>
          <w:lang w:eastAsia="zh-CN"/>
        </w:rPr>
        <w:t>角度二：对于⑥'——"患得患失"不是矫情，是正负循环的双向加速</w:t>
      </w:r>
      <w:bookmarkEnd w:id="237"/>
    </w:p>
    <w:p w14:paraId="57DE2ED5" w14:textId="77777777" w:rsidR="0011190F" w:rsidRDefault="00000000">
      <w:pPr>
        <w:spacing w:after="120" w:line="360" w:lineRule="auto"/>
        <w:ind w:firstLine="480"/>
        <w:rPr>
          <w:lang w:eastAsia="zh-CN"/>
        </w:rPr>
      </w:pPr>
      <w:r>
        <w:rPr>
          <w:rFonts w:ascii="宋体" w:eastAsia="宋体" w:hAnsi="宋体"/>
          <w:color w:val="000000"/>
          <w:sz w:val="24"/>
          <w:lang w:eastAsia="zh-CN"/>
        </w:rPr>
        <w:t>你做一件事，收到正反馈，你会更确信自己</w:t>
      </w:r>
      <w:proofErr w:type="gramStart"/>
      <w:r>
        <w:rPr>
          <w:rFonts w:ascii="宋体" w:eastAsia="宋体" w:hAnsi="宋体"/>
          <w:color w:val="000000"/>
          <w:sz w:val="24"/>
          <w:lang w:eastAsia="zh-CN"/>
        </w:rPr>
        <w:t>做对</w:t>
      </w:r>
      <w:proofErr w:type="gramEnd"/>
      <w:r>
        <w:rPr>
          <w:rFonts w:ascii="宋体" w:eastAsia="宋体" w:hAnsi="宋体"/>
          <w:color w:val="000000"/>
          <w:sz w:val="24"/>
          <w:lang w:eastAsia="zh-CN"/>
        </w:rPr>
        <w:t>了，</w:t>
      </w:r>
      <w:proofErr w:type="gramStart"/>
      <w:r>
        <w:rPr>
          <w:rFonts w:ascii="宋体" w:eastAsia="宋体" w:hAnsi="宋体"/>
          <w:color w:val="000000"/>
          <w:sz w:val="24"/>
          <w:lang w:eastAsia="zh-CN"/>
        </w:rPr>
        <w:t>于是做</w:t>
      </w:r>
      <w:proofErr w:type="gramEnd"/>
      <w:r>
        <w:rPr>
          <w:rFonts w:ascii="宋体" w:eastAsia="宋体" w:hAnsi="宋体"/>
          <w:color w:val="000000"/>
          <w:sz w:val="24"/>
          <w:lang w:eastAsia="zh-CN"/>
        </w:rPr>
        <w:t>得更好。你做同一件事，收到负反馈，你会开始怀疑，</w:t>
      </w:r>
      <w:proofErr w:type="gramStart"/>
      <w:r>
        <w:rPr>
          <w:rFonts w:ascii="宋体" w:eastAsia="宋体" w:hAnsi="宋体"/>
          <w:color w:val="000000"/>
          <w:sz w:val="24"/>
          <w:lang w:eastAsia="zh-CN"/>
        </w:rPr>
        <w:t>于是做</w:t>
      </w:r>
      <w:proofErr w:type="gramEnd"/>
      <w:r>
        <w:rPr>
          <w:rFonts w:ascii="宋体" w:eastAsia="宋体" w:hAnsi="宋体"/>
          <w:color w:val="000000"/>
          <w:sz w:val="24"/>
          <w:lang w:eastAsia="zh-CN"/>
        </w:rPr>
        <w:t>得更差——这是最基本的人性。但在直播里，这个循环不只是"心理上的"——它是有</w:t>
      </w:r>
      <w:proofErr w:type="gramStart"/>
      <w:r>
        <w:rPr>
          <w:rFonts w:ascii="宋体" w:eastAsia="宋体" w:hAnsi="宋体"/>
          <w:color w:val="000000"/>
          <w:sz w:val="24"/>
          <w:lang w:eastAsia="zh-CN"/>
        </w:rPr>
        <w:t>硬数据</w:t>
      </w:r>
      <w:proofErr w:type="gramEnd"/>
      <w:r>
        <w:rPr>
          <w:rFonts w:ascii="宋体" w:eastAsia="宋体" w:hAnsi="宋体"/>
          <w:color w:val="000000"/>
          <w:sz w:val="24"/>
          <w:lang w:eastAsia="zh-CN"/>
        </w:rPr>
        <w:t>的。</w:t>
      </w:r>
    </w:p>
    <w:p w14:paraId="01B796CC"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一个小</w:t>
      </w:r>
      <w:proofErr w:type="gramStart"/>
      <w:r>
        <w:rPr>
          <w:rFonts w:ascii="宋体" w:eastAsia="宋体" w:hAnsi="宋体"/>
          <w:color w:val="000000"/>
          <w:sz w:val="24"/>
          <w:lang w:eastAsia="zh-CN"/>
        </w:rPr>
        <w:t>体量歌势主播</w:t>
      </w:r>
      <w:proofErr w:type="gramEnd"/>
      <w:r>
        <w:rPr>
          <w:rFonts w:ascii="宋体" w:eastAsia="宋体" w:hAnsi="宋体"/>
          <w:color w:val="000000"/>
          <w:sz w:val="24"/>
          <w:lang w:eastAsia="zh-CN"/>
        </w:rPr>
        <w:t>，有一场状态特别好，唱了三首拿手的曲子，</w:t>
      </w:r>
      <w:proofErr w:type="gramStart"/>
      <w:r>
        <w:rPr>
          <w:rFonts w:ascii="宋体" w:eastAsia="宋体" w:hAnsi="宋体"/>
          <w:color w:val="000000"/>
          <w:sz w:val="24"/>
          <w:lang w:eastAsia="zh-CN"/>
        </w:rPr>
        <w:t>每首都</w:t>
      </w:r>
      <w:proofErr w:type="gramEnd"/>
      <w:r>
        <w:rPr>
          <w:rFonts w:ascii="宋体" w:eastAsia="宋体" w:hAnsi="宋体"/>
          <w:color w:val="000000"/>
          <w:sz w:val="24"/>
          <w:lang w:eastAsia="zh-CN"/>
        </w:rPr>
        <w:t>有观众点歌、刷礼物、发"好听"。第二首结束时，一个老粉上了一个舰长。她当场说"哇谢谢你"—然后唱第三首的时候明显更放得开了，高音比平时稳，</w:t>
      </w:r>
      <w:proofErr w:type="gramStart"/>
      <w:r>
        <w:rPr>
          <w:rFonts w:ascii="宋体" w:eastAsia="宋体" w:hAnsi="宋体"/>
          <w:color w:val="000000"/>
          <w:sz w:val="24"/>
          <w:lang w:eastAsia="zh-CN"/>
        </w:rPr>
        <w:t>弹幕炸了</w:t>
      </w:r>
      <w:proofErr w:type="gramEnd"/>
      <w:r>
        <w:rPr>
          <w:rFonts w:ascii="宋体" w:eastAsia="宋体" w:hAnsi="宋体"/>
          <w:color w:val="000000"/>
          <w:sz w:val="24"/>
          <w:lang w:eastAsia="zh-CN"/>
        </w:rPr>
        <w:t>。下播后她看了营收，当天是那一周最高。</w:t>
      </w:r>
    </w:p>
    <w:p w14:paraId="7B20B56C" w14:textId="77777777" w:rsidR="0011190F" w:rsidRDefault="00000000">
      <w:pPr>
        <w:spacing w:after="120" w:line="360" w:lineRule="auto"/>
        <w:ind w:firstLine="480"/>
        <w:rPr>
          <w:lang w:eastAsia="zh-CN"/>
        </w:rPr>
      </w:pPr>
      <w:r>
        <w:rPr>
          <w:rFonts w:ascii="宋体" w:eastAsia="宋体" w:hAnsi="宋体"/>
          <w:color w:val="000000"/>
          <w:sz w:val="24"/>
          <w:lang w:eastAsia="zh-CN"/>
        </w:rPr>
        <w:t>三天后，她播了一场——开场时情绪一般，选的曲子也不是最拿手的那首。弹</w:t>
      </w:r>
      <w:proofErr w:type="gramStart"/>
      <w:r>
        <w:rPr>
          <w:rFonts w:ascii="宋体" w:eastAsia="宋体" w:hAnsi="宋体"/>
          <w:color w:val="000000"/>
          <w:sz w:val="24"/>
          <w:lang w:eastAsia="zh-CN"/>
        </w:rPr>
        <w:t>幕反应</w:t>
      </w:r>
      <w:proofErr w:type="gramEnd"/>
      <w:r>
        <w:rPr>
          <w:rFonts w:ascii="宋体" w:eastAsia="宋体" w:hAnsi="宋体"/>
          <w:color w:val="000000"/>
          <w:sz w:val="24"/>
          <w:lang w:eastAsia="zh-CN"/>
        </w:rPr>
        <w:t>平平，礼物只有零星的几个。她开始怀疑——"是不是上次只是运气？是不是我其实没那么好？"——这个念头</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上来，第二首唱得更紧，弹幕更少。她说"今天嗓子不太舒服，早点下播了"。</w:t>
      </w:r>
    </w:p>
    <w:p w14:paraId="30DCDB9C" w14:textId="77777777" w:rsidR="0011190F" w:rsidRDefault="00000000">
      <w:pPr>
        <w:spacing w:after="120" w:line="360" w:lineRule="auto"/>
        <w:ind w:firstLine="480"/>
        <w:rPr>
          <w:lang w:eastAsia="zh-CN"/>
        </w:rPr>
      </w:pPr>
      <w:r>
        <w:rPr>
          <w:rFonts w:ascii="宋体" w:eastAsia="宋体" w:hAnsi="宋体"/>
          <w:b/>
          <w:color w:val="000000"/>
          <w:sz w:val="24"/>
          <w:lang w:eastAsia="zh-CN"/>
        </w:rPr>
        <w:t>因果链（正向）</w:t>
      </w:r>
      <w:r>
        <w:rPr>
          <w:rFonts w:ascii="宋体" w:eastAsia="宋体" w:hAnsi="宋体"/>
          <w:color w:val="000000"/>
          <w:sz w:val="24"/>
          <w:lang w:eastAsia="zh-CN"/>
        </w:rPr>
        <w:t xml:space="preserve">：状态好 → </w:t>
      </w:r>
      <w:proofErr w:type="gramStart"/>
      <w:r>
        <w:rPr>
          <w:rFonts w:ascii="宋体" w:eastAsia="宋体" w:hAnsi="宋体"/>
          <w:color w:val="000000"/>
          <w:sz w:val="24"/>
          <w:lang w:eastAsia="zh-CN"/>
        </w:rPr>
        <w:t>互动放</w:t>
      </w:r>
      <w:proofErr w:type="gramEnd"/>
      <w:r>
        <w:rPr>
          <w:rFonts w:ascii="宋体" w:eastAsia="宋体" w:hAnsi="宋体"/>
          <w:color w:val="000000"/>
          <w:sz w:val="24"/>
          <w:lang w:eastAsia="zh-CN"/>
        </w:rPr>
        <w:t>得开 → 观众觉得值得刷礼物 → 正反馈到达（"我行"的确认）→ 状态更好 → 下一段互动更好。</w:t>
      </w:r>
    </w:p>
    <w:p w14:paraId="23E1C551" w14:textId="77777777" w:rsidR="0011190F" w:rsidRDefault="00000000">
      <w:pPr>
        <w:spacing w:after="120" w:line="360" w:lineRule="auto"/>
        <w:ind w:firstLine="480"/>
        <w:rPr>
          <w:lang w:eastAsia="zh-CN"/>
        </w:rPr>
      </w:pPr>
      <w:r>
        <w:rPr>
          <w:rFonts w:ascii="宋体" w:eastAsia="宋体" w:hAnsi="宋体"/>
          <w:b/>
          <w:color w:val="000000"/>
          <w:sz w:val="24"/>
          <w:lang w:eastAsia="zh-CN"/>
        </w:rPr>
        <w:t>因果链（负向）</w:t>
      </w:r>
      <w:r>
        <w:rPr>
          <w:rFonts w:ascii="宋体" w:eastAsia="宋体" w:hAnsi="宋体"/>
          <w:color w:val="000000"/>
          <w:sz w:val="24"/>
          <w:lang w:eastAsia="zh-CN"/>
        </w:rPr>
        <w:t>：状态一般 → 互动拘谨 → 观众反应淡 → 礼物少 → 负反馈到达（"我是不是不行"）→ 状态更差 → 下一段互动更拘谨。</w:t>
      </w:r>
    </w:p>
    <w:p w14:paraId="275B7F81" w14:textId="77777777" w:rsidR="0011190F" w:rsidRDefault="00000000">
      <w:pPr>
        <w:spacing w:after="120" w:line="360" w:lineRule="auto"/>
        <w:ind w:firstLine="480"/>
        <w:rPr>
          <w:lang w:eastAsia="zh-CN"/>
        </w:rPr>
      </w:pPr>
      <w:r>
        <w:rPr>
          <w:rFonts w:ascii="宋体" w:eastAsia="宋体" w:hAnsi="宋体"/>
          <w:color w:val="000000"/>
          <w:sz w:val="24"/>
          <w:lang w:eastAsia="zh-CN"/>
        </w:rPr>
        <w:t>关键是什么？</w:t>
      </w:r>
      <w:r>
        <w:rPr>
          <w:rFonts w:ascii="宋体" w:eastAsia="宋体" w:hAnsi="宋体"/>
          <w:b/>
          <w:color w:val="000000"/>
          <w:sz w:val="24"/>
          <w:lang w:eastAsia="zh-CN"/>
        </w:rPr>
        <w:t>礼物的反馈速度比任何语言反馈都快。</w:t>
      </w:r>
      <w:r>
        <w:rPr>
          <w:rFonts w:ascii="宋体" w:eastAsia="宋体" w:hAnsi="宋体"/>
          <w:color w:val="000000"/>
          <w:sz w:val="24"/>
          <w:lang w:eastAsia="zh-CN"/>
        </w:rPr>
        <w:t xml:space="preserve"> 弹</w:t>
      </w:r>
      <w:proofErr w:type="gramStart"/>
      <w:r>
        <w:rPr>
          <w:rFonts w:ascii="宋体" w:eastAsia="宋体" w:hAnsi="宋体"/>
          <w:color w:val="000000"/>
          <w:sz w:val="24"/>
          <w:lang w:eastAsia="zh-CN"/>
        </w:rPr>
        <w:t>幕可以</w:t>
      </w:r>
      <w:proofErr w:type="gramEnd"/>
      <w:r>
        <w:rPr>
          <w:rFonts w:ascii="宋体" w:eastAsia="宋体" w:hAnsi="宋体"/>
          <w:color w:val="000000"/>
          <w:sz w:val="24"/>
          <w:lang w:eastAsia="zh-CN"/>
        </w:rPr>
        <w:t>说假话——"好听"可能是客套。但礼物不会——观众不会为一个"不太行"的表演掏钱。所以营收是你最诚实的镜子——它不会骗你，但你可能会骗自己说"今天运气不好"。</w:t>
      </w:r>
    </w:p>
    <w:p w14:paraId="7C3751D9" w14:textId="77777777" w:rsidR="0011190F" w:rsidRDefault="00000000">
      <w:pPr>
        <w:pStyle w:val="31"/>
        <w:spacing w:before="240" w:after="120" w:line="240" w:lineRule="auto"/>
        <w:rPr>
          <w:lang w:eastAsia="zh-CN"/>
        </w:rPr>
      </w:pPr>
      <w:bookmarkStart w:id="238" w:name="角度三对于10人如其名不是道德要求是观众认知的基本方式"/>
      <w:bookmarkStart w:id="239" w:name="_Toc233155817"/>
      <w:bookmarkEnd w:id="238"/>
      <w:r>
        <w:rPr>
          <w:rFonts w:ascii="黑体" w:eastAsia="黑体" w:hAnsi="黑体"/>
          <w:color w:val="000000"/>
          <w:sz w:val="30"/>
          <w:lang w:eastAsia="zh-CN"/>
        </w:rPr>
        <w:t>角度三：对于⑩——"人如其名"不是道德要求，是观众认知的基本方式</w:t>
      </w:r>
      <w:bookmarkEnd w:id="239"/>
    </w:p>
    <w:p w14:paraId="714BF7CD" w14:textId="77777777" w:rsidR="0011190F" w:rsidRDefault="00000000">
      <w:pPr>
        <w:spacing w:after="120" w:line="360" w:lineRule="auto"/>
        <w:ind w:firstLine="480"/>
        <w:rPr>
          <w:lang w:eastAsia="zh-CN"/>
        </w:rPr>
      </w:pPr>
      <w:r>
        <w:rPr>
          <w:rFonts w:ascii="宋体" w:eastAsia="宋体" w:hAnsi="宋体"/>
          <w:color w:val="000000"/>
          <w:sz w:val="24"/>
          <w:lang w:eastAsia="zh-CN"/>
        </w:rPr>
        <w:t>你的观众不是导演——不会每天重新设想</w:t>
      </w:r>
      <w:proofErr w:type="gramStart"/>
      <w:r>
        <w:rPr>
          <w:rFonts w:ascii="宋体" w:eastAsia="宋体" w:hAnsi="宋体"/>
          <w:color w:val="000000"/>
          <w:sz w:val="24"/>
          <w:lang w:eastAsia="zh-CN"/>
        </w:rPr>
        <w:t>象</w:t>
      </w:r>
      <w:proofErr w:type="gramEnd"/>
      <w:r>
        <w:rPr>
          <w:rFonts w:ascii="宋体" w:eastAsia="宋体" w:hAnsi="宋体"/>
          <w:color w:val="000000"/>
          <w:sz w:val="24"/>
          <w:lang w:eastAsia="zh-CN"/>
        </w:rPr>
        <w:t>"今天我要看一个什么样的主播"。他们是观众，他们的认知方式是：</w:t>
      </w:r>
      <w:r>
        <w:rPr>
          <w:rFonts w:ascii="宋体" w:eastAsia="宋体" w:hAnsi="宋体"/>
          <w:b/>
          <w:color w:val="000000"/>
          <w:sz w:val="24"/>
          <w:lang w:eastAsia="zh-CN"/>
        </w:rPr>
        <w:t>我听过你之前说的话 → 我拼出了一个"你" → 你今天说的话应该继续符合这个"你"</w:t>
      </w:r>
      <w:r>
        <w:rPr>
          <w:rFonts w:ascii="宋体" w:eastAsia="宋体" w:hAnsi="宋体"/>
          <w:color w:val="000000"/>
          <w:sz w:val="24"/>
          <w:lang w:eastAsia="zh-CN"/>
        </w:rPr>
        <w:t>。这不是观众固执——这是所有人的基本认知运作方式。</w:t>
      </w:r>
    </w:p>
    <w:p w14:paraId="0A6E6AFD" w14:textId="77777777" w:rsidR="0011190F" w:rsidRDefault="00000000">
      <w:pPr>
        <w:spacing w:after="120" w:line="360" w:lineRule="auto"/>
        <w:ind w:firstLine="480"/>
        <w:rPr>
          <w:lang w:eastAsia="zh-CN"/>
        </w:rPr>
      </w:pPr>
      <w:r>
        <w:rPr>
          <w:rFonts w:ascii="宋体" w:eastAsia="宋体" w:hAnsi="宋体"/>
          <w:color w:val="000000"/>
          <w:sz w:val="24"/>
          <w:lang w:eastAsia="zh-CN"/>
        </w:rPr>
        <w:t>有一个以"毒舌+吐槽"为特色的主播，平时以犀利点评游戏和时事为主，粉丝就爱她"不留情面"的风格。有一场她试着聊了一整段非常暖心的东西——自己的成长、感恩粉丝、生活里的</w:t>
      </w:r>
      <w:proofErr w:type="gramStart"/>
      <w:r>
        <w:rPr>
          <w:rFonts w:ascii="宋体" w:eastAsia="宋体" w:hAnsi="宋体"/>
          <w:color w:val="000000"/>
          <w:sz w:val="24"/>
          <w:lang w:eastAsia="zh-CN"/>
        </w:rPr>
        <w:t>小确幸</w:t>
      </w:r>
      <w:proofErr w:type="gramEnd"/>
      <w:r>
        <w:rPr>
          <w:rFonts w:ascii="宋体" w:eastAsia="宋体" w:hAnsi="宋体"/>
          <w:color w:val="000000"/>
          <w:sz w:val="24"/>
          <w:lang w:eastAsia="zh-CN"/>
        </w:rPr>
        <w:t>。她觉得自己展示了一个"更丰富的自己"。</w:t>
      </w:r>
      <w:proofErr w:type="gramStart"/>
      <w:r>
        <w:rPr>
          <w:rFonts w:ascii="宋体" w:eastAsia="宋体" w:hAnsi="宋体"/>
          <w:color w:val="000000"/>
          <w:sz w:val="24"/>
          <w:lang w:eastAsia="zh-CN"/>
        </w:rPr>
        <w:t>但弹幕</w:t>
      </w:r>
      <w:proofErr w:type="gramEnd"/>
      <w:r>
        <w:rPr>
          <w:rFonts w:ascii="宋体" w:eastAsia="宋体" w:hAnsi="宋体"/>
          <w:color w:val="000000"/>
          <w:sz w:val="24"/>
          <w:lang w:eastAsia="zh-CN"/>
        </w:rPr>
        <w:t>的反应——"你是不是被盗号了""今天是温柔版""这不是我认识的那个凶狠</w:t>
      </w:r>
      <w:proofErr w:type="gramStart"/>
      <w:r>
        <w:rPr>
          <w:rFonts w:ascii="宋体" w:eastAsia="宋体" w:hAnsi="宋体"/>
          <w:color w:val="000000"/>
          <w:sz w:val="24"/>
          <w:lang w:eastAsia="zh-CN"/>
        </w:rPr>
        <w:t>吐槽怪</w:t>
      </w:r>
      <w:proofErr w:type="gramEnd"/>
      <w:r>
        <w:rPr>
          <w:rFonts w:ascii="宋体" w:eastAsia="宋体" w:hAnsi="宋体"/>
          <w:color w:val="000000"/>
          <w:sz w:val="24"/>
          <w:lang w:eastAsia="zh-CN"/>
        </w:rPr>
        <w:t>"。</w:t>
      </w:r>
    </w:p>
    <w:p w14:paraId="490B1499"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不是温柔不好。是温柔放在一个"毒舌"的人设上，观众的第一反应不是"她好温柔"——是"她怎么了"。</w:t>
      </w:r>
    </w:p>
    <w:p w14:paraId="4921FD42" w14:textId="77777777" w:rsidR="0011190F" w:rsidRDefault="00000000">
      <w:pPr>
        <w:spacing w:after="120" w:line="360" w:lineRule="auto"/>
        <w:ind w:firstLine="480"/>
        <w:rPr>
          <w:lang w:eastAsia="zh-CN"/>
        </w:rPr>
      </w:pPr>
      <w:r>
        <w:rPr>
          <w:rFonts w:ascii="宋体" w:eastAsia="宋体" w:hAnsi="宋体"/>
          <w:b/>
          <w:color w:val="000000"/>
          <w:sz w:val="24"/>
          <w:lang w:eastAsia="zh-CN"/>
        </w:rPr>
        <w:t>因果链</w:t>
      </w:r>
      <w:r>
        <w:rPr>
          <w:rFonts w:ascii="宋体" w:eastAsia="宋体" w:hAnsi="宋体"/>
          <w:color w:val="000000"/>
          <w:sz w:val="24"/>
          <w:lang w:eastAsia="zh-CN"/>
        </w:rPr>
        <w:t>：观众反复听你直播 → 累积形成一个关于"你是什么样的人"的叙事模板 → 你每次说新内容时观众先用模板检验"像不像你" → 如果像 → 内容被接纳；如果不像 → 观众感到认知不安 → 不是评判内容好不好 → 是评判"你怎么了"。</w:t>
      </w:r>
    </w:p>
    <w:p w14:paraId="37FDB85A" w14:textId="77777777" w:rsidR="0011190F" w:rsidRDefault="00000000">
      <w:pPr>
        <w:spacing w:after="120" w:line="360" w:lineRule="auto"/>
        <w:ind w:firstLine="480"/>
        <w:rPr>
          <w:lang w:eastAsia="zh-CN"/>
        </w:rPr>
      </w:pPr>
      <w:r>
        <w:rPr>
          <w:rFonts w:ascii="宋体" w:eastAsia="宋体" w:hAnsi="宋体"/>
          <w:color w:val="000000"/>
          <w:sz w:val="24"/>
          <w:lang w:eastAsia="zh-CN"/>
        </w:rPr>
        <w:t>这和第三章（互动≈内容质量）的区别：第三章讲的是"在直播这个口语传播的场子里，话被人接住了才是好内容"——是互动本身构成了内容的品质。本章讲的不是内容品质，是</w:t>
      </w:r>
      <w:r>
        <w:rPr>
          <w:rFonts w:ascii="宋体" w:eastAsia="宋体" w:hAnsi="宋体"/>
          <w:b/>
          <w:color w:val="000000"/>
          <w:sz w:val="24"/>
          <w:lang w:eastAsia="zh-CN"/>
        </w:rPr>
        <w:t>内容能不能进入观众耳朵</w:t>
      </w:r>
      <w:r>
        <w:rPr>
          <w:rFonts w:ascii="宋体" w:eastAsia="宋体" w:hAnsi="宋体"/>
          <w:color w:val="000000"/>
          <w:sz w:val="24"/>
          <w:lang w:eastAsia="zh-CN"/>
        </w:rPr>
        <w:t>——在人设框架内的内容能进去，框架外的内容进不去，不是因为门坏了，是因为观众不认识"说这种话的你"。</w:t>
      </w:r>
    </w:p>
    <w:p w14:paraId="1B961357" w14:textId="77777777" w:rsidR="0011190F" w:rsidRDefault="0011190F">
      <w:pPr>
        <w:pBdr>
          <w:bottom w:val="single" w:sz="6" w:space="1" w:color="auto"/>
        </w:pBdr>
        <w:spacing w:after="120" w:line="360" w:lineRule="auto"/>
        <w:ind w:firstLine="480"/>
        <w:rPr>
          <w:lang w:eastAsia="zh-CN"/>
        </w:rPr>
      </w:pPr>
    </w:p>
    <w:p w14:paraId="67709E62" w14:textId="77777777" w:rsidR="0011190F" w:rsidRDefault="00000000">
      <w:pPr>
        <w:pStyle w:val="21"/>
        <w:spacing w:before="360" w:after="240" w:line="240" w:lineRule="auto"/>
        <w:rPr>
          <w:lang w:eastAsia="zh-CN"/>
        </w:rPr>
      </w:pPr>
      <w:bookmarkStart w:id="240" w:name="at-different-scales双维度下的三条关系"/>
      <w:bookmarkStart w:id="241" w:name="_Toc233155818"/>
      <w:bookmarkEnd w:id="240"/>
      <w:r>
        <w:rPr>
          <w:rFonts w:ascii="黑体" w:eastAsia="黑体" w:hAnsi="黑体"/>
          <w:color w:val="000000"/>
          <w:sz w:val="32"/>
          <w:lang w:eastAsia="zh-CN"/>
        </w:rPr>
        <w:t>AT DIFFERENT SCALES：</w:t>
      </w:r>
      <w:proofErr w:type="gramStart"/>
      <w:r>
        <w:rPr>
          <w:rFonts w:ascii="黑体" w:eastAsia="黑体" w:hAnsi="黑体"/>
          <w:color w:val="000000"/>
          <w:sz w:val="32"/>
          <w:lang w:eastAsia="zh-CN"/>
        </w:rPr>
        <w:t>双维度</w:t>
      </w:r>
      <w:proofErr w:type="gramEnd"/>
      <w:r>
        <w:rPr>
          <w:rFonts w:ascii="黑体" w:eastAsia="黑体" w:hAnsi="黑体"/>
          <w:color w:val="000000"/>
          <w:sz w:val="32"/>
          <w:lang w:eastAsia="zh-CN"/>
        </w:rPr>
        <w:t>下的三条关系</w:t>
      </w:r>
      <w:bookmarkEnd w:id="241"/>
    </w:p>
    <w:p w14:paraId="66791521"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重要说明：本章三条关系中，⑥ 和 ⑥' 和 ⑩ 在单场都能看到信号——但看到信号 ≠ 看到全貌。尤其是⑥，单场看到的是"今晚状态好像影响了一点人设"，但要确认人设在崩塌，必须回头看——回头看连续三场。</w:t>
      </w:r>
    </w:p>
    <w:p w14:paraId="4E2C72AC" w14:textId="77777777" w:rsidR="0011190F" w:rsidRDefault="0011190F">
      <w:pPr>
        <w:pBdr>
          <w:bottom w:val="single" w:sz="6" w:space="1" w:color="auto"/>
        </w:pBdr>
        <w:spacing w:after="120" w:line="360" w:lineRule="auto"/>
        <w:ind w:firstLine="480"/>
        <w:rPr>
          <w:lang w:eastAsia="zh-CN"/>
        </w:rPr>
      </w:pPr>
    </w:p>
    <w:p w14:paraId="1A38089A" w14:textId="77777777" w:rsidR="0011190F" w:rsidRDefault="00000000">
      <w:pPr>
        <w:pStyle w:val="31"/>
        <w:spacing w:before="240" w:after="120" w:line="240" w:lineRule="auto"/>
        <w:rPr>
          <w:lang w:eastAsia="zh-CN"/>
        </w:rPr>
      </w:pPr>
      <w:bookmarkStart w:id="242" w:name="关系路径6状态人设通用型单场可检测跨场确认崩塌"/>
      <w:bookmarkStart w:id="243" w:name="_Toc233155819"/>
      <w:bookmarkEnd w:id="242"/>
      <w:r>
        <w:rPr>
          <w:rFonts w:ascii="黑体" w:eastAsia="黑体" w:hAnsi="黑体"/>
          <w:color w:val="000000"/>
          <w:sz w:val="30"/>
          <w:lang w:eastAsia="zh-CN"/>
        </w:rPr>
        <w:t>关系路径⑥：状态→人设（通用型，单场可检测，</w:t>
      </w:r>
      <w:proofErr w:type="gramStart"/>
      <w:r>
        <w:rPr>
          <w:rFonts w:ascii="黑体" w:eastAsia="黑体" w:hAnsi="黑体"/>
          <w:color w:val="000000"/>
          <w:sz w:val="30"/>
          <w:lang w:eastAsia="zh-CN"/>
        </w:rPr>
        <w:t>跨场确认</w:t>
      </w:r>
      <w:proofErr w:type="gramEnd"/>
      <w:r>
        <w:rPr>
          <w:rFonts w:ascii="黑体" w:eastAsia="黑体" w:hAnsi="黑体"/>
          <w:color w:val="000000"/>
          <w:sz w:val="30"/>
          <w:lang w:eastAsia="zh-CN"/>
        </w:rPr>
        <w:t>崩塌）</w:t>
      </w:r>
      <w:bookmarkEnd w:id="243"/>
    </w:p>
    <w:p w14:paraId="72AEC6CC" w14:textId="77777777" w:rsidR="0011190F" w:rsidRDefault="00000000">
      <w:pPr>
        <w:pStyle w:val="4"/>
        <w:spacing w:before="0" w:after="120" w:line="240" w:lineRule="auto"/>
        <w:rPr>
          <w:lang w:eastAsia="zh-CN"/>
        </w:rPr>
      </w:pPr>
      <w:bookmarkStart w:id="244" w:name="小体量-3"/>
      <w:bookmarkEnd w:id="244"/>
      <w:r>
        <w:rPr>
          <w:rFonts w:ascii="微软雅黑" w:eastAsia="微软雅黑" w:hAnsi="微软雅黑"/>
          <w:b w:val="0"/>
          <w:i w:val="0"/>
          <w:color w:val="000000"/>
          <w:lang w:eastAsia="zh-CN"/>
        </w:rPr>
        <w:t>小体量</w:t>
      </w:r>
    </w:p>
    <w:p w14:paraId="360D6B8F"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单场信号</w:t>
      </w:r>
      <w:r>
        <w:rPr>
          <w:rFonts w:ascii="宋体" w:eastAsia="宋体" w:hAnsi="宋体"/>
          <w:color w:val="000000"/>
          <w:sz w:val="24"/>
          <w:lang w:eastAsia="zh-CN"/>
        </w:rPr>
        <w:t>：你的状态直接影响全场的温度——没有活跃观众帮你撑着，你情绪</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掉、场子就冷。今晚你说话变慢了、回应变少了——每个观众都能感觉到。但此时还只是"今晚状态不好"——观众还不会觉得"你变了"。</w:t>
      </w:r>
    </w:p>
    <w:p w14:paraId="3BE412B5" w14:textId="77777777" w:rsidR="0011190F" w:rsidRDefault="00000000">
      <w:pPr>
        <w:spacing w:after="120" w:line="360" w:lineRule="auto"/>
        <w:ind w:firstLine="480"/>
        <w:rPr>
          <w:lang w:eastAsia="zh-CN"/>
        </w:rPr>
      </w:pPr>
      <w:r>
        <w:rPr>
          <w:rFonts w:ascii="宋体" w:eastAsia="宋体" w:hAnsi="宋体"/>
          <w:b/>
          <w:color w:val="000000"/>
          <w:sz w:val="24"/>
          <w:lang w:eastAsia="zh-CN"/>
        </w:rPr>
        <w:t>回头看一周（短期跨场）</w:t>
      </w:r>
      <w:r>
        <w:rPr>
          <w:rFonts w:ascii="宋体" w:eastAsia="宋体" w:hAnsi="宋体"/>
          <w:color w:val="000000"/>
          <w:sz w:val="24"/>
          <w:lang w:eastAsia="zh-CN"/>
        </w:rPr>
        <w:t>：连续三场状态偏低——第一场观众觉得"今天她好像累了"，第二场"她最近是不是状态不好"，第三场"她最近不太一样"。到第四场——观众已经在用"新的预期"看你了：不再期待你回到之前的样子，而是默认"她就是最近这样的"。</w:t>
      </w:r>
    </w:p>
    <w:p w14:paraId="37AE87B7"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回头看一月（中期跨场）</w:t>
      </w:r>
      <w:r>
        <w:rPr>
          <w:rFonts w:ascii="宋体" w:eastAsia="宋体" w:hAnsi="宋体"/>
          <w:color w:val="000000"/>
          <w:sz w:val="24"/>
          <w:lang w:eastAsia="zh-CN"/>
        </w:rPr>
        <w:t>：如果连续一个月都处于"兜不住"的状态——你的人设不知不觉已经偏了。观众不再说"你今天怪怪的"——因为"新的你"已经变成了默认值。观众没有离开，但他们留下来看的已经不是原来的你了。</w:t>
      </w:r>
    </w:p>
    <w:p w14:paraId="3D9948C7" w14:textId="77777777" w:rsidR="0011190F" w:rsidRDefault="00000000">
      <w:pPr>
        <w:spacing w:after="120" w:line="360" w:lineRule="auto"/>
        <w:ind w:firstLine="480"/>
        <w:rPr>
          <w:lang w:eastAsia="zh-CN"/>
        </w:rPr>
      </w:pPr>
      <w:r>
        <w:rPr>
          <w:rFonts w:ascii="宋体" w:eastAsia="宋体" w:hAnsi="宋体"/>
          <w:b/>
          <w:color w:val="000000"/>
          <w:sz w:val="24"/>
          <w:lang w:eastAsia="zh-CN"/>
        </w:rPr>
        <w:t>小体量关键</w:t>
      </w:r>
      <w:r>
        <w:rPr>
          <w:rFonts w:ascii="宋体" w:eastAsia="宋体" w:hAnsi="宋体"/>
          <w:color w:val="000000"/>
          <w:sz w:val="24"/>
          <w:lang w:eastAsia="zh-CN"/>
        </w:rPr>
        <w:t>：崩塌在小体量下不是悄悄发生的——是每一场所有人都能看到的。但因为人少，你会告诉自己"只是今天运气不好""明天就好了"。你的否认比观众的察觉更顽固。</w:t>
      </w:r>
    </w:p>
    <w:p w14:paraId="3C89D734" w14:textId="77777777" w:rsidR="0011190F" w:rsidRDefault="00000000">
      <w:pPr>
        <w:pStyle w:val="4"/>
        <w:spacing w:before="0" w:after="120" w:line="240" w:lineRule="auto"/>
        <w:rPr>
          <w:lang w:eastAsia="zh-CN"/>
        </w:rPr>
      </w:pPr>
      <w:bookmarkStart w:id="245" w:name="中体量-3"/>
      <w:bookmarkEnd w:id="245"/>
      <w:r>
        <w:rPr>
          <w:rFonts w:ascii="微软雅黑" w:eastAsia="微软雅黑" w:hAnsi="微软雅黑"/>
          <w:b w:val="0"/>
          <w:i w:val="0"/>
          <w:color w:val="000000"/>
          <w:lang w:eastAsia="zh-CN"/>
        </w:rPr>
        <w:t>中体量</w:t>
      </w:r>
    </w:p>
    <w:p w14:paraId="0F11C8B9"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单场信号</w:t>
      </w:r>
      <w:r>
        <w:rPr>
          <w:rFonts w:ascii="宋体" w:eastAsia="宋体" w:hAnsi="宋体"/>
          <w:color w:val="000000"/>
          <w:sz w:val="24"/>
          <w:lang w:eastAsia="zh-CN"/>
        </w:rPr>
        <w:t>：有活跃观众在帮你撑着场子——你的状态波动被他们缓冲了。你今晚累了，活跃观众会自己聊起来、帮你接梗。所以你自己可能觉得"还行啊，场子没冷"。但活跃观众在接你的梗的同时，也在观察你——他们是最先察觉"你今天温度不对"的人。</w:t>
      </w:r>
    </w:p>
    <w:p w14:paraId="384E2B16" w14:textId="77777777" w:rsidR="0011190F" w:rsidRDefault="00000000">
      <w:pPr>
        <w:spacing w:after="120" w:line="360" w:lineRule="auto"/>
        <w:ind w:firstLine="480"/>
        <w:rPr>
          <w:lang w:eastAsia="zh-CN"/>
        </w:rPr>
      </w:pPr>
      <w:r>
        <w:rPr>
          <w:rFonts w:ascii="宋体" w:eastAsia="宋体" w:hAnsi="宋体"/>
          <w:b/>
          <w:color w:val="000000"/>
          <w:sz w:val="24"/>
          <w:lang w:eastAsia="zh-CN"/>
        </w:rPr>
        <w:t>回头看一周</w:t>
      </w:r>
      <w:r>
        <w:rPr>
          <w:rFonts w:ascii="宋体" w:eastAsia="宋体" w:hAnsi="宋体"/>
          <w:color w:val="000000"/>
          <w:sz w:val="24"/>
          <w:lang w:eastAsia="zh-CN"/>
        </w:rPr>
        <w:t>：活跃观众开始在弹幕里说"你今天状态不太对""是不是累了"。注意——他们说出来的时候，你已经偏了不止一场了。他们不是在第一场说的——是在确认了"不是偶发"之后才说的。</w:t>
      </w:r>
    </w:p>
    <w:p w14:paraId="29D7C894" w14:textId="77777777" w:rsidR="0011190F" w:rsidRDefault="00000000">
      <w:pPr>
        <w:spacing w:after="120" w:line="360" w:lineRule="auto"/>
        <w:ind w:firstLine="480"/>
        <w:rPr>
          <w:lang w:eastAsia="zh-CN"/>
        </w:rPr>
      </w:pPr>
      <w:r>
        <w:rPr>
          <w:rFonts w:ascii="宋体" w:eastAsia="宋体" w:hAnsi="宋体"/>
          <w:b/>
          <w:color w:val="000000"/>
          <w:sz w:val="24"/>
          <w:lang w:eastAsia="zh-CN"/>
        </w:rPr>
        <w:t>回头看一月</w:t>
      </w:r>
      <w:r>
        <w:rPr>
          <w:rFonts w:ascii="宋体" w:eastAsia="宋体" w:hAnsi="宋体"/>
          <w:color w:val="000000"/>
          <w:sz w:val="24"/>
          <w:lang w:eastAsia="zh-CN"/>
        </w:rPr>
        <w:t>：如果你连续一个月在"硬撑"——中体量的崩塌表现在"核心粉丝群的活跃度下降"。他们不会取关，但话变少了。场子看着人还在，温度已经不一样了。</w:t>
      </w:r>
    </w:p>
    <w:p w14:paraId="5636AA95" w14:textId="77777777" w:rsidR="0011190F" w:rsidRDefault="00000000">
      <w:pPr>
        <w:spacing w:after="120" w:line="360" w:lineRule="auto"/>
        <w:ind w:firstLine="480"/>
        <w:rPr>
          <w:lang w:eastAsia="zh-CN"/>
        </w:rPr>
      </w:pPr>
      <w:r>
        <w:rPr>
          <w:rFonts w:ascii="宋体" w:eastAsia="宋体" w:hAnsi="宋体"/>
          <w:b/>
          <w:color w:val="000000"/>
          <w:sz w:val="24"/>
          <w:lang w:eastAsia="zh-CN"/>
        </w:rPr>
        <w:t>中体量关键</w:t>
      </w:r>
      <w:r>
        <w:rPr>
          <w:rFonts w:ascii="宋体" w:eastAsia="宋体" w:hAnsi="宋体"/>
          <w:color w:val="000000"/>
          <w:sz w:val="24"/>
          <w:lang w:eastAsia="zh-CN"/>
        </w:rPr>
        <w:t>：老天爷给你安排了垫背的——活跃观众帮你撑着，但也因此延迟了你发现自己崩塌的时间。等你发现的时候，裂缝已经不小了。</w:t>
      </w:r>
    </w:p>
    <w:p w14:paraId="0A3B07A6" w14:textId="77777777" w:rsidR="0011190F" w:rsidRDefault="00000000">
      <w:pPr>
        <w:pStyle w:val="4"/>
        <w:spacing w:before="0" w:after="120" w:line="240" w:lineRule="auto"/>
        <w:rPr>
          <w:lang w:eastAsia="zh-CN"/>
        </w:rPr>
      </w:pPr>
      <w:bookmarkStart w:id="246" w:name="大体量-3"/>
      <w:bookmarkEnd w:id="246"/>
      <w:r>
        <w:rPr>
          <w:rFonts w:ascii="微软雅黑" w:eastAsia="微软雅黑" w:hAnsi="微软雅黑"/>
          <w:b w:val="0"/>
          <w:i w:val="0"/>
          <w:color w:val="000000"/>
          <w:lang w:eastAsia="zh-CN"/>
        </w:rPr>
        <w:t>大体量</w:t>
      </w:r>
    </w:p>
    <w:p w14:paraId="15A125E7"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单场信号</w:t>
      </w:r>
      <w:r>
        <w:rPr>
          <w:rFonts w:ascii="宋体" w:eastAsia="宋体" w:hAnsi="宋体"/>
          <w:color w:val="000000"/>
          <w:sz w:val="24"/>
          <w:lang w:eastAsia="zh-CN"/>
        </w:rPr>
        <w:t>：大体量下场子不是靠你一个人撑的，是靠规则和仪式维持的。你今晚状态差一点，</w:t>
      </w:r>
      <w:proofErr w:type="gramStart"/>
      <w:r>
        <w:rPr>
          <w:rFonts w:ascii="宋体" w:eastAsia="宋体" w:hAnsi="宋体"/>
          <w:color w:val="000000"/>
          <w:sz w:val="24"/>
          <w:lang w:eastAsia="zh-CN"/>
        </w:rPr>
        <w:t>弹幕量不会</w:t>
      </w:r>
      <w:proofErr w:type="gramEnd"/>
      <w:r>
        <w:rPr>
          <w:rFonts w:ascii="宋体" w:eastAsia="宋体" w:hAnsi="宋体"/>
          <w:color w:val="000000"/>
          <w:sz w:val="24"/>
          <w:lang w:eastAsia="zh-CN"/>
        </w:rPr>
        <w:t>少——观众基数太大了。但观众里的"老观众"会注意到微妙的变化——"今天那个开场白的语气不太对"。</w:t>
      </w:r>
    </w:p>
    <w:p w14:paraId="6237C40A" w14:textId="77777777" w:rsidR="0011190F" w:rsidRDefault="00000000">
      <w:pPr>
        <w:spacing w:after="120" w:line="360" w:lineRule="auto"/>
        <w:ind w:firstLine="480"/>
        <w:rPr>
          <w:lang w:eastAsia="zh-CN"/>
        </w:rPr>
      </w:pPr>
      <w:r>
        <w:rPr>
          <w:rFonts w:ascii="宋体" w:eastAsia="宋体" w:hAnsi="宋体"/>
          <w:b/>
          <w:color w:val="000000"/>
          <w:sz w:val="24"/>
          <w:lang w:eastAsia="zh-CN"/>
        </w:rPr>
        <w:t>回头看</w:t>
      </w:r>
      <w:proofErr w:type="gramStart"/>
      <w:r>
        <w:rPr>
          <w:rFonts w:ascii="宋体" w:eastAsia="宋体" w:hAnsi="宋体"/>
          <w:b/>
          <w:color w:val="000000"/>
          <w:sz w:val="24"/>
          <w:lang w:eastAsia="zh-CN"/>
        </w:rPr>
        <w:t>一</w:t>
      </w:r>
      <w:proofErr w:type="gramEnd"/>
      <w:r>
        <w:rPr>
          <w:rFonts w:ascii="宋体" w:eastAsia="宋体" w:hAnsi="宋体"/>
          <w:b/>
          <w:color w:val="000000"/>
          <w:sz w:val="24"/>
          <w:lang w:eastAsia="zh-CN"/>
        </w:rPr>
        <w:t>周至一月</w:t>
      </w:r>
      <w:r>
        <w:rPr>
          <w:rFonts w:ascii="宋体" w:eastAsia="宋体" w:hAnsi="宋体"/>
          <w:color w:val="000000"/>
          <w:sz w:val="24"/>
          <w:lang w:eastAsia="zh-CN"/>
        </w:rPr>
        <w:t>：大体量下人设崩塌的体现方式不是"观众跑了"——是"弹幕的风向变了"。原来夸你的</w:t>
      </w:r>
      <w:proofErr w:type="gramStart"/>
      <w:r>
        <w:rPr>
          <w:rFonts w:ascii="宋体" w:eastAsia="宋体" w:hAnsi="宋体"/>
          <w:color w:val="000000"/>
          <w:sz w:val="24"/>
          <w:lang w:eastAsia="zh-CN"/>
        </w:rPr>
        <w:t>弹幕在减少</w:t>
      </w:r>
      <w:proofErr w:type="gramEnd"/>
      <w:r>
        <w:rPr>
          <w:rFonts w:ascii="宋体" w:eastAsia="宋体" w:hAnsi="宋体"/>
          <w:color w:val="000000"/>
          <w:sz w:val="24"/>
          <w:lang w:eastAsia="zh-CN"/>
        </w:rPr>
        <w:t>，质疑的、调侃的、阴阳怪气的比例在上</w:t>
      </w:r>
      <w:r>
        <w:rPr>
          <w:rFonts w:ascii="宋体" w:eastAsia="宋体" w:hAnsi="宋体"/>
          <w:color w:val="000000"/>
          <w:sz w:val="24"/>
          <w:lang w:eastAsia="zh-CN"/>
        </w:rPr>
        <w:lastRenderedPageBreak/>
        <w:t>升。不是突然变——是慢慢变的。一个月回头对比，你能看到弹幕已经不是一个氛围了。</w:t>
      </w:r>
    </w:p>
    <w:p w14:paraId="1068AB85" w14:textId="77777777" w:rsidR="0011190F" w:rsidRDefault="00000000">
      <w:pPr>
        <w:spacing w:after="120" w:line="360" w:lineRule="auto"/>
        <w:ind w:firstLine="480"/>
        <w:rPr>
          <w:lang w:eastAsia="zh-CN"/>
        </w:rPr>
      </w:pPr>
      <w:r>
        <w:rPr>
          <w:rFonts w:ascii="宋体" w:eastAsia="宋体" w:hAnsi="宋体"/>
          <w:b/>
          <w:color w:val="000000"/>
          <w:sz w:val="24"/>
          <w:lang w:eastAsia="zh-CN"/>
        </w:rPr>
        <w:t>大体量关键</w:t>
      </w:r>
      <w:r>
        <w:rPr>
          <w:rFonts w:ascii="宋体" w:eastAsia="宋体" w:hAnsi="宋体"/>
          <w:color w:val="000000"/>
          <w:sz w:val="24"/>
          <w:lang w:eastAsia="zh-CN"/>
        </w:rPr>
        <w:t>：大体量下人设崩塌有滞后性——基数</w:t>
      </w:r>
      <w:proofErr w:type="gramStart"/>
      <w:r>
        <w:rPr>
          <w:rFonts w:ascii="宋体" w:eastAsia="宋体" w:hAnsi="宋体"/>
          <w:color w:val="000000"/>
          <w:sz w:val="24"/>
          <w:lang w:eastAsia="zh-CN"/>
        </w:rPr>
        <w:t>大所以</w:t>
      </w:r>
      <w:proofErr w:type="gramEnd"/>
      <w:r>
        <w:rPr>
          <w:rFonts w:ascii="宋体" w:eastAsia="宋体" w:hAnsi="宋体"/>
          <w:color w:val="000000"/>
          <w:sz w:val="24"/>
          <w:lang w:eastAsia="zh-CN"/>
        </w:rPr>
        <w:t>信号被稀释了。但当信号终于透出来的时候，塌的面积也大。小体量是“一条裂缝所有人看到”，大体量是“一堵墙全裂了才发现”。</w:t>
      </w:r>
    </w:p>
    <w:p w14:paraId="1A88D8C6" w14:textId="77777777" w:rsidR="0011190F" w:rsidRDefault="0011190F">
      <w:pPr>
        <w:pBdr>
          <w:bottom w:val="single" w:sz="6" w:space="1" w:color="auto"/>
        </w:pBdr>
        <w:spacing w:after="120" w:line="360" w:lineRule="auto"/>
        <w:ind w:firstLine="480"/>
        <w:rPr>
          <w:lang w:eastAsia="zh-CN"/>
        </w:rPr>
      </w:pPr>
    </w:p>
    <w:p w14:paraId="0EF0D409" w14:textId="77777777" w:rsidR="0011190F" w:rsidRDefault="00000000">
      <w:pPr>
        <w:pStyle w:val="31"/>
        <w:spacing w:before="240" w:after="120" w:line="240" w:lineRule="auto"/>
        <w:rPr>
          <w:lang w:eastAsia="zh-CN"/>
        </w:rPr>
      </w:pPr>
      <w:bookmarkStart w:id="247" w:name="关系路径6营收状态差异型单场可见需判断正负方向"/>
      <w:bookmarkStart w:id="248" w:name="_Toc233155820"/>
      <w:bookmarkEnd w:id="247"/>
      <w:r>
        <w:rPr>
          <w:rFonts w:ascii="黑体" w:eastAsia="黑体" w:hAnsi="黑体"/>
          <w:color w:val="000000"/>
          <w:sz w:val="30"/>
          <w:lang w:eastAsia="zh-CN"/>
        </w:rPr>
        <w:t>关系路径⑥'：营收⇄状态（差异型，单场可见，</w:t>
      </w:r>
      <w:proofErr w:type="gramStart"/>
      <w:r>
        <w:rPr>
          <w:rFonts w:ascii="黑体" w:eastAsia="黑体" w:hAnsi="黑体"/>
          <w:color w:val="000000"/>
          <w:sz w:val="30"/>
          <w:lang w:eastAsia="zh-CN"/>
        </w:rPr>
        <w:t>需判断正</w:t>
      </w:r>
      <w:proofErr w:type="gramEnd"/>
      <w:r>
        <w:rPr>
          <w:rFonts w:ascii="黑体" w:eastAsia="黑体" w:hAnsi="黑体"/>
          <w:color w:val="000000"/>
          <w:sz w:val="30"/>
          <w:lang w:eastAsia="zh-CN"/>
        </w:rPr>
        <w:t>/负方向）</w:t>
      </w:r>
      <w:bookmarkEnd w:id="248"/>
    </w:p>
    <w:p w14:paraId="48032846" w14:textId="77777777" w:rsidR="0011190F" w:rsidRDefault="00000000">
      <w:pPr>
        <w:pStyle w:val="4"/>
        <w:spacing w:before="0" w:after="120" w:line="240" w:lineRule="auto"/>
        <w:rPr>
          <w:lang w:eastAsia="zh-CN"/>
        </w:rPr>
      </w:pPr>
      <w:bookmarkStart w:id="249" w:name="小体量-4"/>
      <w:bookmarkEnd w:id="249"/>
      <w:r>
        <w:rPr>
          <w:rFonts w:ascii="微软雅黑" w:eastAsia="微软雅黑" w:hAnsi="微软雅黑"/>
          <w:b w:val="0"/>
          <w:i w:val="0"/>
          <w:color w:val="000000"/>
          <w:lang w:eastAsia="zh-CN"/>
        </w:rPr>
        <w:t>小体量</w:t>
      </w:r>
    </w:p>
    <w:p w14:paraId="3C2CD873"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单场正向</w:t>
      </w:r>
      <w:r>
        <w:rPr>
          <w:rFonts w:ascii="宋体" w:eastAsia="宋体" w:hAnsi="宋体"/>
          <w:color w:val="000000"/>
          <w:sz w:val="24"/>
          <w:lang w:eastAsia="zh-CN"/>
        </w:rPr>
        <w:t>：今晚第一个唱完，有人刷了一个小礼物——"有人觉得我唱得好"→你更放松了→下一首更好→更多礼物。小体量下每一笔礼物都是一次"我</w:t>
      </w:r>
      <w:proofErr w:type="gramStart"/>
      <w:r>
        <w:rPr>
          <w:rFonts w:ascii="宋体" w:eastAsia="宋体" w:hAnsi="宋体"/>
          <w:color w:val="000000"/>
          <w:sz w:val="24"/>
          <w:lang w:eastAsia="zh-CN"/>
        </w:rPr>
        <w:t>做对</w:t>
      </w:r>
      <w:proofErr w:type="gramEnd"/>
      <w:r>
        <w:rPr>
          <w:rFonts w:ascii="宋体" w:eastAsia="宋体" w:hAnsi="宋体"/>
          <w:color w:val="000000"/>
          <w:sz w:val="24"/>
          <w:lang w:eastAsia="zh-CN"/>
        </w:rPr>
        <w:t>了"的确认，因为基数小，每个礼物都具体、都有名字、都看得见。</w:t>
      </w:r>
    </w:p>
    <w:p w14:paraId="1F789782"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单场负向</w:t>
      </w:r>
      <w:r>
        <w:rPr>
          <w:rFonts w:ascii="宋体" w:eastAsia="宋体" w:hAnsi="宋体"/>
          <w:color w:val="000000"/>
          <w:sz w:val="24"/>
          <w:lang w:eastAsia="zh-CN"/>
        </w:rPr>
        <w:t>：今晚唱完第一首没人刷礼物→"是不是不好听"→下一首紧张→更紧的声音→更没人刷。小体量下负向循环跑得比正向还快——因为基数小，沉默特别响。</w:t>
      </w:r>
    </w:p>
    <w:p w14:paraId="705926FF" w14:textId="77777777" w:rsidR="0011190F" w:rsidRDefault="00000000">
      <w:pPr>
        <w:spacing w:after="120" w:line="360" w:lineRule="auto"/>
        <w:ind w:firstLine="480"/>
        <w:rPr>
          <w:lang w:eastAsia="zh-CN"/>
        </w:rPr>
      </w:pPr>
      <w:r>
        <w:rPr>
          <w:rFonts w:ascii="宋体" w:eastAsia="宋体" w:hAnsi="宋体"/>
          <w:b/>
          <w:color w:val="000000"/>
          <w:sz w:val="24"/>
          <w:lang w:eastAsia="zh-CN"/>
        </w:rPr>
        <w:t>回头看一周</w:t>
      </w:r>
      <w:r>
        <w:rPr>
          <w:rFonts w:ascii="宋体" w:eastAsia="宋体" w:hAnsi="宋体"/>
          <w:color w:val="000000"/>
          <w:sz w:val="24"/>
          <w:lang w:eastAsia="zh-CN"/>
        </w:rPr>
        <w:t>：连续一周营收低迷→你的状态承压→"我是不是真的不行"的念头反复出现→你开始"</w:t>
      </w:r>
      <w:proofErr w:type="gramStart"/>
      <w:r>
        <w:rPr>
          <w:rFonts w:ascii="宋体" w:eastAsia="宋体" w:hAnsi="宋体"/>
          <w:color w:val="000000"/>
          <w:sz w:val="24"/>
          <w:lang w:eastAsia="zh-CN"/>
        </w:rPr>
        <w:t>演回</w:t>
      </w:r>
      <w:proofErr w:type="gramEnd"/>
      <w:r>
        <w:rPr>
          <w:rFonts w:ascii="宋体" w:eastAsia="宋体" w:hAnsi="宋体"/>
          <w:color w:val="000000"/>
          <w:sz w:val="24"/>
          <w:lang w:eastAsia="zh-CN"/>
        </w:rPr>
        <w:t>"以前觉得好的样子→越演越不像自己→状态更差。一周的负向循环可能需要两周的正向循环才能拉回来——负向有惯性。</w:t>
      </w:r>
    </w:p>
    <w:p w14:paraId="2739FD7F" w14:textId="77777777" w:rsidR="0011190F" w:rsidRDefault="00000000">
      <w:pPr>
        <w:pStyle w:val="4"/>
        <w:spacing w:before="0" w:after="120" w:line="240" w:lineRule="auto"/>
        <w:rPr>
          <w:lang w:eastAsia="zh-CN"/>
        </w:rPr>
      </w:pPr>
      <w:bookmarkStart w:id="250" w:name="中体量-4"/>
      <w:bookmarkEnd w:id="250"/>
      <w:r>
        <w:rPr>
          <w:rFonts w:ascii="微软雅黑" w:eastAsia="微软雅黑" w:hAnsi="微软雅黑"/>
          <w:b w:val="0"/>
          <w:i w:val="0"/>
          <w:color w:val="000000"/>
          <w:lang w:eastAsia="zh-CN"/>
        </w:rPr>
        <w:t>中体量</w:t>
      </w:r>
    </w:p>
    <w:p w14:paraId="76BECA86"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单场双向</w:t>
      </w:r>
      <w:r>
        <w:rPr>
          <w:rFonts w:ascii="宋体" w:eastAsia="宋体" w:hAnsi="宋体"/>
          <w:color w:val="000000"/>
          <w:sz w:val="24"/>
          <w:lang w:eastAsia="zh-CN"/>
        </w:rPr>
        <w:t>：中体量是营收⇄状态最敏感的体量——你正处于"证明自己"的阶段。一场营收好→"我行，我找到了"</w:t>
      </w:r>
      <w:proofErr w:type="gramStart"/>
      <w:r>
        <w:rPr>
          <w:rFonts w:ascii="宋体" w:eastAsia="宋体" w:hAnsi="宋体"/>
          <w:color w:val="000000"/>
          <w:sz w:val="24"/>
          <w:lang w:eastAsia="zh-CN"/>
        </w:rPr>
        <w:t>—状态</w:t>
      </w:r>
      <w:proofErr w:type="gramEnd"/>
      <w:r>
        <w:rPr>
          <w:rFonts w:ascii="宋体" w:eastAsia="宋体" w:hAnsi="宋体"/>
          <w:color w:val="000000"/>
          <w:sz w:val="24"/>
          <w:lang w:eastAsia="zh-CN"/>
        </w:rPr>
        <w:t>爆棚。一场营收差→"是不是方向错了"</w:t>
      </w:r>
      <w:proofErr w:type="gramStart"/>
      <w:r>
        <w:rPr>
          <w:rFonts w:ascii="宋体" w:eastAsia="宋体" w:hAnsi="宋体"/>
          <w:color w:val="000000"/>
          <w:sz w:val="24"/>
          <w:lang w:eastAsia="zh-CN"/>
        </w:rPr>
        <w:t>—状态</w:t>
      </w:r>
      <w:proofErr w:type="gramEnd"/>
      <w:r>
        <w:rPr>
          <w:rFonts w:ascii="宋体" w:eastAsia="宋体" w:hAnsi="宋体"/>
          <w:color w:val="000000"/>
          <w:sz w:val="24"/>
          <w:lang w:eastAsia="zh-CN"/>
        </w:rPr>
        <w:t>低迷。波动非常大，因为你的自我评价还高度依赖外部反馈。</w:t>
      </w:r>
    </w:p>
    <w:p w14:paraId="106C6B45" w14:textId="77777777" w:rsidR="0011190F" w:rsidRDefault="00000000">
      <w:pPr>
        <w:spacing w:after="120" w:line="360" w:lineRule="auto"/>
        <w:ind w:firstLine="480"/>
        <w:rPr>
          <w:lang w:eastAsia="zh-CN"/>
        </w:rPr>
      </w:pPr>
      <w:r>
        <w:rPr>
          <w:rFonts w:ascii="宋体" w:eastAsia="宋体" w:hAnsi="宋体"/>
          <w:b/>
          <w:color w:val="000000"/>
          <w:sz w:val="24"/>
          <w:lang w:eastAsia="zh-CN"/>
        </w:rPr>
        <w:t>回头看一周</w:t>
      </w:r>
      <w:r>
        <w:rPr>
          <w:rFonts w:ascii="宋体" w:eastAsia="宋体" w:hAnsi="宋体"/>
          <w:color w:val="000000"/>
          <w:sz w:val="24"/>
          <w:lang w:eastAsia="zh-CN"/>
        </w:rPr>
        <w:t>：中体量下正负循环的方向性在三天内就能确认。连续三天营收上行→你进入正循环→自信外溢到互动中→观众感受到→更多礼物。连续三天营收下行→负循环→你开始"患得患失"→互动的自然度下降→观众感觉你"在要礼物"→礼物更少。</w:t>
      </w:r>
    </w:p>
    <w:p w14:paraId="2A5C01D2"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中体量关键</w:t>
      </w:r>
      <w:r>
        <w:rPr>
          <w:rFonts w:ascii="宋体" w:eastAsia="宋体" w:hAnsi="宋体"/>
          <w:color w:val="000000"/>
          <w:sz w:val="24"/>
          <w:lang w:eastAsia="zh-CN"/>
        </w:rPr>
        <w:t>：中体量下你能不能跳出负循环，取决于你能不能在第一场营收差的时候对自己说"今天方向偏了——调一下"而不是"我是不是不行了"。前者是调整方向，后者是攻击自己——行为上的差别很小，但循环的方向完全相反。</w:t>
      </w:r>
    </w:p>
    <w:p w14:paraId="26BEA145" w14:textId="77777777" w:rsidR="0011190F" w:rsidRDefault="00000000">
      <w:pPr>
        <w:pStyle w:val="4"/>
        <w:spacing w:before="0" w:after="120" w:line="240" w:lineRule="auto"/>
        <w:rPr>
          <w:lang w:eastAsia="zh-CN"/>
        </w:rPr>
      </w:pPr>
      <w:bookmarkStart w:id="251" w:name="大体量-4"/>
      <w:bookmarkEnd w:id="251"/>
      <w:r>
        <w:rPr>
          <w:rFonts w:ascii="微软雅黑" w:eastAsia="微软雅黑" w:hAnsi="微软雅黑"/>
          <w:b w:val="0"/>
          <w:i w:val="0"/>
          <w:color w:val="000000"/>
          <w:lang w:eastAsia="zh-CN"/>
        </w:rPr>
        <w:t>大体量</w:t>
      </w:r>
    </w:p>
    <w:p w14:paraId="7A3D8E95"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单场缓冲</w:t>
      </w:r>
      <w:r>
        <w:rPr>
          <w:rFonts w:ascii="宋体" w:eastAsia="宋体" w:hAnsi="宋体"/>
          <w:color w:val="000000"/>
          <w:sz w:val="24"/>
          <w:lang w:eastAsia="zh-CN"/>
        </w:rPr>
        <w:t>：大体量下营收基数大——一场营收的波动对状态的影响被稀释了。少一个舰长在大体量下是"今天运气一般"，在小体量下是"天塌了"。基数越大，单场的波动越难直接撼动你的自我评价。</w:t>
      </w:r>
    </w:p>
    <w:p w14:paraId="2693E503" w14:textId="77777777" w:rsidR="0011190F" w:rsidRDefault="00000000">
      <w:pPr>
        <w:spacing w:after="120" w:line="360" w:lineRule="auto"/>
        <w:ind w:firstLine="480"/>
        <w:rPr>
          <w:lang w:eastAsia="zh-CN"/>
        </w:rPr>
      </w:pPr>
      <w:r>
        <w:rPr>
          <w:rFonts w:ascii="宋体" w:eastAsia="宋体" w:hAnsi="宋体"/>
          <w:b/>
          <w:color w:val="000000"/>
          <w:sz w:val="24"/>
          <w:lang w:eastAsia="zh-CN"/>
        </w:rPr>
        <w:t>回头看一月</w:t>
      </w:r>
      <w:r>
        <w:rPr>
          <w:rFonts w:ascii="宋体" w:eastAsia="宋体" w:hAnsi="宋体"/>
          <w:color w:val="000000"/>
          <w:sz w:val="24"/>
          <w:lang w:eastAsia="zh-CN"/>
        </w:rPr>
        <w:t>：但如果你连续一个月营收都在降——即使基数大也藏不住。你的状态会被慢慢侵蚀——不是某一晚崩塌，是持续的下滑把你拖进负循环。"患得患失"不是一晚的感觉，是一个月的惯性。</w:t>
      </w:r>
    </w:p>
    <w:p w14:paraId="12C579BC" w14:textId="77777777" w:rsidR="0011190F" w:rsidRDefault="00000000">
      <w:pPr>
        <w:spacing w:after="120" w:line="360" w:lineRule="auto"/>
        <w:ind w:firstLine="480"/>
        <w:rPr>
          <w:lang w:eastAsia="zh-CN"/>
        </w:rPr>
      </w:pPr>
      <w:r>
        <w:rPr>
          <w:rFonts w:ascii="宋体" w:eastAsia="宋体" w:hAnsi="宋体"/>
          <w:b/>
          <w:color w:val="000000"/>
          <w:sz w:val="24"/>
          <w:lang w:eastAsia="zh-CN"/>
        </w:rPr>
        <w:t>大体量关键</w:t>
      </w:r>
      <w:r>
        <w:rPr>
          <w:rFonts w:ascii="宋体" w:eastAsia="宋体" w:hAnsi="宋体"/>
          <w:color w:val="000000"/>
          <w:sz w:val="24"/>
          <w:lang w:eastAsia="zh-CN"/>
        </w:rPr>
        <w:t>：大体量给你的不是"不反馈"——是"延迟反馈"。小体量一晚就知道今天行不行；大体量你要回头看一个月才知道方向。好处是缓冲大，坏处是你可能已经在负循环里跑了很远才发现。</w:t>
      </w:r>
    </w:p>
    <w:p w14:paraId="3CDBEC60" w14:textId="77777777" w:rsidR="0011190F" w:rsidRDefault="0011190F">
      <w:pPr>
        <w:pBdr>
          <w:bottom w:val="single" w:sz="6" w:space="1" w:color="auto"/>
        </w:pBdr>
        <w:spacing w:after="120" w:line="360" w:lineRule="auto"/>
        <w:ind w:firstLine="480"/>
        <w:rPr>
          <w:lang w:eastAsia="zh-CN"/>
        </w:rPr>
      </w:pPr>
    </w:p>
    <w:p w14:paraId="5C07F8DD" w14:textId="77777777" w:rsidR="0011190F" w:rsidRDefault="00000000">
      <w:pPr>
        <w:pStyle w:val="31"/>
        <w:spacing w:before="240" w:after="120" w:line="240" w:lineRule="auto"/>
        <w:rPr>
          <w:lang w:eastAsia="zh-CN"/>
        </w:rPr>
      </w:pPr>
      <w:bookmarkStart w:id="252" w:name="关系路径10人设内容通用型单场可见"/>
      <w:bookmarkStart w:id="253" w:name="_Toc233155821"/>
      <w:bookmarkEnd w:id="252"/>
      <w:r>
        <w:rPr>
          <w:rFonts w:ascii="黑体" w:eastAsia="黑体" w:hAnsi="黑体"/>
          <w:color w:val="000000"/>
          <w:sz w:val="30"/>
          <w:lang w:eastAsia="zh-CN"/>
        </w:rPr>
        <w:t>关系路径⑩：人设→内容（通用型，单场可见）</w:t>
      </w:r>
      <w:bookmarkEnd w:id="253"/>
    </w:p>
    <w:p w14:paraId="38E315E5" w14:textId="77777777" w:rsidR="0011190F" w:rsidRDefault="00000000">
      <w:pPr>
        <w:pStyle w:val="4"/>
        <w:spacing w:before="0" w:after="120" w:line="240" w:lineRule="auto"/>
        <w:rPr>
          <w:lang w:eastAsia="zh-CN"/>
        </w:rPr>
      </w:pPr>
      <w:bookmarkStart w:id="254" w:name="所有体量共通"/>
      <w:bookmarkEnd w:id="254"/>
      <w:r>
        <w:rPr>
          <w:rFonts w:ascii="微软雅黑" w:eastAsia="微软雅黑" w:hAnsi="微软雅黑"/>
          <w:b w:val="0"/>
          <w:i w:val="0"/>
          <w:color w:val="000000"/>
          <w:lang w:eastAsia="zh-CN"/>
        </w:rPr>
        <w:t>所有体量共通</w:t>
      </w:r>
    </w:p>
    <w:p w14:paraId="7ACBC356" w14:textId="77777777" w:rsidR="0011190F" w:rsidRDefault="00000000">
      <w:pPr>
        <w:spacing w:after="120" w:line="360" w:lineRule="auto"/>
        <w:ind w:firstLine="480"/>
        <w:rPr>
          <w:lang w:eastAsia="zh-CN"/>
        </w:rPr>
      </w:pPr>
      <w:r>
        <w:rPr>
          <w:rFonts w:ascii="宋体" w:eastAsia="宋体" w:hAnsi="宋体"/>
          <w:b/>
          <w:color w:val="000000"/>
          <w:sz w:val="24"/>
          <w:lang w:eastAsia="zh-CN"/>
        </w:rPr>
        <w:t>单场可见</w:t>
      </w:r>
      <w:r>
        <w:rPr>
          <w:rFonts w:ascii="宋体" w:eastAsia="宋体" w:hAnsi="宋体"/>
          <w:color w:val="000000"/>
          <w:sz w:val="24"/>
          <w:lang w:eastAsia="zh-CN"/>
        </w:rPr>
        <w:t>：你今晚聊了一个和人设不搭的话题——观众立刻就能感觉到。弹幕的反应不是"这个话题不好"——是"你怎么</w:t>
      </w:r>
      <w:proofErr w:type="gramStart"/>
      <w:r>
        <w:rPr>
          <w:rFonts w:ascii="宋体" w:eastAsia="宋体" w:hAnsi="宋体"/>
          <w:color w:val="000000"/>
          <w:sz w:val="24"/>
          <w:lang w:eastAsia="zh-CN"/>
        </w:rPr>
        <w:t>聊这个</w:t>
      </w:r>
      <w:proofErr w:type="gramEnd"/>
      <w:r>
        <w:rPr>
          <w:rFonts w:ascii="宋体" w:eastAsia="宋体" w:hAnsi="宋体"/>
          <w:color w:val="000000"/>
          <w:sz w:val="24"/>
          <w:lang w:eastAsia="zh-CN"/>
        </w:rPr>
        <w:t>"。人设→内容的约束是即时生效的——不需要跨场、不需要积累——你</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说错，观众就反应。</w:t>
      </w:r>
    </w:p>
    <w:p w14:paraId="7611AF94" w14:textId="77777777" w:rsidR="0011190F" w:rsidRDefault="00000000">
      <w:pPr>
        <w:spacing w:after="120" w:line="360" w:lineRule="auto"/>
        <w:ind w:firstLine="480"/>
        <w:rPr>
          <w:lang w:eastAsia="zh-CN"/>
        </w:rPr>
      </w:pPr>
      <w:r>
        <w:rPr>
          <w:rFonts w:ascii="宋体" w:eastAsia="宋体" w:hAnsi="宋体"/>
          <w:b/>
          <w:color w:val="000000"/>
          <w:sz w:val="24"/>
          <w:lang w:eastAsia="zh-CN"/>
        </w:rPr>
        <w:t>小体量</w:t>
      </w:r>
      <w:r>
        <w:rPr>
          <w:rFonts w:ascii="宋体" w:eastAsia="宋体" w:hAnsi="宋体"/>
          <w:color w:val="000000"/>
          <w:sz w:val="24"/>
          <w:lang w:eastAsia="zh-CN"/>
        </w:rPr>
        <w:t>：观众对你的内容期望还在形成中——约束相对弱一些，因为你"是什么人"本身还在被定义。但仍然存在——观众不会因为只有十个人就接受你不像你。区别在于：十个人的反馈你都能看到，大几百人的反馈你可能漏掉几条。</w:t>
      </w:r>
    </w:p>
    <w:p w14:paraId="1F89ABFE" w14:textId="77777777" w:rsidR="0011190F" w:rsidRDefault="00000000">
      <w:pPr>
        <w:spacing w:after="120" w:line="360" w:lineRule="auto"/>
        <w:ind w:firstLine="480"/>
        <w:rPr>
          <w:lang w:eastAsia="zh-CN"/>
        </w:rPr>
      </w:pPr>
      <w:r>
        <w:rPr>
          <w:rFonts w:ascii="宋体" w:eastAsia="宋体" w:hAnsi="宋体"/>
          <w:b/>
          <w:color w:val="000000"/>
          <w:sz w:val="24"/>
          <w:lang w:eastAsia="zh-CN"/>
        </w:rPr>
        <w:t>中体量</w:t>
      </w:r>
      <w:r>
        <w:rPr>
          <w:rFonts w:ascii="宋体" w:eastAsia="宋体" w:hAnsi="宋体"/>
          <w:color w:val="000000"/>
          <w:sz w:val="24"/>
          <w:lang w:eastAsia="zh-CN"/>
        </w:rPr>
        <w:t>：观众的期望已经比较清晰了——"你就是那种会说A、不会说B的人"。你突然说了B，活跃观众会第一个跳出来——"你今天画风不对"。中体量下的人设→内容约束非常敏感，因为你的观众群已经完成了"你是谁"的叙事拼图。</w:t>
      </w:r>
    </w:p>
    <w:p w14:paraId="7F97E00C"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大体量</w:t>
      </w:r>
      <w:r>
        <w:rPr>
          <w:rFonts w:ascii="宋体" w:eastAsia="宋体" w:hAnsi="宋体"/>
          <w:color w:val="000000"/>
          <w:sz w:val="24"/>
          <w:lang w:eastAsia="zh-CN"/>
        </w:rPr>
        <w:t>：约束最强。大体量下观众对你的认知高度统一——你是一个明确的"角色"，有明确的话风、明确的边界。一旦内容越界，反应不是几条弹幕的问题——可能是切片、讨论区、甚至出圈讨论"他最近怎么了"。大体量下的人设就是你的品牌——内容不在品牌范围内的，不是"好内容"而是"事故"。</w:t>
      </w:r>
    </w:p>
    <w:p w14:paraId="007B3615" w14:textId="77777777" w:rsidR="0011190F" w:rsidRDefault="0011190F">
      <w:pPr>
        <w:pBdr>
          <w:bottom w:val="single" w:sz="6" w:space="1" w:color="auto"/>
        </w:pBdr>
        <w:spacing w:after="120" w:line="360" w:lineRule="auto"/>
        <w:ind w:firstLine="480"/>
        <w:rPr>
          <w:lang w:eastAsia="zh-CN"/>
        </w:rPr>
      </w:pPr>
    </w:p>
    <w:p w14:paraId="11D671B7" w14:textId="77777777" w:rsidR="0011190F" w:rsidRDefault="00000000">
      <w:pPr>
        <w:spacing w:after="120" w:line="360" w:lineRule="auto"/>
        <w:ind w:firstLine="480"/>
        <w:rPr>
          <w:lang w:eastAsia="zh-CN"/>
        </w:rPr>
      </w:pPr>
      <w:r>
        <w:rPr>
          <w:rFonts w:ascii="宋体" w:eastAsia="宋体" w:hAnsi="宋体"/>
          <w:b/>
          <w:color w:val="000000"/>
          <w:sz w:val="24"/>
          <w:lang w:eastAsia="zh-CN"/>
        </w:rPr>
        <w:t>正例：知道自己的人设边界，在边界内做深度</w:t>
      </w:r>
    </w:p>
    <w:p w14:paraId="6AD521CA" w14:textId="77777777" w:rsidR="0011190F" w:rsidRDefault="00000000">
      <w:pPr>
        <w:spacing w:after="120" w:line="360" w:lineRule="auto"/>
        <w:ind w:firstLine="480"/>
        <w:rPr>
          <w:lang w:eastAsia="zh-CN"/>
        </w:rPr>
      </w:pPr>
      <w:r>
        <w:rPr>
          <w:rFonts w:ascii="宋体" w:eastAsia="宋体" w:hAnsi="宋体"/>
          <w:color w:val="000000"/>
          <w:sz w:val="24"/>
          <w:lang w:eastAsia="zh-CN"/>
        </w:rPr>
        <w:t>一个以"杂谈+偶尔打游戏"为主的主播，人设是"邻家话</w:t>
      </w:r>
      <w:proofErr w:type="gramStart"/>
      <w:r>
        <w:rPr>
          <w:rFonts w:ascii="宋体" w:eastAsia="宋体" w:hAnsi="宋体"/>
          <w:color w:val="000000"/>
          <w:sz w:val="24"/>
          <w:lang w:eastAsia="zh-CN"/>
        </w:rPr>
        <w:t>痨</w:t>
      </w:r>
      <w:proofErr w:type="gramEnd"/>
      <w:r>
        <w:rPr>
          <w:rFonts w:ascii="宋体" w:eastAsia="宋体" w:hAnsi="宋体"/>
          <w:color w:val="000000"/>
          <w:sz w:val="24"/>
          <w:lang w:eastAsia="zh-CN"/>
        </w:rPr>
        <w:t>哥哥"。他</w:t>
      </w:r>
      <w:proofErr w:type="gramStart"/>
      <w:r>
        <w:rPr>
          <w:rFonts w:ascii="宋体" w:eastAsia="宋体" w:hAnsi="宋体"/>
          <w:color w:val="000000"/>
          <w:sz w:val="24"/>
          <w:lang w:eastAsia="zh-CN"/>
        </w:rPr>
        <w:t>从不开</w:t>
      </w:r>
      <w:proofErr w:type="gramEnd"/>
      <w:r>
        <w:rPr>
          <w:rFonts w:ascii="宋体" w:eastAsia="宋体" w:hAnsi="宋体"/>
          <w:color w:val="000000"/>
          <w:sz w:val="24"/>
          <w:lang w:eastAsia="zh-CN"/>
        </w:rPr>
        <w:t>"专业点评"类的内容——不是他不会，是他知道观众不是来听他"装专家"的。但他会把自己对某个话题的理解"翻译"成邻家哥哥会说的话——不用专业术语、不装、带点自嘲。同一个话题，用不同的"话风"说——观众觉得"这就是他"，而不是"他怎么在装"。</w:t>
      </w:r>
    </w:p>
    <w:p w14:paraId="0D7E4373" w14:textId="77777777" w:rsidR="0011190F" w:rsidRDefault="00000000">
      <w:pPr>
        <w:spacing w:after="120" w:line="360" w:lineRule="auto"/>
        <w:ind w:firstLine="480"/>
        <w:rPr>
          <w:lang w:eastAsia="zh-CN"/>
        </w:rPr>
      </w:pPr>
      <w:r>
        <w:rPr>
          <w:rFonts w:ascii="宋体" w:eastAsia="宋体" w:hAnsi="宋体"/>
          <w:b/>
          <w:color w:val="000000"/>
          <w:sz w:val="24"/>
          <w:lang w:eastAsia="zh-CN"/>
        </w:rPr>
        <w:t>反例：无视人设边界，</w:t>
      </w:r>
      <w:proofErr w:type="gramStart"/>
      <w:r>
        <w:rPr>
          <w:rFonts w:ascii="宋体" w:eastAsia="宋体" w:hAnsi="宋体"/>
          <w:b/>
          <w:color w:val="000000"/>
          <w:sz w:val="24"/>
          <w:lang w:eastAsia="zh-CN"/>
        </w:rPr>
        <w:t>硬聊不搭</w:t>
      </w:r>
      <w:proofErr w:type="gramEnd"/>
      <w:r>
        <w:rPr>
          <w:rFonts w:ascii="宋体" w:eastAsia="宋体" w:hAnsi="宋体"/>
          <w:b/>
          <w:color w:val="000000"/>
          <w:sz w:val="24"/>
          <w:lang w:eastAsia="zh-CN"/>
        </w:rPr>
        <w:t>的内容</w:t>
      </w:r>
    </w:p>
    <w:p w14:paraId="3FEE54CA" w14:textId="77777777" w:rsidR="0011190F" w:rsidRDefault="00000000">
      <w:pPr>
        <w:spacing w:after="120" w:line="360" w:lineRule="auto"/>
        <w:ind w:firstLine="480"/>
        <w:rPr>
          <w:lang w:eastAsia="zh-CN"/>
        </w:rPr>
      </w:pPr>
      <w:r>
        <w:rPr>
          <w:rFonts w:ascii="宋体" w:eastAsia="宋体" w:hAnsi="宋体"/>
          <w:color w:val="000000"/>
          <w:sz w:val="24"/>
          <w:lang w:eastAsia="zh-CN"/>
        </w:rPr>
        <w:t>一个以"</w:t>
      </w:r>
      <w:proofErr w:type="gramStart"/>
      <w:r>
        <w:rPr>
          <w:rFonts w:ascii="宋体" w:eastAsia="宋体" w:hAnsi="宋体"/>
          <w:color w:val="000000"/>
          <w:sz w:val="24"/>
          <w:lang w:eastAsia="zh-CN"/>
        </w:rPr>
        <w:t>软萌治愈</w:t>
      </w:r>
      <w:proofErr w:type="gramEnd"/>
      <w:r>
        <w:rPr>
          <w:rFonts w:ascii="宋体" w:eastAsia="宋体" w:hAnsi="宋体"/>
          <w:color w:val="000000"/>
          <w:sz w:val="24"/>
          <w:lang w:eastAsia="zh-CN"/>
        </w:rPr>
        <w:t>"闻名的主播，有天突然在直播里聊了半小时"某某圈子的</w:t>
      </w:r>
      <w:proofErr w:type="gramStart"/>
      <w:r>
        <w:rPr>
          <w:rFonts w:ascii="宋体" w:eastAsia="宋体" w:hAnsi="宋体"/>
          <w:color w:val="000000"/>
          <w:sz w:val="24"/>
          <w:lang w:eastAsia="zh-CN"/>
        </w:rPr>
        <w:t>内部撕逼</w:t>
      </w:r>
      <w:proofErr w:type="gramEnd"/>
      <w:r>
        <w:rPr>
          <w:rFonts w:ascii="宋体" w:eastAsia="宋体" w:hAnsi="宋体"/>
          <w:color w:val="000000"/>
          <w:sz w:val="24"/>
          <w:lang w:eastAsia="zh-CN"/>
        </w:rPr>
        <w:t>"——分析得很冷静、</w:t>
      </w:r>
      <w:proofErr w:type="gramStart"/>
      <w:r>
        <w:rPr>
          <w:rFonts w:ascii="宋体" w:eastAsia="宋体" w:hAnsi="宋体"/>
          <w:color w:val="000000"/>
          <w:sz w:val="24"/>
          <w:lang w:eastAsia="zh-CN"/>
        </w:rPr>
        <w:t>很</w:t>
      </w:r>
      <w:proofErr w:type="gramEnd"/>
      <w:r>
        <w:rPr>
          <w:rFonts w:ascii="宋体" w:eastAsia="宋体" w:hAnsi="宋体"/>
          <w:color w:val="000000"/>
          <w:sz w:val="24"/>
          <w:lang w:eastAsia="zh-CN"/>
        </w:rPr>
        <w:t>理性、甚至有点犀利。从内容角度——条理清楚、逻辑在线。从观众耳朵里——"这不是我想看到的你"。弹幕从"</w:t>
      </w:r>
      <w:proofErr w:type="gramStart"/>
      <w:r>
        <w:rPr>
          <w:rFonts w:ascii="宋体" w:eastAsia="宋体" w:hAnsi="宋体"/>
          <w:color w:val="000000"/>
          <w:sz w:val="24"/>
          <w:lang w:eastAsia="zh-CN"/>
        </w:rPr>
        <w:t>今天好萌</w:t>
      </w:r>
      <w:proofErr w:type="gramEnd"/>
      <w:r>
        <w:rPr>
          <w:rFonts w:ascii="宋体" w:eastAsia="宋体" w:hAnsi="宋体"/>
          <w:color w:val="000000"/>
          <w:sz w:val="24"/>
          <w:lang w:eastAsia="zh-CN"/>
        </w:rPr>
        <w:t>"变成了"今天画风不对""你是不是被盗号了"。不是内容质量的问题——是这张嘴不该说这种话。</w:t>
      </w:r>
    </w:p>
    <w:p w14:paraId="3537A432" w14:textId="77777777" w:rsidR="0011190F" w:rsidRDefault="0011190F">
      <w:pPr>
        <w:pBdr>
          <w:bottom w:val="single" w:sz="6" w:space="1" w:color="auto"/>
        </w:pBdr>
        <w:spacing w:after="120" w:line="360" w:lineRule="auto"/>
        <w:ind w:firstLine="480"/>
        <w:rPr>
          <w:lang w:eastAsia="zh-CN"/>
        </w:rPr>
      </w:pPr>
    </w:p>
    <w:p w14:paraId="32A2F1B3" w14:textId="77777777" w:rsidR="0011190F" w:rsidRDefault="00000000">
      <w:pPr>
        <w:pStyle w:val="21"/>
        <w:spacing w:before="360" w:after="240" w:line="240" w:lineRule="auto"/>
        <w:rPr>
          <w:lang w:eastAsia="zh-CN"/>
        </w:rPr>
      </w:pPr>
      <w:bookmarkStart w:id="255" w:name="the-framework把你的状态营收和内容关系变成自检工具"/>
      <w:bookmarkStart w:id="256" w:name="_Toc233155822"/>
      <w:bookmarkEnd w:id="255"/>
      <w:r>
        <w:rPr>
          <w:rFonts w:ascii="黑体" w:eastAsia="黑体" w:hAnsi="黑体"/>
          <w:color w:val="000000"/>
          <w:sz w:val="32"/>
          <w:lang w:eastAsia="zh-CN"/>
        </w:rPr>
        <w:t>THE FRAMEWORK：把你的状态、营收和内容关系变成自检工具</w:t>
      </w:r>
      <w:bookmarkEnd w:id="256"/>
    </w:p>
    <w:p w14:paraId="301F2A35" w14:textId="77777777" w:rsidR="0011190F" w:rsidRDefault="00000000">
      <w:pPr>
        <w:spacing w:after="120" w:line="360" w:lineRule="auto"/>
        <w:ind w:firstLine="480"/>
        <w:rPr>
          <w:lang w:eastAsia="zh-CN"/>
        </w:rPr>
      </w:pPr>
      <w:r>
        <w:rPr>
          <w:rFonts w:ascii="宋体" w:eastAsia="宋体" w:hAnsi="宋体"/>
          <w:color w:val="000000"/>
          <w:sz w:val="24"/>
          <w:lang w:eastAsia="zh-CN"/>
        </w:rPr>
        <w:t>下次下播后（或回头看一周的数据时），用这五个问题检验自己：</w:t>
      </w:r>
    </w:p>
    <w:p w14:paraId="36A3065A" w14:textId="77777777" w:rsidR="0011190F" w:rsidRDefault="00000000">
      <w:pPr>
        <w:spacing w:after="120" w:line="360" w:lineRule="auto"/>
        <w:ind w:firstLine="480"/>
        <w:rPr>
          <w:lang w:eastAsia="zh-CN"/>
        </w:rPr>
      </w:pPr>
      <w:r>
        <w:rPr>
          <w:rFonts w:ascii="宋体" w:eastAsia="宋体" w:hAnsi="宋体"/>
          <w:b/>
          <w:color w:val="000000"/>
          <w:sz w:val="24"/>
          <w:lang w:eastAsia="zh-CN"/>
        </w:rPr>
        <w:t>1. 状态→人设：你有"漏"吗？</w:t>
      </w:r>
    </w:p>
    <w:p w14:paraId="27376F08"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今晚回看录播时，有没有某个</w:t>
      </w:r>
      <w:proofErr w:type="gramStart"/>
      <w:r>
        <w:rPr>
          <w:rFonts w:ascii="宋体" w:eastAsia="宋体" w:hAnsi="宋体"/>
          <w:color w:val="000000"/>
          <w:sz w:val="24"/>
          <w:lang w:eastAsia="zh-CN"/>
        </w:rPr>
        <w:t>瞬间你</w:t>
      </w:r>
      <w:proofErr w:type="gramEnd"/>
      <w:r>
        <w:rPr>
          <w:rFonts w:ascii="宋体" w:eastAsia="宋体" w:hAnsi="宋体"/>
          <w:color w:val="000000"/>
          <w:sz w:val="24"/>
          <w:lang w:eastAsia="zh-CN"/>
        </w:rPr>
        <w:t>觉得自己不像平时？ （语速突然变慢、跳过了一个平时会接的梗、沉默比以前长了）</w:t>
      </w:r>
    </w:p>
    <w:p w14:paraId="14AB5290"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如果有——你已经"漏"了一次。一次不可怕。但如果连续三场都有——你需要停下来处理状态，不是"继续撑"。</w:t>
      </w:r>
    </w:p>
    <w:p w14:paraId="0B8B0AD3"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lastRenderedPageBreak/>
        <w:t>→ 如果今晚完全没有漏 → 你的状态和人</w:t>
      </w:r>
      <w:proofErr w:type="gramStart"/>
      <w:r>
        <w:rPr>
          <w:rFonts w:ascii="宋体" w:eastAsia="宋体" w:hAnsi="宋体"/>
          <w:color w:val="000000"/>
          <w:sz w:val="24"/>
          <w:lang w:eastAsia="zh-CN"/>
        </w:rPr>
        <w:t>设之间</w:t>
      </w:r>
      <w:proofErr w:type="gramEnd"/>
      <w:r>
        <w:rPr>
          <w:rFonts w:ascii="宋体" w:eastAsia="宋体" w:hAnsi="宋体"/>
          <w:color w:val="000000"/>
          <w:sz w:val="24"/>
          <w:lang w:eastAsia="zh-CN"/>
        </w:rPr>
        <w:t>没有裂缝。</w:t>
      </w:r>
    </w:p>
    <w:p w14:paraId="702AF014"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 如果有一两处</w:t>
      </w:r>
      <w:proofErr w:type="gramStart"/>
      <w:r>
        <w:rPr>
          <w:rFonts w:ascii="宋体" w:eastAsia="宋体" w:hAnsi="宋体"/>
          <w:color w:val="000000"/>
          <w:sz w:val="24"/>
          <w:lang w:eastAsia="zh-CN"/>
        </w:rPr>
        <w:t>漏但当场</w:t>
      </w:r>
      <w:proofErr w:type="gramEnd"/>
      <w:r>
        <w:rPr>
          <w:rFonts w:ascii="宋体" w:eastAsia="宋体" w:hAnsi="宋体"/>
          <w:color w:val="000000"/>
          <w:sz w:val="24"/>
          <w:lang w:eastAsia="zh-CN"/>
        </w:rPr>
        <w:t>恢复了 → 明天注意：恢复之前有没有观众注意到了？</w:t>
      </w:r>
    </w:p>
    <w:p w14:paraId="3A492EA5" w14:textId="77777777" w:rsidR="0011190F" w:rsidRDefault="00000000">
      <w:pPr>
        <w:spacing w:after="120" w:line="360" w:lineRule="auto"/>
        <w:ind w:firstLine="480"/>
        <w:rPr>
          <w:lang w:eastAsia="zh-CN"/>
        </w:rPr>
      </w:pPr>
      <w:r>
        <w:rPr>
          <w:rFonts w:ascii="宋体" w:eastAsia="宋体" w:hAnsi="宋体"/>
          <w:b/>
          <w:color w:val="000000"/>
          <w:sz w:val="24"/>
          <w:lang w:eastAsia="zh-CN"/>
        </w:rPr>
        <w:t>2. 状态→人设：回头看——连续三场了吗？</w:t>
      </w:r>
    </w:p>
    <w:p w14:paraId="248F41B1"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回顾本周的录播：有没有连续三场你都觉得自己"今天不太对"？</w:t>
      </w:r>
    </w:p>
    <w:p w14:paraId="26D7DD4C"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 如果有——你已经在崩塌的路上。观众可能还没说，但他们感觉到了。立刻休息至少一场——不是说"明天就好了"，是"别再继续漏了"。</w:t>
      </w:r>
    </w:p>
    <w:p w14:paraId="425176B7" w14:textId="77777777" w:rsidR="0011190F" w:rsidRDefault="00000000">
      <w:pPr>
        <w:spacing w:after="120" w:line="360" w:lineRule="auto"/>
        <w:ind w:firstLine="480"/>
        <w:rPr>
          <w:lang w:eastAsia="zh-CN"/>
        </w:rPr>
      </w:pPr>
      <w:r>
        <w:rPr>
          <w:rFonts w:ascii="宋体" w:eastAsia="宋体" w:hAnsi="宋体"/>
          <w:b/>
          <w:color w:val="000000"/>
          <w:sz w:val="24"/>
          <w:lang w:eastAsia="zh-CN"/>
        </w:rPr>
        <w:t>3. 营收⇄状态：你在哪个循环里？</w:t>
      </w:r>
    </w:p>
    <w:p w14:paraId="4A44169B"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本周营收方向是上行还是下行？</w:t>
      </w:r>
    </w:p>
    <w:p w14:paraId="31242721"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 如果是上行 → 你的状态和人设在正循环中——保持，别急着复盘"我是不是该改什么"。</w:t>
      </w:r>
    </w:p>
    <w:p w14:paraId="52FDE944"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 如果是下行 → 是在"调整方向"还是在"怀疑自己"？前者是第一场营收差时问"今天哪里偏了"，后者是第一场营收差时想"我是不是不行"。前者改方向，后者改自己——后者启动负循环。</w:t>
      </w:r>
    </w:p>
    <w:p w14:paraId="71EAAC18" w14:textId="77777777" w:rsidR="0011190F" w:rsidRDefault="00000000">
      <w:pPr>
        <w:spacing w:after="120" w:line="360" w:lineRule="auto"/>
        <w:ind w:firstLine="480"/>
        <w:rPr>
          <w:lang w:eastAsia="zh-CN"/>
        </w:rPr>
      </w:pPr>
      <w:r>
        <w:rPr>
          <w:rFonts w:ascii="宋体" w:eastAsia="宋体" w:hAnsi="宋体"/>
          <w:b/>
          <w:color w:val="000000"/>
          <w:sz w:val="24"/>
          <w:lang w:eastAsia="zh-CN"/>
        </w:rPr>
        <w:t>4. 人设→内容：今晚有"不像你会说的话"吗？</w:t>
      </w:r>
    </w:p>
    <w:p w14:paraId="52D8FF1E"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今晚有没有一个</w:t>
      </w:r>
      <w:proofErr w:type="gramStart"/>
      <w:r>
        <w:rPr>
          <w:rFonts w:ascii="宋体" w:eastAsia="宋体" w:hAnsi="宋体"/>
          <w:color w:val="000000"/>
          <w:sz w:val="24"/>
          <w:lang w:eastAsia="zh-CN"/>
        </w:rPr>
        <w:t>瞬间你</w:t>
      </w:r>
      <w:proofErr w:type="gramEnd"/>
      <w:r>
        <w:rPr>
          <w:rFonts w:ascii="宋体" w:eastAsia="宋体" w:hAnsi="宋体"/>
          <w:color w:val="000000"/>
          <w:sz w:val="24"/>
          <w:lang w:eastAsia="zh-CN"/>
        </w:rPr>
        <w:t>说了一句"平时你不会这么说"的话？</w:t>
      </w:r>
    </w:p>
    <w:p w14:paraId="69BFF90A"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 如果有——</w:t>
      </w:r>
      <w:proofErr w:type="gramStart"/>
      <w:r>
        <w:rPr>
          <w:rFonts w:ascii="宋体" w:eastAsia="宋体" w:hAnsi="宋体"/>
          <w:color w:val="000000"/>
          <w:sz w:val="24"/>
          <w:lang w:eastAsia="zh-CN"/>
        </w:rPr>
        <w:t>看弹幕</w:t>
      </w:r>
      <w:proofErr w:type="gramEnd"/>
      <w:r>
        <w:rPr>
          <w:rFonts w:ascii="宋体" w:eastAsia="宋体" w:hAnsi="宋体"/>
          <w:color w:val="000000"/>
          <w:sz w:val="24"/>
          <w:lang w:eastAsia="zh-CN"/>
        </w:rPr>
        <w:t>反应。弹幕有没有"你怎么了""今天画风不对""没想到"这类回复？有，就说明你踩到边界了。</w:t>
      </w:r>
    </w:p>
    <w:p w14:paraId="04C1D7FE"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 如果没有——你的内容和人</w:t>
      </w:r>
      <w:proofErr w:type="gramStart"/>
      <w:r>
        <w:rPr>
          <w:rFonts w:ascii="宋体" w:eastAsia="宋体" w:hAnsi="宋体"/>
          <w:color w:val="000000"/>
          <w:sz w:val="24"/>
          <w:lang w:eastAsia="zh-CN"/>
        </w:rPr>
        <w:t>设之间</w:t>
      </w:r>
      <w:proofErr w:type="gramEnd"/>
      <w:r>
        <w:rPr>
          <w:rFonts w:ascii="宋体" w:eastAsia="宋体" w:hAnsi="宋体"/>
          <w:color w:val="000000"/>
          <w:sz w:val="24"/>
          <w:lang w:eastAsia="zh-CN"/>
        </w:rPr>
        <w:t>一致。不是说你不能成长、不能拓展边界——是说</w:t>
      </w:r>
      <w:proofErr w:type="gramStart"/>
      <w:r>
        <w:rPr>
          <w:rFonts w:ascii="宋体" w:eastAsia="宋体" w:hAnsi="宋体"/>
          <w:color w:val="000000"/>
          <w:sz w:val="24"/>
          <w:lang w:eastAsia="zh-CN"/>
        </w:rPr>
        <w:t>别突然</w:t>
      </w:r>
      <w:proofErr w:type="gramEnd"/>
      <w:r>
        <w:rPr>
          <w:rFonts w:ascii="宋体" w:eastAsia="宋体" w:hAnsi="宋体"/>
          <w:color w:val="000000"/>
          <w:sz w:val="24"/>
          <w:lang w:eastAsia="zh-CN"/>
        </w:rPr>
        <w:t>变，慢慢变。</w:t>
      </w:r>
    </w:p>
    <w:p w14:paraId="1B87D935" w14:textId="77777777" w:rsidR="0011190F" w:rsidRDefault="00000000">
      <w:pPr>
        <w:spacing w:after="120" w:line="360" w:lineRule="auto"/>
        <w:ind w:firstLine="480"/>
        <w:rPr>
          <w:lang w:eastAsia="zh-CN"/>
        </w:rPr>
      </w:pPr>
      <w:r>
        <w:rPr>
          <w:rFonts w:ascii="宋体" w:eastAsia="宋体" w:hAnsi="宋体"/>
          <w:b/>
          <w:color w:val="000000"/>
          <w:sz w:val="24"/>
          <w:lang w:eastAsia="zh-CN"/>
        </w:rPr>
        <w:t xml:space="preserve">5. </w:t>
      </w:r>
      <w:proofErr w:type="gramStart"/>
      <w:r>
        <w:rPr>
          <w:rFonts w:ascii="宋体" w:eastAsia="宋体" w:hAnsi="宋体"/>
          <w:b/>
          <w:color w:val="000000"/>
          <w:sz w:val="24"/>
          <w:lang w:eastAsia="zh-CN"/>
        </w:rPr>
        <w:t>跨场对比</w:t>
      </w:r>
      <w:proofErr w:type="gramEnd"/>
      <w:r>
        <w:rPr>
          <w:rFonts w:ascii="宋体" w:eastAsia="宋体" w:hAnsi="宋体"/>
          <w:b/>
          <w:color w:val="000000"/>
          <w:sz w:val="24"/>
          <w:lang w:eastAsia="zh-CN"/>
        </w:rPr>
        <w:t>：这三条关系里，哪一条的"裂缝"最大？</w:t>
      </w:r>
    </w:p>
    <w:p w14:paraId="45A486FE"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⑥：观众有没有开始说你"怪怪的""变了""不太一样"？</w:t>
      </w:r>
    </w:p>
    <w:p w14:paraId="53DB95B7"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⑥'：营收方向有没有连续三场都不对？</w:t>
      </w:r>
    </w:p>
    <w:p w14:paraId="2A0B6659"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⑩：弹幕有没有"你怎么</w:t>
      </w:r>
      <w:proofErr w:type="gramStart"/>
      <w:r>
        <w:rPr>
          <w:rFonts w:ascii="宋体" w:eastAsia="宋体" w:hAnsi="宋体"/>
          <w:color w:val="000000"/>
          <w:sz w:val="24"/>
          <w:lang w:eastAsia="zh-CN"/>
        </w:rPr>
        <w:t>聊这个</w:t>
      </w:r>
      <w:proofErr w:type="gramEnd"/>
      <w:r>
        <w:rPr>
          <w:rFonts w:ascii="宋体" w:eastAsia="宋体" w:hAnsi="宋体"/>
          <w:color w:val="000000"/>
          <w:sz w:val="24"/>
          <w:lang w:eastAsia="zh-CN"/>
        </w:rPr>
        <w:t>""突然严肃""这不是你"类反应？</w:t>
      </w:r>
    </w:p>
    <w:p w14:paraId="12622825"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 挑出来最大的那条——那一条是本周最需要修的。</w:t>
      </w:r>
    </w:p>
    <w:p w14:paraId="5AAAD5AD" w14:textId="77777777" w:rsidR="0011190F" w:rsidRDefault="0011190F">
      <w:pPr>
        <w:pBdr>
          <w:bottom w:val="single" w:sz="6" w:space="1" w:color="auto"/>
        </w:pBdr>
        <w:spacing w:after="120" w:line="360" w:lineRule="auto"/>
        <w:ind w:firstLine="480"/>
        <w:rPr>
          <w:lang w:eastAsia="zh-CN"/>
        </w:rPr>
      </w:pPr>
    </w:p>
    <w:p w14:paraId="66D43D90" w14:textId="77777777" w:rsidR="0011190F" w:rsidRDefault="00000000">
      <w:pPr>
        <w:pStyle w:val="21"/>
        <w:spacing w:before="360" w:after="240" w:line="240" w:lineRule="auto"/>
        <w:rPr>
          <w:lang w:eastAsia="zh-CN"/>
        </w:rPr>
      </w:pPr>
      <w:bookmarkStart w:id="257" w:name="bridge下一个因果误判-5"/>
      <w:bookmarkStart w:id="258" w:name="_Toc233155823"/>
      <w:bookmarkEnd w:id="257"/>
      <w:r>
        <w:rPr>
          <w:rFonts w:ascii="黑体" w:eastAsia="黑体" w:hAnsi="黑体"/>
          <w:color w:val="000000"/>
          <w:sz w:val="32"/>
          <w:lang w:eastAsia="zh-CN"/>
        </w:rPr>
        <w:t>BRIDGE：下一个因果误判</w:t>
      </w:r>
      <w:bookmarkEnd w:id="258"/>
    </w:p>
    <w:p w14:paraId="774AB6D8"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如果你开始理解状态</w:t>
      </w:r>
      <w:proofErr w:type="gramStart"/>
      <w:r>
        <w:rPr>
          <w:rFonts w:ascii="宋体" w:eastAsia="宋体" w:hAnsi="宋体"/>
          <w:color w:val="000000"/>
          <w:sz w:val="24"/>
          <w:lang w:eastAsia="zh-CN"/>
        </w:rPr>
        <w:t>差不会</w:t>
      </w:r>
      <w:proofErr w:type="gramEnd"/>
      <w:r>
        <w:rPr>
          <w:rFonts w:ascii="宋体" w:eastAsia="宋体" w:hAnsi="宋体"/>
          <w:color w:val="000000"/>
          <w:sz w:val="24"/>
          <w:lang w:eastAsia="zh-CN"/>
        </w:rPr>
        <w:t>自己好了——你可能会犯另一个因果误判：你以为你能感觉到所有在发生变化的东西。但有些变化是慢变量——你的粉圈成分在悄悄改变你、你的"营业模式"在悄悄消耗你——单场完全感觉不到，只有回头看一个月才会发现"我什么时候变了"。下一章我们看——慢变量的力量。</w:t>
      </w:r>
    </w:p>
    <w:p w14:paraId="08556E24" w14:textId="77777777" w:rsidR="0011190F" w:rsidRDefault="0011190F">
      <w:pPr>
        <w:pBdr>
          <w:bottom w:val="single" w:sz="6" w:space="1" w:color="auto"/>
        </w:pBdr>
        <w:spacing w:after="120" w:line="360" w:lineRule="auto"/>
        <w:ind w:firstLine="480"/>
        <w:rPr>
          <w:lang w:eastAsia="zh-CN"/>
        </w:rPr>
      </w:pPr>
    </w:p>
    <w:p w14:paraId="506EFD52" w14:textId="77777777" w:rsidR="0011190F" w:rsidRDefault="00000000">
      <w:pPr>
        <w:pStyle w:val="1"/>
        <w:spacing w:after="480" w:line="240" w:lineRule="auto"/>
        <w:jc w:val="center"/>
        <w:rPr>
          <w:lang w:eastAsia="zh-CN"/>
        </w:rPr>
      </w:pPr>
      <w:bookmarkStart w:id="259" w:name="第7章你以为我没变实际上粉圈在悄悄塑形你人设维护也在持续消耗你"/>
      <w:bookmarkStart w:id="260" w:name="_Toc233155824"/>
      <w:bookmarkEnd w:id="259"/>
      <w:r>
        <w:rPr>
          <w:rFonts w:ascii="黑体" w:eastAsia="黑体" w:hAnsi="黑体"/>
          <w:color w:val="000000"/>
          <w:sz w:val="36"/>
          <w:lang w:eastAsia="zh-CN"/>
        </w:rPr>
        <w:t>第7章：你以为"我没变"→实际上粉圈在悄悄塑形你，人</w:t>
      </w:r>
      <w:proofErr w:type="gramStart"/>
      <w:r>
        <w:rPr>
          <w:rFonts w:ascii="黑体" w:eastAsia="黑体" w:hAnsi="黑体"/>
          <w:color w:val="000000"/>
          <w:sz w:val="36"/>
          <w:lang w:eastAsia="zh-CN"/>
        </w:rPr>
        <w:t>设维护</w:t>
      </w:r>
      <w:proofErr w:type="gramEnd"/>
      <w:r>
        <w:rPr>
          <w:rFonts w:ascii="黑体" w:eastAsia="黑体" w:hAnsi="黑体"/>
          <w:color w:val="000000"/>
          <w:sz w:val="36"/>
          <w:lang w:eastAsia="zh-CN"/>
        </w:rPr>
        <w:t>也在持续消耗你</w:t>
      </w:r>
      <w:bookmarkEnd w:id="260"/>
    </w:p>
    <w:p w14:paraId="4CF90D01" w14:textId="77777777" w:rsidR="0011190F" w:rsidRDefault="00000000">
      <w:pPr>
        <w:pStyle w:val="21"/>
        <w:spacing w:before="360" w:after="240" w:line="240" w:lineRule="auto"/>
        <w:rPr>
          <w:lang w:eastAsia="zh-CN"/>
        </w:rPr>
      </w:pPr>
      <w:bookmarkStart w:id="261" w:name="叙事钩子-6"/>
      <w:bookmarkStart w:id="262" w:name="_Toc233155825"/>
      <w:bookmarkEnd w:id="261"/>
      <w:r>
        <w:rPr>
          <w:rFonts w:ascii="黑体" w:eastAsia="黑体" w:hAnsi="黑体"/>
          <w:color w:val="000000"/>
          <w:sz w:val="32"/>
          <w:lang w:eastAsia="zh-CN"/>
        </w:rPr>
        <w:t>叙事钩子</w:t>
      </w:r>
      <w:bookmarkEnd w:id="262"/>
    </w:p>
    <w:p w14:paraId="0974AD84" w14:textId="77777777" w:rsidR="0011190F" w:rsidRDefault="00000000">
      <w:pPr>
        <w:spacing w:after="120" w:line="360" w:lineRule="auto"/>
        <w:ind w:firstLine="480"/>
        <w:rPr>
          <w:lang w:eastAsia="zh-CN"/>
        </w:rPr>
      </w:pPr>
      <w:r>
        <w:rPr>
          <w:rFonts w:ascii="宋体" w:eastAsia="宋体" w:hAnsi="宋体"/>
          <w:color w:val="000000"/>
          <w:sz w:val="24"/>
          <w:lang w:eastAsia="zh-CN"/>
        </w:rPr>
        <w:t>小Y播了五个月了。前几天她心血来潮翻出自己第一周的录播，听了五分钟就愣住了——那个说话的语气、接梗的方式、甚至笑声的节奏，跟现在的自己判若两人。她仔细回想，自己从来没有主动说过"我要转型"——但五个月下来，说话方式就是不一样了。她翻了这个月的弹幕数据，发现活跃观众里</w:t>
      </w:r>
      <w:proofErr w:type="gramStart"/>
      <w:r>
        <w:rPr>
          <w:rFonts w:ascii="宋体" w:eastAsia="宋体" w:hAnsi="宋体"/>
          <w:color w:val="000000"/>
          <w:sz w:val="24"/>
          <w:lang w:eastAsia="zh-CN"/>
        </w:rPr>
        <w:t>最早那</w:t>
      </w:r>
      <w:proofErr w:type="gramEnd"/>
      <w:r>
        <w:rPr>
          <w:rFonts w:ascii="宋体" w:eastAsia="宋体" w:hAnsi="宋体"/>
          <w:color w:val="000000"/>
          <w:sz w:val="24"/>
          <w:lang w:eastAsia="zh-CN"/>
        </w:rPr>
        <w:t>批"老粉"只剩不到三分之一。她困惑了：我没变啊——到底是我变了，还是观众变了？</w:t>
      </w:r>
    </w:p>
    <w:p w14:paraId="5C3165BC" w14:textId="77777777" w:rsidR="0011190F" w:rsidRDefault="00000000">
      <w:pPr>
        <w:pStyle w:val="21"/>
        <w:spacing w:before="360" w:after="240" w:line="240" w:lineRule="auto"/>
        <w:rPr>
          <w:lang w:eastAsia="zh-CN"/>
        </w:rPr>
      </w:pPr>
      <w:bookmarkStart w:id="263" w:name="本章要建立的因果判断-6"/>
      <w:bookmarkStart w:id="264" w:name="_Toc233155826"/>
      <w:bookmarkEnd w:id="263"/>
      <w:r>
        <w:rPr>
          <w:rFonts w:ascii="黑体" w:eastAsia="黑体" w:hAnsi="黑体"/>
          <w:color w:val="000000"/>
          <w:sz w:val="32"/>
          <w:lang w:eastAsia="zh-CN"/>
        </w:rPr>
        <w:t>本章要建立的因果判断</w:t>
      </w:r>
      <w:bookmarkEnd w:id="264"/>
    </w:p>
    <w:p w14:paraId="6E18D3C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读完这章，你会发现"我没变"是最大的因果误判。真正的因果方向是：你的粉丝成分在变→弹幕的氛围在变→你下意识地顺应→你的互动方式被推着变→你的人设在不知不觉中被改写。与此同时，你一直在为"立人设"这个行为本身付费——</w:t>
      </w:r>
      <w:proofErr w:type="gramStart"/>
      <w:r>
        <w:rPr>
          <w:rFonts w:ascii="宋体" w:eastAsia="宋体" w:hAnsi="宋体"/>
          <w:color w:val="000000"/>
          <w:sz w:val="24"/>
          <w:lang w:eastAsia="zh-CN"/>
        </w:rPr>
        <w:t>人设越复杂</w:t>
      </w:r>
      <w:proofErr w:type="gramEnd"/>
      <w:r>
        <w:rPr>
          <w:rFonts w:ascii="宋体" w:eastAsia="宋体" w:hAnsi="宋体"/>
          <w:color w:val="000000"/>
          <w:sz w:val="24"/>
          <w:lang w:eastAsia="zh-CN"/>
        </w:rPr>
        <w:t>、离真实的自己越远，每一场直播的"维护费"就越高。你会理解为什么有些主播</w:t>
      </w:r>
      <w:proofErr w:type="gramStart"/>
      <w:r>
        <w:rPr>
          <w:rFonts w:ascii="宋体" w:eastAsia="宋体" w:hAnsi="宋体"/>
          <w:color w:val="000000"/>
          <w:sz w:val="24"/>
          <w:lang w:eastAsia="zh-CN"/>
        </w:rPr>
        <w:t>播着播着</w:t>
      </w:r>
      <w:proofErr w:type="gramEnd"/>
      <w:r>
        <w:rPr>
          <w:rFonts w:ascii="宋体" w:eastAsia="宋体" w:hAnsi="宋体"/>
          <w:color w:val="000000"/>
          <w:sz w:val="24"/>
          <w:lang w:eastAsia="zh-CN"/>
        </w:rPr>
        <w:t>就"不像自己了"，以及为什么看似"什么都没发生"的日子里，你越来越不想开播。</w:t>
      </w:r>
    </w:p>
    <w:p w14:paraId="498099FC" w14:textId="77777777" w:rsidR="0011190F" w:rsidRDefault="00000000">
      <w:pPr>
        <w:pStyle w:val="21"/>
        <w:spacing w:before="360" w:after="240" w:line="240" w:lineRule="auto"/>
        <w:rPr>
          <w:lang w:eastAsia="zh-CN"/>
        </w:rPr>
      </w:pPr>
      <w:bookmarkStart w:id="265" w:name="bad你搞反了因果-6"/>
      <w:bookmarkStart w:id="266" w:name="_Toc233155827"/>
      <w:bookmarkEnd w:id="265"/>
      <w:r>
        <w:rPr>
          <w:rFonts w:ascii="黑体" w:eastAsia="黑体" w:hAnsi="黑体"/>
          <w:color w:val="000000"/>
          <w:sz w:val="32"/>
          <w:lang w:eastAsia="zh-CN"/>
        </w:rPr>
        <w:lastRenderedPageBreak/>
        <w:t>BAD：你搞反了因果</w:t>
      </w:r>
      <w:bookmarkEnd w:id="266"/>
    </w:p>
    <w:p w14:paraId="65A03096" w14:textId="77777777" w:rsidR="0011190F" w:rsidRDefault="00000000">
      <w:pPr>
        <w:pStyle w:val="31"/>
        <w:spacing w:before="240" w:after="120" w:line="240" w:lineRule="auto"/>
        <w:rPr>
          <w:lang w:eastAsia="zh-CN"/>
        </w:rPr>
      </w:pPr>
      <w:bookmarkStart w:id="267" w:name="bad-场景1我风格一直挺稳定的最近数据不好是运气问题"/>
      <w:bookmarkStart w:id="268" w:name="_Toc233155828"/>
      <w:bookmarkEnd w:id="267"/>
      <w:r>
        <w:rPr>
          <w:rFonts w:ascii="黑体" w:eastAsia="黑体" w:hAnsi="黑体"/>
          <w:color w:val="000000"/>
          <w:sz w:val="30"/>
          <w:lang w:eastAsia="zh-CN"/>
        </w:rPr>
        <w:t>BAD 场景1："</w:t>
      </w:r>
      <w:proofErr w:type="gramStart"/>
      <w:r>
        <w:rPr>
          <w:rFonts w:ascii="黑体" w:eastAsia="黑体" w:hAnsi="黑体"/>
          <w:color w:val="000000"/>
          <w:sz w:val="30"/>
          <w:lang w:eastAsia="zh-CN"/>
        </w:rPr>
        <w:t>我风格</w:t>
      </w:r>
      <w:proofErr w:type="gramEnd"/>
      <w:r>
        <w:rPr>
          <w:rFonts w:ascii="黑体" w:eastAsia="黑体" w:hAnsi="黑体"/>
          <w:color w:val="000000"/>
          <w:sz w:val="30"/>
          <w:lang w:eastAsia="zh-CN"/>
        </w:rPr>
        <w:t>一直挺稳定的——最近数据不好是运气问题"</w:t>
      </w:r>
      <w:bookmarkEnd w:id="268"/>
    </w:p>
    <w:p w14:paraId="4D74D4BD" w14:textId="77777777" w:rsidR="0011190F" w:rsidRDefault="00000000">
      <w:pPr>
        <w:spacing w:after="120" w:line="360" w:lineRule="auto"/>
        <w:ind w:firstLine="480"/>
        <w:rPr>
          <w:lang w:eastAsia="zh-CN"/>
        </w:rPr>
      </w:pPr>
      <w:r>
        <w:rPr>
          <w:rFonts w:ascii="宋体" w:eastAsia="宋体" w:hAnsi="宋体"/>
          <w:color w:val="000000"/>
          <w:sz w:val="24"/>
          <w:lang w:eastAsia="zh-CN"/>
        </w:rPr>
        <w:t>你觉得自己播了大半年，风格、人设、互动方式都挺稳定的。最近数据不太好，你觉得是B</w:t>
      </w:r>
      <w:proofErr w:type="gramStart"/>
      <w:r>
        <w:rPr>
          <w:rFonts w:ascii="宋体" w:eastAsia="宋体" w:hAnsi="宋体"/>
          <w:color w:val="000000"/>
          <w:sz w:val="24"/>
          <w:lang w:eastAsia="zh-CN"/>
        </w:rPr>
        <w:t>站推流</w:t>
      </w:r>
      <w:proofErr w:type="gramEnd"/>
      <w:r>
        <w:rPr>
          <w:rFonts w:ascii="宋体" w:eastAsia="宋体" w:hAnsi="宋体"/>
          <w:color w:val="000000"/>
          <w:sz w:val="24"/>
          <w:lang w:eastAsia="zh-CN"/>
        </w:rPr>
        <w:t>不行、是观众</w:t>
      </w:r>
      <w:proofErr w:type="gramStart"/>
      <w:r>
        <w:rPr>
          <w:rFonts w:ascii="宋体" w:eastAsia="宋体" w:hAnsi="宋体"/>
          <w:color w:val="000000"/>
          <w:sz w:val="24"/>
          <w:lang w:eastAsia="zh-CN"/>
        </w:rPr>
        <w:t>都去刷短视频</w:t>
      </w:r>
      <w:proofErr w:type="gramEnd"/>
      <w:r>
        <w:rPr>
          <w:rFonts w:ascii="宋体" w:eastAsia="宋体" w:hAnsi="宋体"/>
          <w:color w:val="000000"/>
          <w:sz w:val="24"/>
          <w:lang w:eastAsia="zh-CN"/>
        </w:rPr>
        <w:t>了、是"淡季"。你没想过问题出在你自己身上——因为你觉得自己没变。</w:t>
      </w:r>
    </w:p>
    <w:p w14:paraId="1612463B" w14:textId="77777777" w:rsidR="0011190F" w:rsidRDefault="00000000">
      <w:pPr>
        <w:spacing w:after="120" w:line="360" w:lineRule="auto"/>
        <w:ind w:firstLine="480"/>
        <w:rPr>
          <w:lang w:eastAsia="zh-CN"/>
        </w:rPr>
      </w:pPr>
      <w:r>
        <w:rPr>
          <w:rFonts w:ascii="宋体" w:eastAsia="宋体" w:hAnsi="宋体"/>
          <w:color w:val="000000"/>
          <w:sz w:val="24"/>
          <w:lang w:eastAsia="zh-CN"/>
        </w:rPr>
        <w:t>但如果你回去翻三个月前的录播，你会发现：你接梗的方式不一样了。三个月前遇到弹</w:t>
      </w:r>
      <w:proofErr w:type="gramStart"/>
      <w:r>
        <w:rPr>
          <w:rFonts w:ascii="宋体" w:eastAsia="宋体" w:hAnsi="宋体"/>
          <w:color w:val="000000"/>
          <w:sz w:val="24"/>
          <w:lang w:eastAsia="zh-CN"/>
        </w:rPr>
        <w:t>幕刷屏</w:t>
      </w:r>
      <w:proofErr w:type="gramEnd"/>
      <w:r>
        <w:rPr>
          <w:rFonts w:ascii="宋体" w:eastAsia="宋体" w:hAnsi="宋体"/>
          <w:color w:val="000000"/>
          <w:sz w:val="24"/>
          <w:lang w:eastAsia="zh-CN"/>
        </w:rPr>
        <w:t>"好好</w:t>
      </w:r>
      <w:proofErr w:type="gramStart"/>
      <w:r>
        <w:rPr>
          <w:rFonts w:ascii="宋体" w:eastAsia="宋体" w:hAnsi="宋体"/>
          <w:color w:val="000000"/>
          <w:sz w:val="24"/>
          <w:lang w:eastAsia="zh-CN"/>
        </w:rPr>
        <w:t>好</w:t>
      </w:r>
      <w:proofErr w:type="gramEnd"/>
      <w:r>
        <w:rPr>
          <w:rFonts w:ascii="宋体" w:eastAsia="宋体" w:hAnsi="宋体"/>
          <w:color w:val="000000"/>
          <w:sz w:val="24"/>
          <w:lang w:eastAsia="zh-CN"/>
        </w:rPr>
        <w:t>"，你会调侃一句"你们就只会说好</w:t>
      </w:r>
      <w:proofErr w:type="gramStart"/>
      <w:r>
        <w:rPr>
          <w:rFonts w:ascii="宋体" w:eastAsia="宋体" w:hAnsi="宋体"/>
          <w:color w:val="000000"/>
          <w:sz w:val="24"/>
          <w:lang w:eastAsia="zh-CN"/>
        </w:rPr>
        <w:t>好好是</w:t>
      </w:r>
      <w:proofErr w:type="gramEnd"/>
      <w:r>
        <w:rPr>
          <w:rFonts w:ascii="宋体" w:eastAsia="宋体" w:hAnsi="宋体"/>
          <w:color w:val="000000"/>
          <w:sz w:val="24"/>
          <w:lang w:eastAsia="zh-CN"/>
        </w:rPr>
        <w:t>吧"。现在你下意识地顺着说："谢谢大家说好——那接下来这首歌也希望大家喜欢"。你没有主动做决定说"我要变得更营业、更公式化"——但你的互动方式已经不一样了。</w:t>
      </w:r>
    </w:p>
    <w:p w14:paraId="561D0AAB" w14:textId="77777777" w:rsidR="0011190F" w:rsidRDefault="00000000">
      <w:pPr>
        <w:spacing w:after="120" w:line="360" w:lineRule="auto"/>
        <w:ind w:firstLine="480"/>
        <w:rPr>
          <w:lang w:eastAsia="zh-CN"/>
        </w:rPr>
      </w:pPr>
      <w:r>
        <w:rPr>
          <w:rFonts w:ascii="宋体" w:eastAsia="宋体" w:hAnsi="宋体"/>
          <w:color w:val="000000"/>
          <w:sz w:val="24"/>
          <w:lang w:eastAsia="zh-CN"/>
        </w:rPr>
        <w:t>再看一眼你的活跃观众成分。三个月前弹幕的话题是游戏攻略、出装思路、操作细节，现在的弹</w:t>
      </w:r>
      <w:proofErr w:type="gramStart"/>
      <w:r>
        <w:rPr>
          <w:rFonts w:ascii="宋体" w:eastAsia="宋体" w:hAnsi="宋体"/>
          <w:color w:val="000000"/>
          <w:sz w:val="24"/>
          <w:lang w:eastAsia="zh-CN"/>
        </w:rPr>
        <w:t>幕变成</w:t>
      </w:r>
      <w:proofErr w:type="gramEnd"/>
      <w:r>
        <w:rPr>
          <w:rFonts w:ascii="宋体" w:eastAsia="宋体" w:hAnsi="宋体"/>
          <w:color w:val="000000"/>
          <w:sz w:val="24"/>
          <w:lang w:eastAsia="zh-CN"/>
        </w:rPr>
        <w:t>了"宝宝好可爱""啊啊啊""今天好美"。你没有变——是你的</w:t>
      </w:r>
      <w:r>
        <w:rPr>
          <w:rFonts w:ascii="宋体" w:eastAsia="宋体" w:hAnsi="宋体"/>
          <w:b/>
          <w:color w:val="000000"/>
          <w:sz w:val="24"/>
          <w:lang w:eastAsia="zh-CN"/>
        </w:rPr>
        <w:t>粉丝成分</w:t>
      </w:r>
      <w:r>
        <w:rPr>
          <w:rFonts w:ascii="宋体" w:eastAsia="宋体" w:hAnsi="宋体"/>
          <w:color w:val="000000"/>
          <w:sz w:val="24"/>
          <w:lang w:eastAsia="zh-CN"/>
        </w:rPr>
        <w:t>变了。新的粉丝带来了新的弹幕风格，新的弹</w:t>
      </w:r>
      <w:proofErr w:type="gramStart"/>
      <w:r>
        <w:rPr>
          <w:rFonts w:ascii="宋体" w:eastAsia="宋体" w:hAnsi="宋体"/>
          <w:color w:val="000000"/>
          <w:sz w:val="24"/>
          <w:lang w:eastAsia="zh-CN"/>
        </w:rPr>
        <w:t>幕风格</w:t>
      </w:r>
      <w:proofErr w:type="gramEnd"/>
      <w:r>
        <w:rPr>
          <w:rFonts w:ascii="宋体" w:eastAsia="宋体" w:hAnsi="宋体"/>
          <w:color w:val="000000"/>
          <w:sz w:val="24"/>
          <w:lang w:eastAsia="zh-CN"/>
        </w:rPr>
        <w:t>在悄悄改变你的互动方式，你的互动方式正在改写你的人设。你以为是"我没变，是观众变了"——但事实上，是"观众变了，所以你也被推着变了"。</w:t>
      </w:r>
    </w:p>
    <w:p w14:paraId="332F15A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因果错位：你以为"我很稳定→数据波动是外部原因"。</w:t>
      </w:r>
      <w:r>
        <w:rPr>
          <w:rFonts w:ascii="宋体" w:eastAsia="宋体" w:hAnsi="宋体"/>
          <w:color w:val="000000"/>
          <w:sz w:val="24"/>
          <w:lang w:eastAsia="zh-CN"/>
        </w:rPr>
        <w:br/>
        <w:t xml:space="preserve">  但实际上"稳定"只存在于你的主观感受里——你的粉丝成分在变化，这个变化在推着你改变互动方式，互动方式的改变在改写你的人设。你不是没变——你只是没"回头看"。</w:t>
      </w:r>
    </w:p>
    <w:p w14:paraId="305F08E7" w14:textId="77777777" w:rsidR="0011190F" w:rsidRDefault="00000000">
      <w:pPr>
        <w:pStyle w:val="31"/>
        <w:spacing w:before="240" w:after="120" w:line="240" w:lineRule="auto"/>
        <w:rPr>
          <w:lang w:eastAsia="zh-CN"/>
        </w:rPr>
      </w:pPr>
      <w:bookmarkStart w:id="269" w:name="bad-场景2人设越精致越好粉丝就吃这一套"/>
      <w:bookmarkStart w:id="270" w:name="_Toc233155829"/>
      <w:bookmarkEnd w:id="269"/>
      <w:r>
        <w:rPr>
          <w:rFonts w:ascii="黑体" w:eastAsia="黑体" w:hAnsi="黑体"/>
          <w:color w:val="000000"/>
          <w:sz w:val="30"/>
          <w:lang w:eastAsia="zh-CN"/>
        </w:rPr>
        <w:t>BAD 场景2："</w:t>
      </w:r>
      <w:proofErr w:type="gramStart"/>
      <w:r>
        <w:rPr>
          <w:rFonts w:ascii="黑体" w:eastAsia="黑体" w:hAnsi="黑体"/>
          <w:color w:val="000000"/>
          <w:sz w:val="30"/>
          <w:lang w:eastAsia="zh-CN"/>
        </w:rPr>
        <w:t>人设越精致</w:t>
      </w:r>
      <w:proofErr w:type="gramEnd"/>
      <w:r>
        <w:rPr>
          <w:rFonts w:ascii="黑体" w:eastAsia="黑体" w:hAnsi="黑体"/>
          <w:color w:val="000000"/>
          <w:sz w:val="30"/>
          <w:lang w:eastAsia="zh-CN"/>
        </w:rPr>
        <w:t>越好——粉丝就吃这一套"</w:t>
      </w:r>
      <w:bookmarkEnd w:id="270"/>
    </w:p>
    <w:p w14:paraId="48E56035" w14:textId="77777777" w:rsidR="0011190F" w:rsidRDefault="00000000">
      <w:pPr>
        <w:spacing w:after="120" w:line="360" w:lineRule="auto"/>
        <w:ind w:firstLine="480"/>
        <w:rPr>
          <w:lang w:eastAsia="zh-CN"/>
        </w:rPr>
      </w:pPr>
      <w:r>
        <w:rPr>
          <w:rFonts w:ascii="宋体" w:eastAsia="宋体" w:hAnsi="宋体"/>
          <w:color w:val="000000"/>
          <w:sz w:val="24"/>
          <w:lang w:eastAsia="zh-CN"/>
        </w:rPr>
        <w:t>你精心打磨了一套人设：</w:t>
      </w:r>
      <w:proofErr w:type="gramStart"/>
      <w:r>
        <w:rPr>
          <w:rFonts w:ascii="宋体" w:eastAsia="宋体" w:hAnsi="宋体"/>
          <w:color w:val="000000"/>
          <w:sz w:val="24"/>
          <w:lang w:eastAsia="zh-CN"/>
        </w:rPr>
        <w:t>毒舌御姐</w:t>
      </w:r>
      <w:proofErr w:type="gramEnd"/>
      <w:r>
        <w:rPr>
          <w:rFonts w:ascii="宋体" w:eastAsia="宋体" w:hAnsi="宋体"/>
          <w:color w:val="000000"/>
          <w:sz w:val="24"/>
          <w:lang w:eastAsia="zh-CN"/>
        </w:rPr>
        <w:t>+偶尔撒娇+专业科普——三种模式、五种语气、七种表情管理套路。你觉得越</w:t>
      </w:r>
      <w:proofErr w:type="gramStart"/>
      <w:r>
        <w:rPr>
          <w:rFonts w:ascii="宋体" w:eastAsia="宋体" w:hAnsi="宋体"/>
          <w:color w:val="000000"/>
          <w:sz w:val="24"/>
          <w:lang w:eastAsia="zh-CN"/>
        </w:rPr>
        <w:t>丰富越</w:t>
      </w:r>
      <w:proofErr w:type="gramEnd"/>
      <w:r>
        <w:rPr>
          <w:rFonts w:ascii="宋体" w:eastAsia="宋体" w:hAnsi="宋体"/>
          <w:color w:val="000000"/>
          <w:sz w:val="24"/>
          <w:lang w:eastAsia="zh-CN"/>
        </w:rPr>
        <w:t>立体，粉丝越喜欢。开播前你要花半小时"进入状态"——调整语气、听提神的歌、对自己说话来切换模式。下播后你瘫在椅子上，一句话都不想说。你觉得这是正常的——"直播哪有不累的"。</w:t>
      </w:r>
    </w:p>
    <w:p w14:paraId="22A8A660" w14:textId="77777777" w:rsidR="0011190F" w:rsidRDefault="00000000">
      <w:pPr>
        <w:spacing w:after="120" w:line="360" w:lineRule="auto"/>
        <w:ind w:firstLine="480"/>
        <w:rPr>
          <w:lang w:eastAsia="zh-CN"/>
        </w:rPr>
      </w:pPr>
      <w:r>
        <w:rPr>
          <w:rFonts w:ascii="宋体" w:eastAsia="宋体" w:hAnsi="宋体"/>
          <w:color w:val="000000"/>
          <w:sz w:val="24"/>
          <w:lang w:eastAsia="zh-CN"/>
        </w:rPr>
        <w:t>但你没注意到一个关键事实：你越来越不想开播了。不是</w:t>
      </w:r>
      <w:proofErr w:type="gramStart"/>
      <w:r>
        <w:rPr>
          <w:rFonts w:ascii="宋体" w:eastAsia="宋体" w:hAnsi="宋体"/>
          <w:color w:val="000000"/>
          <w:sz w:val="24"/>
          <w:lang w:eastAsia="zh-CN"/>
        </w:rPr>
        <w:t>因为你懒</w:t>
      </w:r>
      <w:proofErr w:type="gramEnd"/>
      <w:r>
        <w:rPr>
          <w:rFonts w:ascii="宋体" w:eastAsia="宋体" w:hAnsi="宋体"/>
          <w:color w:val="000000"/>
          <w:sz w:val="24"/>
          <w:lang w:eastAsia="zh-CN"/>
        </w:rPr>
        <w:t>——是因为"进入角色"这件事需要消耗的能量，正在不知不觉中透支你。你以为累是</w:t>
      </w:r>
      <w:proofErr w:type="gramStart"/>
      <w:r>
        <w:rPr>
          <w:rFonts w:ascii="宋体" w:eastAsia="宋体" w:hAnsi="宋体"/>
          <w:color w:val="000000"/>
          <w:sz w:val="24"/>
          <w:lang w:eastAsia="zh-CN"/>
        </w:rPr>
        <w:t>因为播久</w:t>
      </w:r>
      <w:r>
        <w:rPr>
          <w:rFonts w:ascii="宋体" w:eastAsia="宋体" w:hAnsi="宋体"/>
          <w:color w:val="000000"/>
          <w:sz w:val="24"/>
          <w:lang w:eastAsia="zh-CN"/>
        </w:rPr>
        <w:lastRenderedPageBreak/>
        <w:t>了</w:t>
      </w:r>
      <w:proofErr w:type="gramEnd"/>
      <w:r>
        <w:rPr>
          <w:rFonts w:ascii="宋体" w:eastAsia="宋体" w:hAnsi="宋体"/>
          <w:color w:val="000000"/>
          <w:sz w:val="24"/>
          <w:lang w:eastAsia="zh-CN"/>
        </w:rPr>
        <w:t>——实际上，你在话筒前面维持的那个形象，和你下播后那个真实的自己，之间的距离在持续消耗你。这个消耗不是一场能感受到的——它是一场一场悄悄扣的，扣到你发现"我最近怎么这么累"的时候，已经扣了好几个月了。</w:t>
      </w:r>
    </w:p>
    <w:p w14:paraId="3B03718A"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w:t>
      </w:r>
      <w:proofErr w:type="gramStart"/>
      <w:r>
        <w:rPr>
          <w:rFonts w:ascii="宋体" w:eastAsia="宋体" w:hAnsi="宋体"/>
          <w:color w:val="000000"/>
          <w:sz w:val="24"/>
          <w:lang w:eastAsia="zh-CN"/>
        </w:rPr>
        <w:t>精致人</w:t>
      </w:r>
      <w:proofErr w:type="gramEnd"/>
      <w:r>
        <w:rPr>
          <w:rFonts w:ascii="宋体" w:eastAsia="宋体" w:hAnsi="宋体"/>
          <w:color w:val="000000"/>
          <w:sz w:val="24"/>
          <w:lang w:eastAsia="zh-CN"/>
        </w:rPr>
        <w:t>设→粉丝喜欢→累也值得"。</w:t>
      </w:r>
      <w:r>
        <w:rPr>
          <w:rFonts w:ascii="宋体" w:eastAsia="宋体" w:hAnsi="宋体"/>
          <w:color w:val="000000"/>
          <w:sz w:val="24"/>
          <w:lang w:eastAsia="zh-CN"/>
        </w:rPr>
        <w:br/>
        <w:t xml:space="preserve">  但实际上"</w:t>
      </w:r>
      <w:proofErr w:type="gramStart"/>
      <w:r>
        <w:rPr>
          <w:rFonts w:ascii="宋体" w:eastAsia="宋体" w:hAnsi="宋体"/>
          <w:color w:val="000000"/>
          <w:sz w:val="24"/>
          <w:lang w:eastAsia="zh-CN"/>
        </w:rPr>
        <w:t>精致人</w:t>
      </w:r>
      <w:proofErr w:type="gramEnd"/>
      <w:r>
        <w:rPr>
          <w:rFonts w:ascii="宋体" w:eastAsia="宋体" w:hAnsi="宋体"/>
          <w:color w:val="000000"/>
          <w:sz w:val="24"/>
          <w:lang w:eastAsia="zh-CN"/>
        </w:rPr>
        <w:t>设"的维护成本不是一次性的——它是每场都在收费的"订阅制"。</w:t>
      </w:r>
      <w:proofErr w:type="gramStart"/>
      <w:r>
        <w:rPr>
          <w:rFonts w:ascii="宋体" w:eastAsia="宋体" w:hAnsi="宋体"/>
          <w:color w:val="000000"/>
          <w:sz w:val="24"/>
          <w:lang w:eastAsia="zh-CN"/>
        </w:rPr>
        <w:t>人设越复杂</w:t>
      </w:r>
      <w:proofErr w:type="gramEnd"/>
      <w:r>
        <w:rPr>
          <w:rFonts w:ascii="宋体" w:eastAsia="宋体" w:hAnsi="宋体"/>
          <w:color w:val="000000"/>
          <w:sz w:val="24"/>
          <w:lang w:eastAsia="zh-CN"/>
        </w:rPr>
        <w:t>，月费越高；</w:t>
      </w:r>
      <w:proofErr w:type="gramStart"/>
      <w:r>
        <w:rPr>
          <w:rFonts w:ascii="宋体" w:eastAsia="宋体" w:hAnsi="宋体"/>
          <w:color w:val="000000"/>
          <w:sz w:val="24"/>
          <w:lang w:eastAsia="zh-CN"/>
        </w:rPr>
        <w:t>人设离真实</w:t>
      </w:r>
      <w:proofErr w:type="gramEnd"/>
      <w:r>
        <w:rPr>
          <w:rFonts w:ascii="宋体" w:eastAsia="宋体" w:hAnsi="宋体"/>
          <w:color w:val="000000"/>
          <w:sz w:val="24"/>
          <w:lang w:eastAsia="zh-CN"/>
        </w:rPr>
        <w:t>越远，月费越高。你没算过这笔账。</w:t>
      </w:r>
    </w:p>
    <w:p w14:paraId="0E278B9C" w14:textId="77777777" w:rsidR="0011190F" w:rsidRDefault="00000000">
      <w:pPr>
        <w:pStyle w:val="31"/>
        <w:spacing w:before="240" w:after="120" w:line="240" w:lineRule="auto"/>
        <w:rPr>
          <w:lang w:eastAsia="zh-CN"/>
        </w:rPr>
      </w:pPr>
      <w:bookmarkStart w:id="271" w:name="bad-场景3真实翻车两边讨好两边不落好"/>
      <w:bookmarkStart w:id="272" w:name="_Toc233155830"/>
      <w:bookmarkEnd w:id="271"/>
      <w:r>
        <w:rPr>
          <w:rFonts w:ascii="黑体" w:eastAsia="黑体" w:hAnsi="黑体"/>
          <w:color w:val="000000"/>
          <w:sz w:val="30"/>
          <w:lang w:eastAsia="zh-CN"/>
        </w:rPr>
        <w:t>BAD 场景3：真实翻车——两边讨好，两边不落好</w:t>
      </w:r>
      <w:bookmarkEnd w:id="272"/>
    </w:p>
    <w:p w14:paraId="1E23964C" w14:textId="77777777" w:rsidR="0011190F" w:rsidRDefault="00000000">
      <w:pPr>
        <w:spacing w:after="120" w:line="360" w:lineRule="auto"/>
        <w:ind w:firstLine="480"/>
        <w:rPr>
          <w:lang w:eastAsia="zh-CN"/>
        </w:rPr>
      </w:pPr>
      <w:r>
        <w:rPr>
          <w:rFonts w:ascii="宋体" w:eastAsia="宋体" w:hAnsi="宋体"/>
          <w:color w:val="000000"/>
          <w:sz w:val="24"/>
          <w:lang w:eastAsia="zh-CN"/>
        </w:rPr>
        <w:t>某位主播早期的风格是"耿直吐槽型"——说话直接、敢</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弹幕、节目效果拉满。早期的粉丝冲着这个来，弹</w:t>
      </w:r>
      <w:proofErr w:type="gramStart"/>
      <w:r>
        <w:rPr>
          <w:rFonts w:ascii="宋体" w:eastAsia="宋体" w:hAnsi="宋体"/>
          <w:color w:val="000000"/>
          <w:sz w:val="24"/>
          <w:lang w:eastAsia="zh-CN"/>
        </w:rPr>
        <w:t>幕常常</w:t>
      </w:r>
      <w:proofErr w:type="gramEnd"/>
      <w:r>
        <w:rPr>
          <w:rFonts w:ascii="宋体" w:eastAsia="宋体" w:hAnsi="宋体"/>
          <w:color w:val="000000"/>
          <w:sz w:val="24"/>
          <w:lang w:eastAsia="zh-CN"/>
        </w:rPr>
        <w:t>是互相调侃、你来我往的"</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友"氛围。但随着体量增长，涌进来一批新粉丝——他们更喜欢"温柔治愈""可</w:t>
      </w:r>
      <w:proofErr w:type="gramStart"/>
      <w:r>
        <w:rPr>
          <w:rFonts w:ascii="宋体" w:eastAsia="宋体" w:hAnsi="宋体"/>
          <w:color w:val="000000"/>
          <w:sz w:val="24"/>
          <w:lang w:eastAsia="zh-CN"/>
        </w:rPr>
        <w:t>可爱</w:t>
      </w:r>
      <w:proofErr w:type="gramEnd"/>
      <w:r>
        <w:rPr>
          <w:rFonts w:ascii="宋体" w:eastAsia="宋体" w:hAnsi="宋体"/>
          <w:color w:val="000000"/>
          <w:sz w:val="24"/>
          <w:lang w:eastAsia="zh-CN"/>
        </w:rPr>
        <w:t>爱"的画风。弹</w:t>
      </w:r>
      <w:proofErr w:type="gramStart"/>
      <w:r>
        <w:rPr>
          <w:rFonts w:ascii="宋体" w:eastAsia="宋体" w:hAnsi="宋体"/>
          <w:color w:val="000000"/>
          <w:sz w:val="24"/>
          <w:lang w:eastAsia="zh-CN"/>
        </w:rPr>
        <w:t>幕开始</w:t>
      </w:r>
      <w:proofErr w:type="gramEnd"/>
      <w:r>
        <w:rPr>
          <w:rFonts w:ascii="宋体" w:eastAsia="宋体" w:hAnsi="宋体"/>
          <w:color w:val="000000"/>
          <w:sz w:val="24"/>
          <w:lang w:eastAsia="zh-CN"/>
        </w:rPr>
        <w:t>分裂：老粉继续"</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"，新粉刷"宝宝好可爱"。</w:t>
      </w:r>
    </w:p>
    <w:p w14:paraId="5649A50B" w14:textId="77777777" w:rsidR="0011190F" w:rsidRDefault="00000000">
      <w:pPr>
        <w:spacing w:after="120" w:line="360" w:lineRule="auto"/>
        <w:ind w:firstLine="480"/>
        <w:rPr>
          <w:lang w:eastAsia="zh-CN"/>
        </w:rPr>
      </w:pPr>
      <w:r>
        <w:rPr>
          <w:rFonts w:ascii="宋体" w:eastAsia="宋体" w:hAnsi="宋体"/>
          <w:color w:val="000000"/>
          <w:sz w:val="24"/>
          <w:lang w:eastAsia="zh-CN"/>
        </w:rPr>
        <w:t>主播开始"察言观色"——下意识地少说尖刻话、多回应"温柔"弹幕。这不是主动决定的转型，而是被弹幕的氛围推着走。半年后，老</w:t>
      </w:r>
      <w:proofErr w:type="gramStart"/>
      <w:r>
        <w:rPr>
          <w:rFonts w:ascii="宋体" w:eastAsia="宋体" w:hAnsi="宋体"/>
          <w:color w:val="000000"/>
          <w:sz w:val="24"/>
          <w:lang w:eastAsia="zh-CN"/>
        </w:rPr>
        <w:t>粉集体发</w:t>
      </w:r>
      <w:proofErr w:type="gramEnd"/>
      <w:r>
        <w:rPr>
          <w:rFonts w:ascii="宋体" w:eastAsia="宋体" w:hAnsi="宋体"/>
          <w:color w:val="000000"/>
          <w:sz w:val="24"/>
          <w:lang w:eastAsia="zh-CN"/>
        </w:rPr>
        <w:t>动态脱粉，核心意思是同一句话："你变了，你不是我们认识的那个你了。"新粉也觉得不对劲——"有时候感觉你很刻意，不像真的温柔"。</w:t>
      </w:r>
    </w:p>
    <w:p w14:paraId="624D831E" w14:textId="77777777" w:rsidR="0011190F" w:rsidRDefault="00000000">
      <w:pPr>
        <w:spacing w:after="120" w:line="360" w:lineRule="auto"/>
        <w:ind w:firstLine="480"/>
        <w:rPr>
          <w:lang w:eastAsia="zh-CN"/>
        </w:rPr>
      </w:pPr>
      <w:proofErr w:type="gramStart"/>
      <w:r>
        <w:rPr>
          <w:rFonts w:ascii="宋体" w:eastAsia="宋体" w:hAnsi="宋体"/>
          <w:color w:val="000000"/>
          <w:sz w:val="24"/>
          <w:lang w:eastAsia="zh-CN"/>
        </w:rPr>
        <w:t>两边不</w:t>
      </w:r>
      <w:proofErr w:type="gramEnd"/>
      <w:r>
        <w:rPr>
          <w:rFonts w:ascii="宋体" w:eastAsia="宋体" w:hAnsi="宋体"/>
          <w:color w:val="000000"/>
          <w:sz w:val="24"/>
          <w:lang w:eastAsia="zh-CN"/>
        </w:rPr>
        <w:t>讨好。老</w:t>
      </w:r>
      <w:proofErr w:type="gramStart"/>
      <w:r>
        <w:rPr>
          <w:rFonts w:ascii="宋体" w:eastAsia="宋体" w:hAnsi="宋体"/>
          <w:color w:val="000000"/>
          <w:sz w:val="24"/>
          <w:lang w:eastAsia="zh-CN"/>
        </w:rPr>
        <w:t>粉觉得</w:t>
      </w:r>
      <w:proofErr w:type="gramEnd"/>
      <w:r>
        <w:rPr>
          <w:rFonts w:ascii="宋体" w:eastAsia="宋体" w:hAnsi="宋体"/>
          <w:color w:val="000000"/>
          <w:sz w:val="24"/>
          <w:lang w:eastAsia="zh-CN"/>
        </w:rPr>
        <w:t>她"背叛了原来的自己"，新</w:t>
      </w:r>
      <w:proofErr w:type="gramStart"/>
      <w:r>
        <w:rPr>
          <w:rFonts w:ascii="宋体" w:eastAsia="宋体" w:hAnsi="宋体"/>
          <w:color w:val="000000"/>
          <w:sz w:val="24"/>
          <w:lang w:eastAsia="zh-CN"/>
        </w:rPr>
        <w:t>粉觉得</w:t>
      </w:r>
      <w:proofErr w:type="gramEnd"/>
      <w:r>
        <w:rPr>
          <w:rFonts w:ascii="宋体" w:eastAsia="宋体" w:hAnsi="宋体"/>
          <w:color w:val="000000"/>
          <w:sz w:val="24"/>
          <w:lang w:eastAsia="zh-CN"/>
        </w:rPr>
        <w:t>她"温柔得不自然"。她不是主动选择了转型——她</w:t>
      </w:r>
      <w:proofErr w:type="gramStart"/>
      <w:r>
        <w:rPr>
          <w:rFonts w:ascii="宋体" w:eastAsia="宋体" w:hAnsi="宋体"/>
          <w:color w:val="000000"/>
          <w:sz w:val="24"/>
          <w:lang w:eastAsia="zh-CN"/>
        </w:rPr>
        <w:t>是被粉圈</w:t>
      </w:r>
      <w:proofErr w:type="gramEnd"/>
      <w:r>
        <w:rPr>
          <w:rFonts w:ascii="宋体" w:eastAsia="宋体" w:hAnsi="宋体"/>
          <w:color w:val="000000"/>
          <w:sz w:val="24"/>
          <w:lang w:eastAsia="zh-CN"/>
        </w:rPr>
        <w:t>的变化推着走，</w:t>
      </w:r>
      <w:proofErr w:type="gramStart"/>
      <w:r>
        <w:rPr>
          <w:rFonts w:ascii="宋体" w:eastAsia="宋体" w:hAnsi="宋体"/>
          <w:color w:val="000000"/>
          <w:sz w:val="24"/>
          <w:lang w:eastAsia="zh-CN"/>
        </w:rPr>
        <w:t>走着走着</w:t>
      </w:r>
      <w:proofErr w:type="gramEnd"/>
      <w:r>
        <w:rPr>
          <w:rFonts w:ascii="宋体" w:eastAsia="宋体" w:hAnsi="宋体"/>
          <w:color w:val="000000"/>
          <w:sz w:val="24"/>
          <w:lang w:eastAsia="zh-CN"/>
        </w:rPr>
        <w:t>就走丢了原来的位置。最让她想不通的是：她明明一直在努力"适应观众"，为什么反而失去了所有人？</w:t>
      </w:r>
    </w:p>
    <w:p w14:paraId="52ABF3DC"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因果错位：她以为自己是在"适应观众需求"——但实际上是</w:t>
      </w:r>
      <w:proofErr w:type="gramStart"/>
      <w:r>
        <w:rPr>
          <w:rFonts w:ascii="宋体" w:eastAsia="宋体" w:hAnsi="宋体"/>
          <w:color w:val="000000"/>
          <w:sz w:val="24"/>
          <w:lang w:eastAsia="zh-CN"/>
        </w:rPr>
        <w:t>被粉圈文化</w:t>
      </w:r>
      <w:proofErr w:type="gramEnd"/>
      <w:r>
        <w:rPr>
          <w:rFonts w:ascii="宋体" w:eastAsia="宋体" w:hAnsi="宋体"/>
          <w:color w:val="000000"/>
          <w:sz w:val="24"/>
          <w:lang w:eastAsia="zh-CN"/>
        </w:rPr>
        <w:t>推着走。每一次为了"适应新粉丝"而调整的互动方式，都在悄悄改写她的人设。当人设从"A→B"漂移的过程中，两类观众都无法形成稳定的认知——不是她不好，是她变成了一个"谁都不完整的她"。</w:t>
      </w:r>
    </w:p>
    <w:p w14:paraId="29B71039" w14:textId="77777777" w:rsidR="0011190F" w:rsidRDefault="00000000">
      <w:pPr>
        <w:pStyle w:val="21"/>
        <w:spacing w:before="360" w:after="240" w:line="240" w:lineRule="auto"/>
        <w:rPr>
          <w:lang w:eastAsia="zh-CN"/>
        </w:rPr>
      </w:pPr>
      <w:bookmarkStart w:id="273" w:name="gap因果链条在哪断了-5"/>
      <w:bookmarkStart w:id="274" w:name="_Toc233155831"/>
      <w:bookmarkEnd w:id="273"/>
      <w:r>
        <w:rPr>
          <w:rFonts w:ascii="黑体" w:eastAsia="黑体" w:hAnsi="黑体"/>
          <w:color w:val="000000"/>
          <w:sz w:val="32"/>
          <w:lang w:eastAsia="zh-CN"/>
        </w:rPr>
        <w:lastRenderedPageBreak/>
        <w:t>GAP：因果链条在哪断了</w:t>
      </w:r>
      <w:bookmarkEnd w:id="274"/>
    </w:p>
    <w:p w14:paraId="6EF61141"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你一直以为：                    但真相是：</w:t>
      </w:r>
      <w:r>
        <w:rPr>
          <w:rFonts w:ascii="Consolas" w:eastAsia="Consolas" w:hAnsi="Consolas"/>
          <w:sz w:val="18"/>
          <w:lang w:eastAsia="zh-CN"/>
        </w:rPr>
        <w:br/>
        <w:t>[我很稳定]                      [你的粉丝成分一直在变]</w:t>
      </w:r>
      <w:r>
        <w:rPr>
          <w:rFonts w:ascii="Consolas" w:eastAsia="Consolas" w:hAnsi="Consolas"/>
          <w:sz w:val="18"/>
          <w:lang w:eastAsia="zh-CN"/>
        </w:rPr>
        <w:br/>
        <w:t xml:space="preserve">    ↓                                ↓</w:t>
      </w:r>
      <w:r>
        <w:rPr>
          <w:rFonts w:ascii="Consolas" w:eastAsia="Consolas" w:hAnsi="Consolas"/>
          <w:sz w:val="18"/>
          <w:lang w:eastAsia="zh-CN"/>
        </w:rPr>
        <w:br/>
        <w:t>[数据波动是外部原因]           [新粉丝类型→新弹</w:t>
      </w:r>
      <w:proofErr w:type="gramStart"/>
      <w:r>
        <w:rPr>
          <w:rFonts w:ascii="Consolas" w:eastAsia="Consolas" w:hAnsi="Consolas"/>
          <w:sz w:val="18"/>
          <w:lang w:eastAsia="zh-CN"/>
        </w:rPr>
        <w:t>幕风格</w:t>
      </w:r>
      <w:proofErr w:type="gramEnd"/>
      <w:r>
        <w:rPr>
          <w:rFonts w:ascii="Consolas" w:eastAsia="Consolas" w:hAnsi="Consolas"/>
          <w:sz w:val="18"/>
          <w:lang w:eastAsia="zh-CN"/>
        </w:rPr>
        <w:t>→你下意识顺应→互动方式偏移→人设在变]</w:t>
      </w:r>
      <w:r>
        <w:rPr>
          <w:rFonts w:ascii="Consolas" w:eastAsia="Consolas" w:hAnsi="Consolas"/>
          <w:sz w:val="18"/>
          <w:lang w:eastAsia="zh-CN"/>
        </w:rPr>
        <w:br/>
        <w:t xml:space="preserve">    ↓                                ↓</w:t>
      </w:r>
      <w:r>
        <w:rPr>
          <w:rFonts w:ascii="Consolas" w:eastAsia="Consolas" w:hAnsi="Consolas"/>
          <w:sz w:val="18"/>
          <w:lang w:eastAsia="zh-CN"/>
        </w:rPr>
        <w:br/>
        <w:t>[等待运气好转]                 [粉圈塑形是慢变量——你每场都在变，只是自己没发现]</w:t>
      </w:r>
      <w:r>
        <w:rPr>
          <w:rFonts w:ascii="Consolas" w:eastAsia="Consolas" w:hAnsi="Consolas"/>
          <w:sz w:val="18"/>
          <w:lang w:eastAsia="zh-CN"/>
        </w:rPr>
        <w:br/>
      </w:r>
      <w:r>
        <w:rPr>
          <w:rFonts w:ascii="Consolas" w:eastAsia="Consolas" w:hAnsi="Consolas"/>
          <w:sz w:val="18"/>
          <w:lang w:eastAsia="zh-CN"/>
        </w:rPr>
        <w:br/>
        <w:t>你一直以为：                    但真相是：</w:t>
      </w:r>
      <w:r>
        <w:rPr>
          <w:rFonts w:ascii="Consolas" w:eastAsia="Consolas" w:hAnsi="Consolas"/>
          <w:sz w:val="18"/>
          <w:lang w:eastAsia="zh-CN"/>
        </w:rPr>
        <w:br/>
        <w:t>[立人设是"选一个形象"]          [人</w:t>
      </w:r>
      <w:proofErr w:type="gramStart"/>
      <w:r>
        <w:rPr>
          <w:rFonts w:ascii="Consolas" w:eastAsia="Consolas" w:hAnsi="Consolas"/>
          <w:sz w:val="18"/>
          <w:lang w:eastAsia="zh-CN"/>
        </w:rPr>
        <w:t>设维护</w:t>
      </w:r>
      <w:proofErr w:type="gramEnd"/>
      <w:r>
        <w:rPr>
          <w:rFonts w:ascii="Consolas" w:eastAsia="Consolas" w:hAnsi="Consolas"/>
          <w:sz w:val="18"/>
          <w:lang w:eastAsia="zh-CN"/>
        </w:rPr>
        <w:t>是持续消耗]</w:t>
      </w:r>
      <w:r>
        <w:rPr>
          <w:rFonts w:ascii="Consolas" w:eastAsia="Consolas" w:hAnsi="Consolas"/>
          <w:sz w:val="18"/>
          <w:lang w:eastAsia="zh-CN"/>
        </w:rPr>
        <w:br/>
        <w:t xml:space="preserve">    ↓                                ↓</w:t>
      </w:r>
      <w:r>
        <w:rPr>
          <w:rFonts w:ascii="Consolas" w:eastAsia="Consolas" w:hAnsi="Consolas"/>
          <w:sz w:val="18"/>
          <w:lang w:eastAsia="zh-CN"/>
        </w:rPr>
        <w:br/>
        <w:t>[累是</w:t>
      </w:r>
      <w:proofErr w:type="gramStart"/>
      <w:r>
        <w:rPr>
          <w:rFonts w:ascii="Consolas" w:eastAsia="Consolas" w:hAnsi="Consolas"/>
          <w:sz w:val="18"/>
          <w:lang w:eastAsia="zh-CN"/>
        </w:rPr>
        <w:t>因为播久了</w:t>
      </w:r>
      <w:proofErr w:type="gramEnd"/>
      <w:r>
        <w:rPr>
          <w:rFonts w:ascii="Consolas" w:eastAsia="Consolas" w:hAnsi="Consolas"/>
          <w:sz w:val="18"/>
          <w:lang w:eastAsia="zh-CN"/>
        </w:rPr>
        <w:t>]                [话筒前后的</w:t>
      </w:r>
      <w:proofErr w:type="gramStart"/>
      <w:r>
        <w:rPr>
          <w:rFonts w:ascii="Consolas" w:eastAsia="Consolas" w:hAnsi="Consolas"/>
          <w:sz w:val="18"/>
          <w:lang w:eastAsia="zh-CN"/>
        </w:rPr>
        <w:t>你距离</w:t>
      </w:r>
      <w:proofErr w:type="gramEnd"/>
      <w:r>
        <w:rPr>
          <w:rFonts w:ascii="Consolas" w:eastAsia="Consolas" w:hAnsi="Consolas"/>
          <w:sz w:val="18"/>
          <w:lang w:eastAsia="zh-CN"/>
        </w:rPr>
        <w:t>越远→每场维护成本越高→长期积累→不知不觉燃尽]</w:t>
      </w:r>
      <w:r>
        <w:rPr>
          <w:rFonts w:ascii="Consolas" w:eastAsia="Consolas" w:hAnsi="Consolas"/>
          <w:sz w:val="18"/>
          <w:lang w:eastAsia="zh-CN"/>
        </w:rPr>
        <w:br/>
        <w:t xml:space="preserve">    ↓                                ↓</w:t>
      </w:r>
      <w:r>
        <w:rPr>
          <w:rFonts w:ascii="Consolas" w:eastAsia="Consolas" w:hAnsi="Consolas"/>
          <w:sz w:val="18"/>
          <w:lang w:eastAsia="zh-CN"/>
        </w:rPr>
        <w:br/>
        <w:t>[休息一下就好了]                [不缩小"前台"和"后台"的距离，休息也补不回来]</w:t>
      </w:r>
    </w:p>
    <w:p w14:paraId="7100CD71" w14:textId="77777777" w:rsidR="0011190F" w:rsidRDefault="00000000">
      <w:pPr>
        <w:spacing w:after="120" w:line="360" w:lineRule="auto"/>
        <w:ind w:firstLine="480"/>
        <w:rPr>
          <w:lang w:eastAsia="zh-CN"/>
        </w:rPr>
      </w:pPr>
      <w:r>
        <w:rPr>
          <w:rFonts w:ascii="宋体" w:eastAsia="宋体" w:hAnsi="宋体"/>
          <w:color w:val="000000"/>
          <w:sz w:val="24"/>
          <w:lang w:eastAsia="zh-CN"/>
        </w:rPr>
        <w:t>你的因果链条里缺了两个东西：</w:t>
      </w:r>
      <w:r>
        <w:rPr>
          <w:rFonts w:ascii="宋体" w:eastAsia="宋体" w:hAnsi="宋体"/>
          <w:b/>
          <w:color w:val="000000"/>
          <w:sz w:val="24"/>
          <w:lang w:eastAsia="zh-CN"/>
        </w:rPr>
        <w:t>时间</w:t>
      </w:r>
      <w:r>
        <w:rPr>
          <w:rFonts w:ascii="宋体" w:eastAsia="宋体" w:hAnsi="宋体"/>
          <w:color w:val="000000"/>
          <w:sz w:val="24"/>
          <w:lang w:eastAsia="zh-CN"/>
        </w:rPr>
        <w:t>和</w:t>
      </w:r>
      <w:r>
        <w:rPr>
          <w:rFonts w:ascii="宋体" w:eastAsia="宋体" w:hAnsi="宋体"/>
          <w:b/>
          <w:color w:val="000000"/>
          <w:sz w:val="24"/>
          <w:lang w:eastAsia="zh-CN"/>
        </w:rPr>
        <w:t>反馈的滞后性</w:t>
      </w:r>
      <w:r>
        <w:rPr>
          <w:rFonts w:ascii="宋体" w:eastAsia="宋体" w:hAnsi="宋体"/>
          <w:color w:val="000000"/>
          <w:sz w:val="24"/>
          <w:lang w:eastAsia="zh-CN"/>
        </w:rPr>
        <w:t>。粉</w:t>
      </w:r>
      <w:proofErr w:type="gramStart"/>
      <w:r>
        <w:rPr>
          <w:rFonts w:ascii="宋体" w:eastAsia="宋体" w:hAnsi="宋体"/>
          <w:color w:val="000000"/>
          <w:sz w:val="24"/>
          <w:lang w:eastAsia="zh-CN"/>
        </w:rPr>
        <w:t>圈改变人设不是</w:t>
      </w:r>
      <w:proofErr w:type="gramEnd"/>
      <w:r>
        <w:rPr>
          <w:rFonts w:ascii="宋体" w:eastAsia="宋体" w:hAnsi="宋体"/>
          <w:color w:val="000000"/>
          <w:sz w:val="24"/>
          <w:lang w:eastAsia="zh-CN"/>
        </w:rPr>
        <w:t>一天完成的——但它在每一天都在发生。人设消耗状态不是一场就能感受到的——但每一场都在偷偷扣你的能量条。它们都是"温水煮青蛙"——水温每场只升高0.5度，你在锅里感觉不到。但十场、二十场之后，水已经沸了。你以为是"突然就播不动了"——实际上不是突然，是你一直没有回头看。</w:t>
      </w:r>
    </w:p>
    <w:p w14:paraId="46D6585E" w14:textId="77777777" w:rsidR="0011190F" w:rsidRDefault="00000000">
      <w:pPr>
        <w:pStyle w:val="21"/>
        <w:spacing w:before="360" w:after="240" w:line="240" w:lineRule="auto"/>
        <w:rPr>
          <w:lang w:eastAsia="zh-CN"/>
        </w:rPr>
      </w:pPr>
      <w:bookmarkStart w:id="275" w:name="the-relation-principle这条关系路径是什么-3"/>
      <w:bookmarkStart w:id="276" w:name="_Toc233155832"/>
      <w:bookmarkEnd w:id="275"/>
      <w:r>
        <w:rPr>
          <w:rFonts w:ascii="黑体" w:eastAsia="黑体" w:hAnsi="黑体"/>
          <w:color w:val="000000"/>
          <w:sz w:val="32"/>
          <w:lang w:eastAsia="zh-CN"/>
        </w:rPr>
        <w:t>THE RELATION PRINCIPLE：这条关系路径是什么</w:t>
      </w:r>
      <w:bookmarkEnd w:id="276"/>
    </w:p>
    <w:p w14:paraId="2808F2C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关系原则 ⑧：你的粉丝成分在悄悄改变你的人设——不是你想转型，是你的观众替你选了新观众，新观众推着你变。近朱者赤，近墨者黑——你跟什么样的人互动最多，你就会慢慢变成什么样。</w:t>
      </w:r>
    </w:p>
    <w:p w14:paraId="7A5693F5"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对应六维因果网路径：⑧ 粉丝关系→人设（粉圈塑形）</w:t>
      </w:r>
    </w:p>
    <w:p w14:paraId="66770BC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关系原则 ⑨：人</w:t>
      </w:r>
      <w:proofErr w:type="gramStart"/>
      <w:r>
        <w:rPr>
          <w:rFonts w:ascii="宋体" w:eastAsia="宋体" w:hAnsi="宋体"/>
          <w:color w:val="000000"/>
          <w:sz w:val="24"/>
          <w:lang w:eastAsia="zh-CN"/>
        </w:rPr>
        <w:t>设不是</w:t>
      </w:r>
      <w:proofErr w:type="gramEnd"/>
      <w:r>
        <w:rPr>
          <w:rFonts w:ascii="宋体" w:eastAsia="宋体" w:hAnsi="宋体"/>
          <w:color w:val="000000"/>
          <w:sz w:val="24"/>
          <w:lang w:eastAsia="zh-CN"/>
        </w:rPr>
        <w:t>免费的——你每场都在为"话筒前面的那个自己"付一笔看不见的账。</w:t>
      </w:r>
      <w:proofErr w:type="gramStart"/>
      <w:r>
        <w:rPr>
          <w:rFonts w:ascii="宋体" w:eastAsia="宋体" w:hAnsi="宋体"/>
          <w:color w:val="000000"/>
          <w:sz w:val="24"/>
          <w:lang w:eastAsia="zh-CN"/>
        </w:rPr>
        <w:t>人设越复杂</w:t>
      </w:r>
      <w:proofErr w:type="gramEnd"/>
      <w:r>
        <w:rPr>
          <w:rFonts w:ascii="宋体" w:eastAsia="宋体" w:hAnsi="宋体"/>
          <w:color w:val="000000"/>
          <w:sz w:val="24"/>
          <w:lang w:eastAsia="zh-CN"/>
        </w:rPr>
        <w:t>、离真实越远，这份账单就越重。台上一分钟，台下十年功——但"台上"这件事本身，也在消耗你。</w:t>
      </w:r>
    </w:p>
    <w:p w14:paraId="000B88D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对应六维因果网路径：⑨ 人设→状态（人</w:t>
      </w:r>
      <w:proofErr w:type="gramStart"/>
      <w:r>
        <w:rPr>
          <w:rFonts w:ascii="宋体" w:eastAsia="宋体" w:hAnsi="宋体"/>
          <w:color w:val="000000"/>
          <w:sz w:val="24"/>
          <w:lang w:eastAsia="zh-CN"/>
        </w:rPr>
        <w:t>设维护</w:t>
      </w:r>
      <w:proofErr w:type="gramEnd"/>
      <w:r>
        <w:rPr>
          <w:rFonts w:ascii="宋体" w:eastAsia="宋体" w:hAnsi="宋体"/>
          <w:color w:val="000000"/>
          <w:sz w:val="24"/>
          <w:lang w:eastAsia="zh-CN"/>
        </w:rPr>
        <w:t>的固定成本）</w:t>
      </w:r>
    </w:p>
    <w:p w14:paraId="558C8441" w14:textId="77777777" w:rsidR="0011190F" w:rsidRDefault="00000000">
      <w:pPr>
        <w:spacing w:after="120" w:line="360" w:lineRule="auto"/>
        <w:ind w:firstLine="480"/>
        <w:rPr>
          <w:lang w:eastAsia="zh-CN"/>
        </w:rPr>
      </w:pPr>
      <w:r>
        <w:rPr>
          <w:rFonts w:ascii="宋体" w:eastAsia="宋体" w:hAnsi="宋体"/>
          <w:color w:val="000000"/>
          <w:sz w:val="24"/>
          <w:lang w:eastAsia="zh-CN"/>
        </w:rPr>
        <w:t>这两条关系的方向相反——一个是观众推着你走，一个是你自己扛着跑。但它们有一个共同点：</w:t>
      </w:r>
      <w:r>
        <w:rPr>
          <w:rFonts w:ascii="宋体" w:eastAsia="宋体" w:hAnsi="宋体"/>
          <w:b/>
          <w:color w:val="000000"/>
          <w:sz w:val="24"/>
          <w:lang w:eastAsia="zh-CN"/>
        </w:rPr>
        <w:t>在今晚的直播数据里，你看不到它们。</w:t>
      </w:r>
      <w:r>
        <w:rPr>
          <w:rFonts w:ascii="宋体" w:eastAsia="宋体" w:hAnsi="宋体"/>
          <w:color w:val="000000"/>
          <w:sz w:val="24"/>
          <w:lang w:eastAsia="zh-CN"/>
        </w:rPr>
        <w:t xml:space="preserve"> 它们不是"今晚互动不好所以今天状态差"那种即时因果——它们是慢变量，是只有回头看才能发现的因</w:t>
      </w:r>
      <w:r>
        <w:rPr>
          <w:rFonts w:ascii="宋体" w:eastAsia="宋体" w:hAnsi="宋体"/>
          <w:color w:val="000000"/>
          <w:sz w:val="24"/>
          <w:lang w:eastAsia="zh-CN"/>
        </w:rPr>
        <w:lastRenderedPageBreak/>
        <w:t>果。你今晚下播看数据，这两条关系不会给你任何信号。但如果你回头看一个月——它们就在那里。</w:t>
      </w:r>
    </w:p>
    <w:p w14:paraId="0ABA92A6" w14:textId="77777777" w:rsidR="0011190F" w:rsidRDefault="00000000">
      <w:pPr>
        <w:pStyle w:val="21"/>
        <w:spacing w:before="360" w:after="240" w:line="240" w:lineRule="auto"/>
        <w:rPr>
          <w:lang w:eastAsia="zh-CN"/>
        </w:rPr>
      </w:pPr>
      <w:bookmarkStart w:id="277" w:name="why-it-works为什么这个因果方向成立-4"/>
      <w:bookmarkStart w:id="278" w:name="_Toc233155833"/>
      <w:bookmarkEnd w:id="277"/>
      <w:r>
        <w:rPr>
          <w:rFonts w:ascii="黑体" w:eastAsia="黑体" w:hAnsi="黑体"/>
          <w:color w:val="000000"/>
          <w:sz w:val="32"/>
          <w:lang w:eastAsia="zh-CN"/>
        </w:rPr>
        <w:t>WHY IT WORKS：为什么这个因果方向成立</w:t>
      </w:r>
      <w:bookmarkEnd w:id="278"/>
    </w:p>
    <w:p w14:paraId="3298B409" w14:textId="77777777" w:rsidR="0011190F" w:rsidRDefault="00000000">
      <w:pPr>
        <w:pStyle w:val="31"/>
        <w:spacing w:before="240" w:after="120" w:line="240" w:lineRule="auto"/>
        <w:rPr>
          <w:lang w:eastAsia="zh-CN"/>
        </w:rPr>
      </w:pPr>
      <w:bookmarkStart w:id="279" w:name="角度1近朱者赤你的弹幕就是你的社交环境"/>
      <w:bookmarkStart w:id="280" w:name="_Toc233155834"/>
      <w:bookmarkEnd w:id="279"/>
      <w:r>
        <w:rPr>
          <w:rFonts w:ascii="黑体" w:eastAsia="黑体" w:hAnsi="黑体"/>
          <w:color w:val="000000"/>
          <w:sz w:val="30"/>
          <w:lang w:eastAsia="zh-CN"/>
        </w:rPr>
        <w:t>角度1：近朱者赤——你的弹</w:t>
      </w:r>
      <w:proofErr w:type="gramStart"/>
      <w:r>
        <w:rPr>
          <w:rFonts w:ascii="黑体" w:eastAsia="黑体" w:hAnsi="黑体"/>
          <w:color w:val="000000"/>
          <w:sz w:val="30"/>
          <w:lang w:eastAsia="zh-CN"/>
        </w:rPr>
        <w:t>幕就是</w:t>
      </w:r>
      <w:proofErr w:type="gramEnd"/>
      <w:r>
        <w:rPr>
          <w:rFonts w:ascii="黑体" w:eastAsia="黑体" w:hAnsi="黑体"/>
          <w:color w:val="000000"/>
          <w:sz w:val="30"/>
          <w:lang w:eastAsia="zh-CN"/>
        </w:rPr>
        <w:t>你的"社交环境"</w:t>
      </w:r>
      <w:bookmarkEnd w:id="280"/>
    </w:p>
    <w:p w14:paraId="273F8CEC" w14:textId="77777777" w:rsidR="0011190F" w:rsidRDefault="00000000">
      <w:pPr>
        <w:spacing w:after="120" w:line="360" w:lineRule="auto"/>
        <w:ind w:firstLine="480"/>
        <w:rPr>
          <w:lang w:eastAsia="zh-CN"/>
        </w:rPr>
      </w:pPr>
      <w:r>
        <w:rPr>
          <w:rFonts w:ascii="宋体" w:eastAsia="宋体" w:hAnsi="宋体"/>
          <w:color w:val="000000"/>
          <w:sz w:val="24"/>
          <w:lang w:eastAsia="zh-CN"/>
        </w:rPr>
        <w:t>人是社会动物。这个道理不需要任何理论来验证——你只要回想一下：你跟什么朋友待了一个暑假，你的口头禅就从A变成了B；你换了一个工作环境，半年后你的说话方式就染上了新环境的味道。</w:t>
      </w:r>
    </w:p>
    <w:p w14:paraId="4C0DF06E" w14:textId="77777777" w:rsidR="0011190F" w:rsidRDefault="00000000">
      <w:pPr>
        <w:spacing w:after="120" w:line="360" w:lineRule="auto"/>
        <w:ind w:firstLine="480"/>
        <w:rPr>
          <w:lang w:eastAsia="zh-CN"/>
        </w:rPr>
      </w:pPr>
      <w:r>
        <w:rPr>
          <w:rFonts w:ascii="宋体" w:eastAsia="宋体" w:hAnsi="宋体"/>
          <w:color w:val="000000"/>
          <w:sz w:val="24"/>
          <w:lang w:eastAsia="zh-CN"/>
        </w:rPr>
        <w:t>直播间的道理一模一样。你的弹</w:t>
      </w:r>
      <w:proofErr w:type="gramStart"/>
      <w:r>
        <w:rPr>
          <w:rFonts w:ascii="宋体" w:eastAsia="宋体" w:hAnsi="宋体"/>
          <w:color w:val="000000"/>
          <w:sz w:val="24"/>
          <w:lang w:eastAsia="zh-CN"/>
        </w:rPr>
        <w:t>幕就是</w:t>
      </w:r>
      <w:proofErr w:type="gramEnd"/>
      <w:r>
        <w:rPr>
          <w:rFonts w:ascii="宋体" w:eastAsia="宋体" w:hAnsi="宋体"/>
          <w:color w:val="000000"/>
          <w:sz w:val="24"/>
          <w:lang w:eastAsia="zh-CN"/>
        </w:rPr>
        <w:t>你的"社交环境"——弹幕里开玩笑的人多，你就会变得更会开玩笑；弹幕全是"宝宝好可爱""啊啊啊"，你就会变得更温柔更宠粉。这不是你主动做的决定——你的大脑在自动做一件事：</w:t>
      </w:r>
      <w:r>
        <w:rPr>
          <w:rFonts w:ascii="宋体" w:eastAsia="宋体" w:hAnsi="宋体"/>
          <w:b/>
          <w:color w:val="000000"/>
          <w:sz w:val="24"/>
          <w:lang w:eastAsia="zh-CN"/>
        </w:rPr>
        <w:t>适应环境</w:t>
      </w:r>
      <w:r>
        <w:rPr>
          <w:rFonts w:ascii="宋体" w:eastAsia="宋体" w:hAnsi="宋体"/>
          <w:color w:val="000000"/>
          <w:sz w:val="24"/>
          <w:lang w:eastAsia="zh-CN"/>
        </w:rPr>
        <w:t>。见什么人说什么话，不是虚伪——是人作为社会动物的本能。</w:t>
      </w:r>
    </w:p>
    <w:p w14:paraId="4DCD9CBA" w14:textId="77777777" w:rsidR="0011190F" w:rsidRDefault="00000000">
      <w:pPr>
        <w:spacing w:after="120" w:line="360" w:lineRule="auto"/>
        <w:ind w:firstLine="480"/>
        <w:rPr>
          <w:lang w:eastAsia="zh-CN"/>
        </w:rPr>
      </w:pPr>
      <w:r>
        <w:rPr>
          <w:rFonts w:ascii="宋体" w:eastAsia="宋体" w:hAnsi="宋体"/>
          <w:color w:val="000000"/>
          <w:sz w:val="24"/>
          <w:lang w:eastAsia="zh-CN"/>
        </w:rPr>
        <w:t>正面案例：一位中体量的主播在月度复盘时，发现自己的互动风格在近半年发生了明显偏移——变得更"</w:t>
      </w:r>
      <w:proofErr w:type="gramStart"/>
      <w:r>
        <w:rPr>
          <w:rFonts w:ascii="宋体" w:eastAsia="宋体" w:hAnsi="宋体"/>
          <w:color w:val="000000"/>
          <w:sz w:val="24"/>
          <w:lang w:eastAsia="zh-CN"/>
        </w:rPr>
        <w:t>宠粉</w:t>
      </w:r>
      <w:proofErr w:type="gramEnd"/>
      <w:r>
        <w:rPr>
          <w:rFonts w:ascii="宋体" w:eastAsia="宋体" w:hAnsi="宋体"/>
          <w:color w:val="000000"/>
          <w:sz w:val="24"/>
          <w:lang w:eastAsia="zh-CN"/>
        </w:rPr>
        <w:t>"、更温柔。她回溯弹幕数据，找到变化的时间节点：半年前涌入了一批新的粉丝群体，弹</w:t>
      </w:r>
      <w:proofErr w:type="gramStart"/>
      <w:r>
        <w:rPr>
          <w:rFonts w:ascii="宋体" w:eastAsia="宋体" w:hAnsi="宋体"/>
          <w:color w:val="000000"/>
          <w:sz w:val="24"/>
          <w:lang w:eastAsia="zh-CN"/>
        </w:rPr>
        <w:t>幕风格</w:t>
      </w:r>
      <w:proofErr w:type="gramEnd"/>
      <w:r>
        <w:rPr>
          <w:rFonts w:ascii="宋体" w:eastAsia="宋体" w:hAnsi="宋体"/>
          <w:color w:val="000000"/>
          <w:sz w:val="24"/>
          <w:lang w:eastAsia="zh-CN"/>
        </w:rPr>
        <w:t>以"治愈""可爱""温柔"为主。她没有刻意转型——但她顺应了新的弹幕氛围。她</w:t>
      </w:r>
      <w:proofErr w:type="gramStart"/>
      <w:r>
        <w:rPr>
          <w:rFonts w:ascii="宋体" w:eastAsia="宋体" w:hAnsi="宋体"/>
          <w:color w:val="000000"/>
          <w:sz w:val="24"/>
          <w:lang w:eastAsia="zh-CN"/>
        </w:rPr>
        <w:t>做对</w:t>
      </w:r>
      <w:proofErr w:type="gramEnd"/>
      <w:r>
        <w:rPr>
          <w:rFonts w:ascii="宋体" w:eastAsia="宋体" w:hAnsi="宋体"/>
          <w:color w:val="000000"/>
          <w:sz w:val="24"/>
          <w:lang w:eastAsia="zh-CN"/>
        </w:rPr>
        <w:t>了一件事：她在月度复盘时发现了这个趋势。于是她主动做了一个决定——"我要有意识地管理这个变化，而不是被推着走"。她开始有选择地回应不同类型的弹幕，在保留早期粉丝喜欢的"真性情"的同时，也吸收新粉丝带来的能量。她的风格在"演化"而不是"漂移"——方向由她自己控制。</w:t>
      </w:r>
    </w:p>
    <w:p w14:paraId="64027392" w14:textId="77777777" w:rsidR="0011190F" w:rsidRDefault="00000000">
      <w:pPr>
        <w:spacing w:after="120" w:line="360" w:lineRule="auto"/>
        <w:ind w:firstLine="480"/>
        <w:rPr>
          <w:lang w:eastAsia="zh-CN"/>
        </w:rPr>
      </w:pPr>
      <w:r>
        <w:rPr>
          <w:rFonts w:ascii="宋体" w:eastAsia="宋体" w:hAnsi="宋体"/>
          <w:color w:val="000000"/>
          <w:sz w:val="24"/>
          <w:lang w:eastAsia="zh-CN"/>
        </w:rPr>
        <w:t>这种"老粉vs新粉"的张力在B站是真实的、每天都在发生的。一个中体量主播在她的视频里就直面了这个难题——</w:t>
      </w:r>
      <w:proofErr w:type="gramStart"/>
      <w:r>
        <w:rPr>
          <w:rFonts w:ascii="宋体" w:eastAsia="宋体" w:hAnsi="宋体"/>
          <w:color w:val="000000"/>
          <w:sz w:val="24"/>
          <w:lang w:eastAsia="zh-CN"/>
        </w:rPr>
        <w:t>老粉对新来</w:t>
      </w:r>
      <w:proofErr w:type="gramEnd"/>
      <w:r>
        <w:rPr>
          <w:rFonts w:ascii="宋体" w:eastAsia="宋体" w:hAnsi="宋体"/>
          <w:color w:val="000000"/>
          <w:sz w:val="24"/>
          <w:lang w:eastAsia="zh-CN"/>
        </w:rPr>
        <w:t>的粉丝不满、质疑主播"变了"，她做的不是两边讨好，而是直接把这个话题拿到台面上讨论。当你意识到自己被推着变的那一刻，你就已经不再是"被推着走"的状态——你开始掌舵了。</w:t>
      </w:r>
    </w:p>
    <w:p w14:paraId="4D18866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因果链：粉丝成分变化 → 弹幕氛围变化 → 主播下意识顺应 → 互动方式偏移 → 如果没有觉察，人设被动漂移；如果有觉察，人</w:t>
      </w:r>
      <w:proofErr w:type="gramStart"/>
      <w:r>
        <w:rPr>
          <w:rFonts w:ascii="宋体" w:eastAsia="宋体" w:hAnsi="宋体"/>
          <w:color w:val="000000"/>
          <w:sz w:val="24"/>
          <w:lang w:eastAsia="zh-CN"/>
        </w:rPr>
        <w:t>设主动</w:t>
      </w:r>
      <w:proofErr w:type="gramEnd"/>
      <w:r>
        <w:rPr>
          <w:rFonts w:ascii="宋体" w:eastAsia="宋体" w:hAnsi="宋体"/>
          <w:color w:val="000000"/>
          <w:sz w:val="24"/>
          <w:lang w:eastAsia="zh-CN"/>
        </w:rPr>
        <w:t>演化</w:t>
      </w:r>
    </w:p>
    <w:p w14:paraId="40E7DEA7"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反面案例：另一位主播完全没有复盘习惯。播了八个月后回头看第一周的录播，才发现自己已经"不像自己了"。追踪数据发现，她的粉丝成分在第四个月就发生了显著变化——早期粉丝占比从80%降到了30%。她一直在"见什么人说什么话"——但没有意识到她见的"人"已经换了一批。到第八个月，她成了一个"谁的影子都不是"的主播：早期粉丝觉得她变了，新粉丝没有强烈的归属感。她的人设空白了——不是消失了，是</w:t>
      </w:r>
      <w:r>
        <w:rPr>
          <w:rFonts w:ascii="宋体" w:eastAsia="宋体" w:hAnsi="宋体"/>
          <w:b/>
          <w:color w:val="000000"/>
          <w:sz w:val="24"/>
          <w:lang w:eastAsia="zh-CN"/>
        </w:rPr>
        <w:t>漂移到了没人认得的地方</w:t>
      </w:r>
      <w:r>
        <w:rPr>
          <w:rFonts w:ascii="宋体" w:eastAsia="宋体" w:hAnsi="宋体"/>
          <w:color w:val="000000"/>
          <w:sz w:val="24"/>
          <w:lang w:eastAsia="zh-CN"/>
        </w:rPr>
        <w:t>。</w:t>
      </w:r>
    </w:p>
    <w:p w14:paraId="1A5574FA"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因果链：没有复盘习惯 → 粉丝成分悄悄变化 → 互动方式被动偏移 → 人设在不知不觉中漂移 → 新老粉丝都无法形成稳定的认知 → 粉丝粘性下降</w:t>
      </w:r>
    </w:p>
    <w:p w14:paraId="5B755929" w14:textId="77777777" w:rsidR="0011190F" w:rsidRDefault="00000000">
      <w:pPr>
        <w:pStyle w:val="31"/>
        <w:spacing w:before="240" w:after="120" w:line="240" w:lineRule="auto"/>
        <w:rPr>
          <w:lang w:eastAsia="zh-CN"/>
        </w:rPr>
      </w:pPr>
      <w:bookmarkStart w:id="281" w:name="角度2台上一分钟台下十年功但台上本身就在消耗你"/>
      <w:bookmarkStart w:id="282" w:name="_Toc233155835"/>
      <w:bookmarkEnd w:id="281"/>
      <w:r>
        <w:rPr>
          <w:rFonts w:ascii="黑体" w:eastAsia="黑体" w:hAnsi="黑体"/>
          <w:color w:val="000000"/>
          <w:sz w:val="30"/>
          <w:lang w:eastAsia="zh-CN"/>
        </w:rPr>
        <w:t>角度2：台上一分钟，台下十年功——但"台上"本身就在消耗你</w:t>
      </w:r>
      <w:bookmarkEnd w:id="282"/>
    </w:p>
    <w:p w14:paraId="3FEA5887" w14:textId="77777777" w:rsidR="0011190F" w:rsidRDefault="00000000">
      <w:pPr>
        <w:spacing w:after="120" w:line="360" w:lineRule="auto"/>
        <w:ind w:firstLine="480"/>
        <w:rPr>
          <w:lang w:eastAsia="zh-CN"/>
        </w:rPr>
      </w:pPr>
      <w:r>
        <w:rPr>
          <w:rFonts w:ascii="宋体" w:eastAsia="宋体" w:hAnsi="宋体"/>
          <w:color w:val="000000"/>
          <w:sz w:val="24"/>
          <w:lang w:eastAsia="zh-CN"/>
        </w:rPr>
        <w:t>"台上一分钟，台下十年功"说的不只是准备的重要性。它还有另一层意思：</w:t>
      </w:r>
      <w:r>
        <w:rPr>
          <w:rFonts w:ascii="宋体" w:eastAsia="宋体" w:hAnsi="宋体"/>
          <w:b/>
          <w:color w:val="000000"/>
          <w:sz w:val="24"/>
          <w:lang w:eastAsia="zh-CN"/>
        </w:rPr>
        <w:t>站在台上这件事，本身就需要消耗能量。</w:t>
      </w:r>
    </w:p>
    <w:p w14:paraId="1C531CB2" w14:textId="77777777" w:rsidR="0011190F" w:rsidRDefault="00000000">
      <w:pPr>
        <w:spacing w:after="120" w:line="360" w:lineRule="auto"/>
        <w:ind w:firstLine="480"/>
        <w:rPr>
          <w:lang w:eastAsia="zh-CN"/>
        </w:rPr>
      </w:pPr>
      <w:r>
        <w:rPr>
          <w:rFonts w:ascii="宋体" w:eastAsia="宋体" w:hAnsi="宋体"/>
          <w:color w:val="000000"/>
          <w:sz w:val="24"/>
          <w:lang w:eastAsia="zh-CN"/>
        </w:rPr>
        <w:t>你在话筒前面维持的那个形象——你要保持的语气、你要管理的表情、你要控制的"不能说的"和"必须说的"——每一场直播，你都在为这个形象付"维护费"。这笔</w:t>
      </w:r>
      <w:proofErr w:type="gramStart"/>
      <w:r>
        <w:rPr>
          <w:rFonts w:ascii="宋体" w:eastAsia="宋体" w:hAnsi="宋体"/>
          <w:color w:val="000000"/>
          <w:sz w:val="24"/>
          <w:lang w:eastAsia="zh-CN"/>
        </w:rPr>
        <w:t>账</w:t>
      </w:r>
      <w:proofErr w:type="gramEnd"/>
      <w:r>
        <w:rPr>
          <w:rFonts w:ascii="宋体" w:eastAsia="宋体" w:hAnsi="宋体"/>
          <w:color w:val="000000"/>
          <w:sz w:val="24"/>
          <w:lang w:eastAsia="zh-CN"/>
        </w:rPr>
        <w:t>不会出现在任何数据面板上。但它会出现在你下播后的疲惫里、出现在你越来越不想开播的情绪里、出现在你"不知道为什么就是提</w:t>
      </w:r>
      <w:proofErr w:type="gramStart"/>
      <w:r>
        <w:rPr>
          <w:rFonts w:ascii="宋体" w:eastAsia="宋体" w:hAnsi="宋体"/>
          <w:color w:val="000000"/>
          <w:sz w:val="24"/>
          <w:lang w:eastAsia="zh-CN"/>
        </w:rPr>
        <w:t>不</w:t>
      </w:r>
      <w:proofErr w:type="gramEnd"/>
      <w:r>
        <w:rPr>
          <w:rFonts w:ascii="宋体" w:eastAsia="宋体" w:hAnsi="宋体"/>
          <w:color w:val="000000"/>
          <w:sz w:val="24"/>
          <w:lang w:eastAsia="zh-CN"/>
        </w:rPr>
        <w:t>起劲"的身体信号里。</w:t>
      </w:r>
    </w:p>
    <w:p w14:paraId="3B80907C" w14:textId="77777777" w:rsidR="0011190F" w:rsidRDefault="00000000">
      <w:pPr>
        <w:spacing w:after="120" w:line="360" w:lineRule="auto"/>
        <w:ind w:firstLine="480"/>
        <w:rPr>
          <w:lang w:eastAsia="zh-CN"/>
        </w:rPr>
      </w:pPr>
      <w:r>
        <w:rPr>
          <w:rFonts w:ascii="宋体" w:eastAsia="宋体" w:hAnsi="宋体"/>
          <w:color w:val="000000"/>
          <w:sz w:val="24"/>
          <w:lang w:eastAsia="zh-CN"/>
        </w:rPr>
        <w:t>正面案例：一位主播从一开始就选择了"放大真实的自己"——她本身就是爱笑、</w:t>
      </w:r>
      <w:proofErr w:type="gramStart"/>
      <w:r>
        <w:rPr>
          <w:rFonts w:ascii="宋体" w:eastAsia="宋体" w:hAnsi="宋体"/>
          <w:color w:val="000000"/>
          <w:sz w:val="24"/>
          <w:lang w:eastAsia="zh-CN"/>
        </w:rPr>
        <w:t>爱吐槽</w:t>
      </w:r>
      <w:proofErr w:type="gramEnd"/>
      <w:r>
        <w:rPr>
          <w:rFonts w:ascii="宋体" w:eastAsia="宋体" w:hAnsi="宋体"/>
          <w:color w:val="000000"/>
          <w:sz w:val="24"/>
          <w:lang w:eastAsia="zh-CN"/>
        </w:rPr>
        <w:t>的人，她的人设就是"加强版的自己"。她的维护成本极低——因为话筒前面的她和话筒后面的她离得很近。"进入状态"只需要五分钟，下播后十分钟就能恢复正常。播了两年没有明显的倦怠——不是因为她特别能扛，是她的"维护费"从一开始就不高。她做的事很简单：人设是真实自己的放大器，不是扮演另一个人。</w:t>
      </w:r>
    </w:p>
    <w:p w14:paraId="4E33CB4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因果链：人设接近真实自我 → 维护成本低 → 每场消耗小 → 长期可持续</w:t>
      </w:r>
    </w:p>
    <w:p w14:paraId="340926CD" w14:textId="77777777" w:rsidR="0011190F" w:rsidRDefault="00000000">
      <w:pPr>
        <w:spacing w:after="120" w:line="360" w:lineRule="auto"/>
        <w:ind w:firstLine="480"/>
        <w:rPr>
          <w:lang w:eastAsia="zh-CN"/>
        </w:rPr>
      </w:pPr>
      <w:r>
        <w:rPr>
          <w:rFonts w:ascii="宋体" w:eastAsia="宋体" w:hAnsi="宋体"/>
          <w:color w:val="000000"/>
          <w:sz w:val="24"/>
          <w:lang w:eastAsia="zh-CN"/>
        </w:rPr>
        <w:t>反面案例：另一位主播精心打造了一个"完全相反"的人设——私下安静内向，人设却是"元气话</w:t>
      </w:r>
      <w:proofErr w:type="gramStart"/>
      <w:r>
        <w:rPr>
          <w:rFonts w:ascii="宋体" w:eastAsia="宋体" w:hAnsi="宋体"/>
          <w:color w:val="000000"/>
          <w:sz w:val="24"/>
          <w:lang w:eastAsia="zh-CN"/>
        </w:rPr>
        <w:t>痨</w:t>
      </w:r>
      <w:proofErr w:type="gramEnd"/>
      <w:r>
        <w:rPr>
          <w:rFonts w:ascii="宋体" w:eastAsia="宋体" w:hAnsi="宋体"/>
          <w:color w:val="000000"/>
          <w:sz w:val="24"/>
          <w:lang w:eastAsia="zh-CN"/>
        </w:rPr>
        <w:t>少女"。每次开播前要花四十分钟"变身"——</w:t>
      </w:r>
      <w:proofErr w:type="gramStart"/>
      <w:r>
        <w:rPr>
          <w:rFonts w:ascii="宋体" w:eastAsia="宋体" w:hAnsi="宋体"/>
          <w:color w:val="000000"/>
          <w:sz w:val="24"/>
          <w:lang w:eastAsia="zh-CN"/>
        </w:rPr>
        <w:t>听快节奏</w:t>
      </w:r>
      <w:proofErr w:type="gramEnd"/>
      <w:r>
        <w:rPr>
          <w:rFonts w:ascii="宋体" w:eastAsia="宋体" w:hAnsi="宋体"/>
          <w:color w:val="000000"/>
          <w:sz w:val="24"/>
          <w:lang w:eastAsia="zh-CN"/>
        </w:rPr>
        <w:t>音乐、喝咖啡、对着镜子练习表情。播了大半年后，开播前准备时间变成了一小时，下播后</w:t>
      </w:r>
      <w:r>
        <w:rPr>
          <w:rFonts w:ascii="宋体" w:eastAsia="宋体" w:hAnsi="宋体"/>
          <w:color w:val="000000"/>
          <w:sz w:val="24"/>
          <w:lang w:eastAsia="zh-CN"/>
        </w:rPr>
        <w:lastRenderedPageBreak/>
        <w:t>恢复时间变成了两小时。她以为是"年纪大了体力不行了"——实际上是维护"反方向人设"的成本在随时</w:t>
      </w:r>
      <w:proofErr w:type="gramStart"/>
      <w:r>
        <w:rPr>
          <w:rFonts w:ascii="宋体" w:eastAsia="宋体" w:hAnsi="宋体"/>
          <w:color w:val="000000"/>
          <w:sz w:val="24"/>
          <w:lang w:eastAsia="zh-CN"/>
        </w:rPr>
        <w:t>间指数级</w:t>
      </w:r>
      <w:proofErr w:type="gramEnd"/>
      <w:r>
        <w:rPr>
          <w:rFonts w:ascii="宋体" w:eastAsia="宋体" w:hAnsi="宋体"/>
          <w:color w:val="000000"/>
          <w:sz w:val="24"/>
          <w:lang w:eastAsia="zh-CN"/>
        </w:rPr>
        <w:t>增长。直到有一天她对着开播按钮发呆了半小时——不是懒，是身体在拒绝"再演一场"。</w:t>
      </w:r>
    </w:p>
    <w:p w14:paraId="5E224410"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因果链：人设与真实差距大 → 每场维护成本高 → 长期累积 → 体力和意愿同步消耗 → 慢性倦怠</w:t>
      </w:r>
    </w:p>
    <w:p w14:paraId="6399FF7D" w14:textId="77777777" w:rsidR="0011190F" w:rsidRDefault="00000000">
      <w:pPr>
        <w:pStyle w:val="31"/>
        <w:spacing w:before="240" w:after="120" w:line="240" w:lineRule="auto"/>
        <w:rPr>
          <w:lang w:eastAsia="zh-CN"/>
        </w:rPr>
      </w:pPr>
      <w:bookmarkStart w:id="283" w:name="角度3慢变量的本质回头看是唯一的检测方法"/>
      <w:bookmarkStart w:id="284" w:name="_Toc233155836"/>
      <w:bookmarkEnd w:id="283"/>
      <w:r>
        <w:rPr>
          <w:rFonts w:ascii="黑体" w:eastAsia="黑体" w:hAnsi="黑体"/>
          <w:color w:val="000000"/>
          <w:sz w:val="30"/>
          <w:lang w:eastAsia="zh-CN"/>
        </w:rPr>
        <w:t>角度3：慢变量的本质——"回头看"是唯一的检测方法</w:t>
      </w:r>
      <w:bookmarkEnd w:id="284"/>
    </w:p>
    <w:p w14:paraId="25EB4AE9" w14:textId="77777777" w:rsidR="0011190F" w:rsidRDefault="00000000">
      <w:pPr>
        <w:spacing w:after="120" w:line="360" w:lineRule="auto"/>
        <w:ind w:firstLine="480"/>
        <w:rPr>
          <w:lang w:eastAsia="zh-CN"/>
        </w:rPr>
      </w:pPr>
      <w:r>
        <w:rPr>
          <w:rFonts w:ascii="宋体" w:eastAsia="宋体" w:hAnsi="宋体"/>
          <w:color w:val="000000"/>
          <w:sz w:val="24"/>
          <w:lang w:eastAsia="zh-CN"/>
        </w:rPr>
        <w:t>这两条因果链都有一个共同的隐藏特征：</w:t>
      </w:r>
      <w:r>
        <w:rPr>
          <w:rFonts w:ascii="宋体" w:eastAsia="宋体" w:hAnsi="宋体"/>
          <w:b/>
          <w:color w:val="000000"/>
          <w:sz w:val="24"/>
          <w:lang w:eastAsia="zh-CN"/>
        </w:rPr>
        <w:t>慢</w:t>
      </w:r>
      <w:r>
        <w:rPr>
          <w:rFonts w:ascii="宋体" w:eastAsia="宋体" w:hAnsi="宋体"/>
          <w:color w:val="000000"/>
          <w:sz w:val="24"/>
          <w:lang w:eastAsia="zh-CN"/>
        </w:rPr>
        <w:t>。粉</w:t>
      </w:r>
      <w:proofErr w:type="gramStart"/>
      <w:r>
        <w:rPr>
          <w:rFonts w:ascii="宋体" w:eastAsia="宋体" w:hAnsi="宋体"/>
          <w:color w:val="000000"/>
          <w:sz w:val="24"/>
          <w:lang w:eastAsia="zh-CN"/>
        </w:rPr>
        <w:t>圈改变</w:t>
      </w:r>
      <w:proofErr w:type="gramEnd"/>
      <w:r>
        <w:rPr>
          <w:rFonts w:ascii="宋体" w:eastAsia="宋体" w:hAnsi="宋体"/>
          <w:color w:val="000000"/>
          <w:sz w:val="24"/>
          <w:lang w:eastAsia="zh-CN"/>
        </w:rPr>
        <w:t>你的人设，不是一场的事，是几十场的事——粉丝群体的文化形成需要时间，这跟你换了一个社交圈子后说话方式慢慢变化是同一个道理。人设消耗你的状态，也不是一场能感受到的——它像手机后台运行的应用，单个应用耗电很少，全部加起来就偷偷吃掉了半管电。</w:t>
      </w:r>
    </w:p>
    <w:p w14:paraId="4EA580B8" w14:textId="77777777" w:rsidR="0011190F" w:rsidRDefault="00000000">
      <w:pPr>
        <w:spacing w:after="120" w:line="360" w:lineRule="auto"/>
        <w:ind w:firstLine="480"/>
        <w:rPr>
          <w:lang w:eastAsia="zh-CN"/>
        </w:rPr>
      </w:pPr>
      <w:r>
        <w:rPr>
          <w:rFonts w:ascii="宋体" w:eastAsia="宋体" w:hAnsi="宋体"/>
          <w:color w:val="000000"/>
          <w:sz w:val="24"/>
          <w:lang w:eastAsia="zh-CN"/>
        </w:rPr>
        <w:t>你不可能在今晚的直播间里发现"粉圈在改变我"——你只能在下个月的复盘里发现"我变了"。这就是慢变量的核心特征：它不是不存在，它是你看不到。你需要建立的不是"更好的现场感知力"——而是"回头看"的习惯。养成每10场或每个月翻一次早期录播的习惯，你会在对比中发现所有单场看不到的东西。</w:t>
      </w:r>
    </w:p>
    <w:p w14:paraId="3E47F5E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因果链：慢变量在每场中微量积累 → 单场感知不到 → 跨越10-30场积累到可检测阈值 → "回头看"触发认知 → 如果没有回头看习惯，永远发现不了</w:t>
      </w:r>
    </w:p>
    <w:p w14:paraId="69B15756" w14:textId="77777777" w:rsidR="0011190F" w:rsidRDefault="00000000">
      <w:pPr>
        <w:pStyle w:val="21"/>
        <w:spacing w:before="360" w:after="240" w:line="240" w:lineRule="auto"/>
      </w:pPr>
      <w:bookmarkStart w:id="285" w:name="at-different-scales双维度下的同一关系-3"/>
      <w:bookmarkStart w:id="286" w:name="_Toc233155837"/>
      <w:bookmarkEnd w:id="285"/>
      <w:r>
        <w:rPr>
          <w:rFonts w:ascii="黑体" w:eastAsia="黑体" w:hAnsi="黑体"/>
          <w:color w:val="000000"/>
          <w:sz w:val="32"/>
        </w:rPr>
        <w:t xml:space="preserve">AT DIFFERENT </w:t>
      </w:r>
      <w:proofErr w:type="spellStart"/>
      <w:r>
        <w:rPr>
          <w:rFonts w:ascii="黑体" w:eastAsia="黑体" w:hAnsi="黑体"/>
          <w:color w:val="000000"/>
          <w:sz w:val="32"/>
        </w:rPr>
        <w:t>SCALES：双维度下的同一关系</w:t>
      </w:r>
      <w:bookmarkEnd w:id="286"/>
      <w:proofErr w:type="spellEnd"/>
    </w:p>
    <w:p w14:paraId="537075D4" w14:textId="77777777" w:rsidR="0011190F" w:rsidRDefault="00000000">
      <w:pPr>
        <w:pBdr>
          <w:left w:val="single" w:sz="24" w:space="4" w:color="000000"/>
        </w:pBdr>
        <w:spacing w:after="120" w:line="360" w:lineRule="auto"/>
        <w:ind w:left="720" w:firstLine="480"/>
        <w:rPr>
          <w:lang w:eastAsia="zh-CN"/>
        </w:rPr>
      </w:pPr>
      <w:proofErr w:type="spellStart"/>
      <w:r>
        <w:rPr>
          <w:rFonts w:ascii="宋体" w:eastAsia="宋体" w:hAnsi="宋体"/>
          <w:color w:val="000000"/>
          <w:sz w:val="24"/>
        </w:rPr>
        <w:t>这两条关系</w:t>
      </w:r>
      <w:proofErr w:type="spellEnd"/>
      <w:r>
        <w:rPr>
          <w:rFonts w:ascii="宋体" w:eastAsia="宋体" w:hAnsi="宋体"/>
          <w:color w:val="000000"/>
          <w:sz w:val="24"/>
        </w:rPr>
        <w:t>——</w:t>
      </w:r>
      <w:proofErr w:type="spellStart"/>
      <w:r>
        <w:rPr>
          <w:rFonts w:ascii="宋体" w:eastAsia="宋体" w:hAnsi="宋体"/>
          <w:color w:val="000000"/>
          <w:sz w:val="24"/>
        </w:rPr>
        <w:t>你今晚看不到</w:t>
      </w:r>
      <w:proofErr w:type="spellEnd"/>
      <w:r>
        <w:rPr>
          <w:rFonts w:ascii="宋体" w:eastAsia="宋体" w:hAnsi="宋体"/>
          <w:color w:val="000000"/>
          <w:sz w:val="24"/>
        </w:rPr>
        <w:t>。</w:t>
      </w:r>
      <w:r>
        <w:rPr>
          <w:rFonts w:ascii="宋体" w:eastAsia="宋体" w:hAnsi="宋体"/>
          <w:color w:val="000000"/>
          <w:sz w:val="24"/>
        </w:rPr>
        <w:br/>
        <w:t xml:space="preserve">  粉圈塑形你今晚看不到，因为你今晚的互动看起来"就是你"。人设维护成本你今晚也算不出——它隐藏在你今晚的每一次"保持微笑"和"接住冷场"里，但你算不出它的总价。</w:t>
      </w:r>
      <w:r>
        <w:rPr>
          <w:rFonts w:ascii="宋体" w:eastAsia="宋体" w:hAnsi="宋体"/>
          <w:color w:val="000000"/>
          <w:sz w:val="24"/>
        </w:rPr>
        <w:br/>
        <w:t xml:space="preserve">  </w:t>
      </w:r>
      <w:r>
        <w:rPr>
          <w:rFonts w:ascii="宋体" w:eastAsia="宋体" w:hAnsi="宋体"/>
          <w:color w:val="000000"/>
          <w:sz w:val="24"/>
          <w:lang w:eastAsia="zh-CN"/>
        </w:rPr>
        <w:t>它们需要你回头看。回头看一周、回头看一个月、甚至回头看几个月。不是它们不重要——是它们的时钟跟你不一样。</w:t>
      </w:r>
    </w:p>
    <w:p w14:paraId="1C651BF6" w14:textId="77777777" w:rsidR="0011190F" w:rsidRDefault="00000000">
      <w:pPr>
        <w:pStyle w:val="31"/>
        <w:spacing w:before="240" w:after="120" w:line="240" w:lineRule="auto"/>
        <w:rPr>
          <w:lang w:eastAsia="zh-CN"/>
        </w:rPr>
      </w:pPr>
      <w:bookmarkStart w:id="287" w:name="关系8粉丝关系人设粉圈塑形"/>
      <w:bookmarkStart w:id="288" w:name="_Toc233155838"/>
      <w:bookmarkEnd w:id="287"/>
      <w:r>
        <w:rPr>
          <w:rFonts w:ascii="黑体" w:eastAsia="黑体" w:hAnsi="黑体"/>
          <w:color w:val="000000"/>
          <w:sz w:val="30"/>
          <w:lang w:eastAsia="zh-CN"/>
        </w:rPr>
        <w:lastRenderedPageBreak/>
        <w:t>关系⑧：粉丝关系→人设（粉圈塑形）</w:t>
      </w:r>
      <w:bookmarkEnd w:id="288"/>
    </w:p>
    <w:tbl>
      <w:tblPr>
        <w:tblW w:w="0" w:type="auto"/>
        <w:tblLook w:val="04A0" w:firstRow="1" w:lastRow="0" w:firstColumn="1" w:lastColumn="0" w:noHBand="0" w:noVBand="1"/>
      </w:tblPr>
      <w:tblGrid>
        <w:gridCol w:w="2160"/>
        <w:gridCol w:w="2160"/>
        <w:gridCol w:w="2160"/>
        <w:gridCol w:w="2160"/>
      </w:tblGrid>
      <w:tr w:rsidR="0011190F" w14:paraId="65BCF960"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EE6CF4" w14:textId="77777777" w:rsidR="0011190F" w:rsidRDefault="00000000">
            <w:pPr>
              <w:spacing w:after="120" w:line="240" w:lineRule="auto"/>
            </w:pPr>
            <w:proofErr w:type="spellStart"/>
            <w:r>
              <w:rPr>
                <w:rFonts w:ascii="微软雅黑" w:eastAsia="微软雅黑" w:hAnsi="微软雅黑"/>
                <w:b/>
                <w:color w:val="000000"/>
              </w:rPr>
              <w:t>时间</w:t>
            </w:r>
            <w:proofErr w:type="spellEnd"/>
            <w:r>
              <w:rPr>
                <w:rFonts w:ascii="微软雅黑" w:eastAsia="微软雅黑" w:hAnsi="微软雅黑"/>
                <w:b/>
                <w:color w:val="000000"/>
              </w:rPr>
              <w:t xml:space="preserve"> \ </w:t>
            </w:r>
            <w:proofErr w:type="spellStart"/>
            <w:r>
              <w:rPr>
                <w:rFonts w:ascii="微软雅黑" w:eastAsia="微软雅黑" w:hAnsi="微软雅黑"/>
                <w:b/>
                <w:color w:val="000000"/>
              </w:rPr>
              <w:t>体量</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D6BC82" w14:textId="77777777" w:rsidR="0011190F" w:rsidRDefault="00000000">
            <w:pPr>
              <w:spacing w:after="120" w:line="240" w:lineRule="auto"/>
            </w:pPr>
            <w:proofErr w:type="spellStart"/>
            <w:r>
              <w:rPr>
                <w:rFonts w:ascii="微软雅黑" w:eastAsia="微软雅黑" w:hAnsi="微软雅黑"/>
                <w:b/>
                <w:color w:val="000000"/>
              </w:rPr>
              <w:t>小体量</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0AA869" w14:textId="77777777" w:rsidR="0011190F" w:rsidRDefault="00000000">
            <w:pPr>
              <w:spacing w:after="120" w:line="240" w:lineRule="auto"/>
            </w:pPr>
            <w:proofErr w:type="spellStart"/>
            <w:r>
              <w:rPr>
                <w:rFonts w:ascii="微软雅黑" w:eastAsia="微软雅黑" w:hAnsi="微软雅黑"/>
                <w:b/>
                <w:color w:val="000000"/>
              </w:rPr>
              <w:t>中体量</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EB8E40" w14:textId="77777777" w:rsidR="0011190F" w:rsidRDefault="00000000">
            <w:pPr>
              <w:spacing w:after="120" w:line="240" w:lineRule="auto"/>
            </w:pPr>
            <w:proofErr w:type="spellStart"/>
            <w:r>
              <w:rPr>
                <w:rFonts w:ascii="微软雅黑" w:eastAsia="微软雅黑" w:hAnsi="微软雅黑"/>
                <w:b/>
                <w:color w:val="000000"/>
              </w:rPr>
              <w:t>大体量</w:t>
            </w:r>
            <w:proofErr w:type="spellEnd"/>
          </w:p>
        </w:tc>
      </w:tr>
      <w:tr w:rsidR="0011190F" w14:paraId="4618956B"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B7C6B2" w14:textId="77777777" w:rsidR="0011190F" w:rsidRDefault="00000000">
            <w:pPr>
              <w:spacing w:after="120" w:line="240" w:lineRule="auto"/>
            </w:pPr>
            <w:proofErr w:type="spellStart"/>
            <w:r>
              <w:rPr>
                <w:rFonts w:ascii="微软雅黑" w:eastAsia="微软雅黑" w:hAnsi="微软雅黑"/>
                <w:b/>
                <w:color w:val="000000"/>
              </w:rPr>
              <w:t>短期（一周</w:t>
            </w:r>
            <w:proofErr w:type="spellEnd"/>
            <w:r>
              <w:rPr>
                <w:rFonts w:ascii="微软雅黑" w:eastAsia="微软雅黑" w:hAnsi="微软雅黑"/>
                <w:b/>
                <w:color w:val="000000"/>
              </w:rPr>
              <w:t>）</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4E66F1" w14:textId="77777777" w:rsidR="0011190F" w:rsidRDefault="00000000">
            <w:pPr>
              <w:spacing w:after="120" w:line="240" w:lineRule="auto"/>
              <w:rPr>
                <w:lang w:eastAsia="zh-CN"/>
              </w:rPr>
            </w:pPr>
            <w:r>
              <w:rPr>
                <w:rFonts w:ascii="微软雅黑" w:eastAsia="微软雅黑" w:hAnsi="微软雅黑"/>
                <w:color w:val="000000"/>
                <w:lang w:eastAsia="zh-CN"/>
              </w:rPr>
              <w:t>一周太短，粉丝成分几乎不变——小体量下群体效应启动很慢</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D001F2" w14:textId="77777777" w:rsidR="0011190F" w:rsidRDefault="00000000">
            <w:pPr>
              <w:spacing w:after="120" w:line="240" w:lineRule="auto"/>
              <w:rPr>
                <w:lang w:eastAsia="zh-CN"/>
              </w:rPr>
            </w:pPr>
            <w:r>
              <w:rPr>
                <w:rFonts w:ascii="微软雅黑" w:eastAsia="微软雅黑" w:hAnsi="微软雅黑"/>
                <w:color w:val="000000"/>
                <w:lang w:eastAsia="zh-CN"/>
              </w:rPr>
              <w:t>一周内新粉丝类型的弹</w:t>
            </w:r>
            <w:proofErr w:type="gramStart"/>
            <w:r>
              <w:rPr>
                <w:rFonts w:ascii="微软雅黑" w:eastAsia="微软雅黑" w:hAnsi="微软雅黑"/>
                <w:color w:val="000000"/>
                <w:lang w:eastAsia="zh-CN"/>
              </w:rPr>
              <w:t>幕风格</w:t>
            </w:r>
            <w:proofErr w:type="gramEnd"/>
            <w:r>
              <w:rPr>
                <w:rFonts w:ascii="微软雅黑" w:eastAsia="微软雅黑" w:hAnsi="微软雅黑"/>
                <w:color w:val="000000"/>
                <w:lang w:eastAsia="zh-CN"/>
              </w:rPr>
              <w:t>开始有细微不同——比如新粉</w:t>
            </w:r>
            <w:proofErr w:type="gramStart"/>
            <w:r>
              <w:rPr>
                <w:rFonts w:ascii="微软雅黑" w:eastAsia="微软雅黑" w:hAnsi="微软雅黑"/>
                <w:color w:val="000000"/>
                <w:lang w:eastAsia="zh-CN"/>
              </w:rPr>
              <w:t>的梗和老</w:t>
            </w:r>
            <w:proofErr w:type="gramEnd"/>
            <w:r>
              <w:rPr>
                <w:rFonts w:ascii="微软雅黑" w:eastAsia="微软雅黑" w:hAnsi="微软雅黑"/>
                <w:color w:val="000000"/>
                <w:lang w:eastAsia="zh-CN"/>
              </w:rPr>
              <w:t>粉不一样</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E764F4" w14:textId="77777777" w:rsidR="0011190F" w:rsidRDefault="00000000">
            <w:pPr>
              <w:spacing w:after="120" w:line="240" w:lineRule="auto"/>
              <w:rPr>
                <w:lang w:eastAsia="zh-CN"/>
              </w:rPr>
            </w:pPr>
            <w:r>
              <w:rPr>
                <w:rFonts w:ascii="微软雅黑" w:eastAsia="微软雅黑" w:hAnsi="微软雅黑"/>
                <w:color w:val="000000"/>
                <w:lang w:eastAsia="zh-CN"/>
              </w:rPr>
              <w:t>大体量一周就能感受到"</w:t>
            </w:r>
            <w:proofErr w:type="gramStart"/>
            <w:r>
              <w:rPr>
                <w:rFonts w:ascii="微软雅黑" w:eastAsia="微软雅黑" w:hAnsi="微软雅黑"/>
                <w:color w:val="000000"/>
                <w:lang w:eastAsia="zh-CN"/>
              </w:rPr>
              <w:t>弹幕说的话</w:t>
            </w:r>
            <w:proofErr w:type="gramEnd"/>
            <w:r>
              <w:rPr>
                <w:rFonts w:ascii="微软雅黑" w:eastAsia="微软雅黑" w:hAnsi="微软雅黑"/>
                <w:color w:val="000000"/>
                <w:lang w:eastAsia="zh-CN"/>
              </w:rPr>
              <w:t>不一样了"——变化幅度大</w:t>
            </w:r>
          </w:p>
        </w:tc>
      </w:tr>
      <w:tr w:rsidR="0011190F" w14:paraId="25D96826"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290D3A" w14:textId="77777777" w:rsidR="0011190F" w:rsidRDefault="00000000">
            <w:pPr>
              <w:spacing w:after="120" w:line="240" w:lineRule="auto"/>
            </w:pPr>
            <w:proofErr w:type="spellStart"/>
            <w:r>
              <w:rPr>
                <w:rFonts w:ascii="微软雅黑" w:eastAsia="微软雅黑" w:hAnsi="微软雅黑"/>
                <w:b/>
                <w:color w:val="000000"/>
              </w:rPr>
              <w:t>中期（一月</w:t>
            </w:r>
            <w:proofErr w:type="spellEnd"/>
            <w:r>
              <w:rPr>
                <w:rFonts w:ascii="微软雅黑" w:eastAsia="微软雅黑" w:hAnsi="微软雅黑"/>
                <w:b/>
                <w:color w:val="000000"/>
              </w:rPr>
              <w:t>）</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ED3E5E" w14:textId="77777777" w:rsidR="0011190F" w:rsidRDefault="00000000">
            <w:pPr>
              <w:spacing w:after="120" w:line="240" w:lineRule="auto"/>
              <w:rPr>
                <w:lang w:eastAsia="zh-CN"/>
              </w:rPr>
            </w:pPr>
            <w:r>
              <w:rPr>
                <w:rFonts w:ascii="微软雅黑" w:eastAsia="微软雅黑" w:hAnsi="微软雅黑"/>
                <w:color w:val="000000"/>
                <w:lang w:eastAsia="zh-CN"/>
              </w:rPr>
              <w:t>一个月回头看，可能发现互动方式有微小偏移——但因为体量小、单个</w:t>
            </w:r>
            <w:proofErr w:type="gramStart"/>
            <w:r>
              <w:rPr>
                <w:rFonts w:ascii="微软雅黑" w:eastAsia="微软雅黑" w:hAnsi="微软雅黑"/>
                <w:color w:val="000000"/>
                <w:lang w:eastAsia="zh-CN"/>
              </w:rPr>
              <w:t>活跃粉</w:t>
            </w:r>
            <w:proofErr w:type="gramEnd"/>
            <w:r>
              <w:rPr>
                <w:rFonts w:ascii="微软雅黑" w:eastAsia="微软雅黑" w:hAnsi="微软雅黑"/>
                <w:color w:val="000000"/>
                <w:lang w:eastAsia="zh-CN"/>
              </w:rPr>
              <w:t>的影响大，容易被一个人带偏</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7E5CE3" w14:textId="77777777" w:rsidR="0011190F" w:rsidRDefault="00000000">
            <w:pPr>
              <w:spacing w:after="120" w:line="240" w:lineRule="auto"/>
            </w:pPr>
            <w:r>
              <w:rPr>
                <w:rFonts w:ascii="微软雅黑" w:eastAsia="微软雅黑" w:hAnsi="微软雅黑"/>
                <w:color w:val="000000"/>
                <w:lang w:eastAsia="zh-CN"/>
              </w:rPr>
              <w:t>活跃观众的成分变化直接反映在弹幕话题上——你开始下意识多说某类话、少说某类话。</w:t>
            </w:r>
            <w:proofErr w:type="spellStart"/>
            <w:r>
              <w:rPr>
                <w:rFonts w:ascii="微软雅黑" w:eastAsia="微软雅黑" w:hAnsi="微软雅黑"/>
                <w:color w:val="000000"/>
              </w:rPr>
              <w:t>人设已经在偏了</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BE47E8" w14:textId="77777777" w:rsidR="0011190F" w:rsidRDefault="00000000">
            <w:pPr>
              <w:spacing w:after="120" w:line="240" w:lineRule="auto"/>
            </w:pPr>
            <w:r>
              <w:rPr>
                <w:rFonts w:ascii="微软雅黑" w:eastAsia="微软雅黑" w:hAnsi="微软雅黑"/>
                <w:color w:val="000000"/>
                <w:lang w:eastAsia="zh-CN"/>
              </w:rPr>
              <w:t>粉</w:t>
            </w:r>
            <w:proofErr w:type="gramStart"/>
            <w:r>
              <w:rPr>
                <w:rFonts w:ascii="微软雅黑" w:eastAsia="微软雅黑" w:hAnsi="微软雅黑"/>
                <w:color w:val="000000"/>
                <w:lang w:eastAsia="zh-CN"/>
              </w:rPr>
              <w:t>圈文化</w:t>
            </w:r>
            <w:proofErr w:type="gramEnd"/>
            <w:r>
              <w:rPr>
                <w:rFonts w:ascii="微软雅黑" w:eastAsia="微软雅黑" w:hAnsi="微软雅黑"/>
                <w:color w:val="000000"/>
                <w:lang w:eastAsia="zh-CN"/>
              </w:rPr>
              <w:t>发生了可感知的结构变化——你的顺应成了新的"默认风格"。</w:t>
            </w:r>
            <w:proofErr w:type="spellStart"/>
            <w:r>
              <w:rPr>
                <w:rFonts w:ascii="微软雅黑" w:eastAsia="微软雅黑" w:hAnsi="微软雅黑"/>
                <w:color w:val="000000"/>
              </w:rPr>
              <w:t>老粉开始说"你变了</w:t>
            </w:r>
            <w:proofErr w:type="spellEnd"/>
            <w:r>
              <w:rPr>
                <w:rFonts w:ascii="微软雅黑" w:eastAsia="微软雅黑" w:hAnsi="微软雅黑"/>
                <w:color w:val="000000"/>
              </w:rPr>
              <w:t>"</w:t>
            </w:r>
          </w:p>
        </w:tc>
      </w:tr>
      <w:tr w:rsidR="0011190F" w14:paraId="35B884CB"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7D3D9E" w14:textId="77777777" w:rsidR="0011190F" w:rsidRDefault="00000000">
            <w:pPr>
              <w:spacing w:after="120" w:line="240" w:lineRule="auto"/>
            </w:pPr>
            <w:proofErr w:type="spellStart"/>
            <w:r>
              <w:rPr>
                <w:rFonts w:ascii="微软雅黑" w:eastAsia="微软雅黑" w:hAnsi="微软雅黑"/>
                <w:b/>
                <w:color w:val="000000"/>
              </w:rPr>
              <w:t>长期（数月</w:t>
            </w:r>
            <w:proofErr w:type="spellEnd"/>
            <w:r>
              <w:rPr>
                <w:rFonts w:ascii="微软雅黑" w:eastAsia="微软雅黑" w:hAnsi="微软雅黑"/>
                <w:b/>
                <w:color w:val="000000"/>
              </w:rPr>
              <w:t>）</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B198A2" w14:textId="77777777" w:rsidR="0011190F" w:rsidRDefault="00000000">
            <w:pPr>
              <w:spacing w:after="120" w:line="240" w:lineRule="auto"/>
              <w:rPr>
                <w:lang w:eastAsia="zh-CN"/>
              </w:rPr>
            </w:pPr>
            <w:r>
              <w:rPr>
                <w:rFonts w:ascii="微软雅黑" w:eastAsia="微软雅黑" w:hAnsi="微软雅黑"/>
                <w:color w:val="000000"/>
                <w:lang w:eastAsia="zh-CN"/>
              </w:rPr>
              <w:t>你的风格不知不觉转了方向——不是主动转型，是被推着变。好处是小体量下你有能力一个个分析粉丝变化</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396E91" w14:textId="77777777" w:rsidR="0011190F" w:rsidRDefault="00000000">
            <w:pPr>
              <w:spacing w:after="120" w:line="240" w:lineRule="auto"/>
              <w:rPr>
                <w:lang w:eastAsia="zh-CN"/>
              </w:rPr>
            </w:pPr>
            <w:r>
              <w:rPr>
                <w:rFonts w:ascii="微软雅黑" w:eastAsia="微软雅黑" w:hAnsi="微软雅黑"/>
                <w:color w:val="000000"/>
                <w:lang w:eastAsia="zh-CN"/>
              </w:rPr>
              <w:t>你发现自己在对着一群不同的人直播——人</w:t>
            </w:r>
            <w:proofErr w:type="gramStart"/>
            <w:r>
              <w:rPr>
                <w:rFonts w:ascii="微软雅黑" w:eastAsia="微软雅黑" w:hAnsi="微软雅黑"/>
                <w:color w:val="000000"/>
                <w:lang w:eastAsia="zh-CN"/>
              </w:rPr>
              <w:t>设已经</w:t>
            </w:r>
            <w:proofErr w:type="gramEnd"/>
            <w:r>
              <w:rPr>
                <w:rFonts w:ascii="微软雅黑" w:eastAsia="微软雅黑" w:hAnsi="微软雅黑"/>
                <w:color w:val="000000"/>
                <w:lang w:eastAsia="zh-CN"/>
              </w:rPr>
              <w:t>和几个月前不完全一样</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53AA49" w14:textId="77777777" w:rsidR="0011190F" w:rsidRDefault="00000000">
            <w:pPr>
              <w:spacing w:after="120" w:line="240" w:lineRule="auto"/>
              <w:rPr>
                <w:lang w:eastAsia="zh-CN"/>
              </w:rPr>
            </w:pPr>
            <w:r>
              <w:rPr>
                <w:rFonts w:ascii="微软雅黑" w:eastAsia="微软雅黑" w:hAnsi="微软雅黑"/>
                <w:color w:val="000000"/>
                <w:lang w:eastAsia="zh-CN"/>
              </w:rPr>
              <w:t>粉</w:t>
            </w:r>
            <w:proofErr w:type="gramStart"/>
            <w:r>
              <w:rPr>
                <w:rFonts w:ascii="微软雅黑" w:eastAsia="微软雅黑" w:hAnsi="微软雅黑"/>
                <w:color w:val="000000"/>
                <w:lang w:eastAsia="zh-CN"/>
              </w:rPr>
              <w:t>圈文化</w:t>
            </w:r>
            <w:proofErr w:type="gramEnd"/>
            <w:r>
              <w:rPr>
                <w:rFonts w:ascii="微软雅黑" w:eastAsia="微软雅黑" w:hAnsi="微软雅黑"/>
                <w:color w:val="000000"/>
                <w:lang w:eastAsia="zh-CN"/>
              </w:rPr>
              <w:t>已经从"适应你的风格"变成"塑造你的风格"——谁是镜子、谁是像，已经分不清了</w:t>
            </w:r>
          </w:p>
        </w:tc>
      </w:tr>
    </w:tbl>
    <w:p w14:paraId="02CB2429" w14:textId="77777777" w:rsidR="0011190F" w:rsidRDefault="0011190F">
      <w:pPr>
        <w:spacing w:after="120" w:line="360" w:lineRule="auto"/>
        <w:ind w:firstLine="480"/>
        <w:rPr>
          <w:lang w:eastAsia="zh-CN"/>
        </w:rPr>
      </w:pPr>
    </w:p>
    <w:p w14:paraId="4636E62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DUAL-SCALE 案例（中体量）：某主播在半年内从"硬核游戏主播"变成了"杂谈+游戏混合型"——她没有主动转型。每月复盘时，她发现游戏内容的弹幕</w:t>
      </w:r>
      <w:proofErr w:type="gramStart"/>
      <w:r>
        <w:rPr>
          <w:rFonts w:ascii="宋体" w:eastAsia="宋体" w:hAnsi="宋体"/>
          <w:color w:val="000000"/>
          <w:sz w:val="24"/>
          <w:lang w:eastAsia="zh-CN"/>
        </w:rPr>
        <w:t>互动率</w:t>
      </w:r>
      <w:proofErr w:type="gramEnd"/>
      <w:r>
        <w:rPr>
          <w:rFonts w:ascii="宋体" w:eastAsia="宋体" w:hAnsi="宋体"/>
          <w:color w:val="000000"/>
          <w:sz w:val="24"/>
          <w:lang w:eastAsia="zh-CN"/>
        </w:rPr>
        <w:t>从60%降到了20%，而闲聊内容的</w:t>
      </w:r>
      <w:proofErr w:type="gramStart"/>
      <w:r>
        <w:rPr>
          <w:rFonts w:ascii="宋体" w:eastAsia="宋体" w:hAnsi="宋体"/>
          <w:color w:val="000000"/>
          <w:sz w:val="24"/>
          <w:lang w:eastAsia="zh-CN"/>
        </w:rPr>
        <w:t>互动率</w:t>
      </w:r>
      <w:proofErr w:type="gramEnd"/>
      <w:r>
        <w:rPr>
          <w:rFonts w:ascii="宋体" w:eastAsia="宋体" w:hAnsi="宋体"/>
          <w:color w:val="000000"/>
          <w:sz w:val="24"/>
          <w:lang w:eastAsia="zh-CN"/>
        </w:rPr>
        <w:t>从30%升到了70%。数据告诉她：她的粉丝群从"硬核玩家"变成了"看什么都行的陪伴</w:t>
      </w:r>
      <w:proofErr w:type="gramStart"/>
      <w:r>
        <w:rPr>
          <w:rFonts w:ascii="宋体" w:eastAsia="宋体" w:hAnsi="宋体"/>
          <w:color w:val="000000"/>
          <w:sz w:val="24"/>
          <w:lang w:eastAsia="zh-CN"/>
        </w:rPr>
        <w:t>型观众</w:t>
      </w:r>
      <w:proofErr w:type="gramEnd"/>
      <w:r>
        <w:rPr>
          <w:rFonts w:ascii="宋体" w:eastAsia="宋体" w:hAnsi="宋体"/>
          <w:color w:val="000000"/>
          <w:sz w:val="24"/>
          <w:lang w:eastAsia="zh-CN"/>
        </w:rPr>
        <w:t>"。她顺应了这个趋势——但关键不是顺应，是她意识到了这个趋势。知道自己在被推着变，和不知道，是完全不同的两件事。前者可以主动管理变化的方向，后者只能被动漂移。</w:t>
      </w:r>
    </w:p>
    <w:p w14:paraId="432834EC"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DUAL-SCALE 案例（大体量）：</w:t>
      </w:r>
      <w:proofErr w:type="gramStart"/>
      <w:r>
        <w:rPr>
          <w:rFonts w:ascii="宋体" w:eastAsia="宋体" w:hAnsi="宋体"/>
          <w:color w:val="000000"/>
          <w:sz w:val="24"/>
          <w:lang w:eastAsia="zh-CN"/>
        </w:rPr>
        <w:t>某千人级主</w:t>
      </w:r>
      <w:proofErr w:type="gramEnd"/>
      <w:r>
        <w:rPr>
          <w:rFonts w:ascii="宋体" w:eastAsia="宋体" w:hAnsi="宋体"/>
          <w:color w:val="000000"/>
          <w:sz w:val="24"/>
          <w:lang w:eastAsia="zh-CN"/>
        </w:rPr>
        <w:t>播发现自己的口头禅在一年内换了一整轮——早期是"你们这群人啊"，现在是"谢谢宝宝们"。她回看一</w:t>
      </w:r>
      <w:r>
        <w:rPr>
          <w:rFonts w:ascii="宋体" w:eastAsia="宋体" w:hAnsi="宋体"/>
          <w:color w:val="000000"/>
          <w:sz w:val="24"/>
          <w:lang w:eastAsia="zh-CN"/>
        </w:rPr>
        <w:lastRenderedPageBreak/>
        <w:t>年前的录播时发现，这个变化的起点恰好对应一波新粉丝的大规模涌入——新粉丝的互动方式更"</w:t>
      </w:r>
      <w:proofErr w:type="gramStart"/>
      <w:r>
        <w:rPr>
          <w:rFonts w:ascii="宋体" w:eastAsia="宋体" w:hAnsi="宋体"/>
          <w:color w:val="000000"/>
          <w:sz w:val="24"/>
          <w:lang w:eastAsia="zh-CN"/>
        </w:rPr>
        <w:t>饭圈化</w:t>
      </w:r>
      <w:proofErr w:type="gramEnd"/>
      <w:r>
        <w:rPr>
          <w:rFonts w:ascii="宋体" w:eastAsia="宋体" w:hAnsi="宋体"/>
          <w:color w:val="000000"/>
          <w:sz w:val="24"/>
          <w:lang w:eastAsia="zh-CN"/>
        </w:rPr>
        <w:t>"：叫"宝宝"、刷"啊啊啊"、营造亲密感。她下意识地顺应了这种氛围——回头看才发现，她的整个人</w:t>
      </w:r>
      <w:proofErr w:type="gramStart"/>
      <w:r>
        <w:rPr>
          <w:rFonts w:ascii="宋体" w:eastAsia="宋体" w:hAnsi="宋体"/>
          <w:color w:val="000000"/>
          <w:sz w:val="24"/>
          <w:lang w:eastAsia="zh-CN"/>
        </w:rPr>
        <w:t>设已经</w:t>
      </w:r>
      <w:proofErr w:type="gramEnd"/>
      <w:r>
        <w:rPr>
          <w:rFonts w:ascii="宋体" w:eastAsia="宋体" w:hAnsi="宋体"/>
          <w:color w:val="000000"/>
          <w:sz w:val="24"/>
          <w:lang w:eastAsia="zh-CN"/>
        </w:rPr>
        <w:t>从"大姐大型"变成了"邻家姐姐型"。不是主动转型——是"近朱者赤"的慢变量力量。</w:t>
      </w:r>
    </w:p>
    <w:p w14:paraId="7883088A" w14:textId="77777777" w:rsidR="0011190F" w:rsidRDefault="00000000">
      <w:pPr>
        <w:pStyle w:val="31"/>
        <w:spacing w:before="240" w:after="120" w:line="240" w:lineRule="auto"/>
        <w:rPr>
          <w:lang w:eastAsia="zh-CN"/>
        </w:rPr>
      </w:pPr>
      <w:bookmarkStart w:id="289" w:name="关系9人设状态人设维护的固定成本"/>
      <w:bookmarkStart w:id="290" w:name="_Toc233155839"/>
      <w:bookmarkEnd w:id="289"/>
      <w:r>
        <w:rPr>
          <w:rFonts w:ascii="黑体" w:eastAsia="黑体" w:hAnsi="黑体"/>
          <w:color w:val="000000"/>
          <w:sz w:val="30"/>
          <w:lang w:eastAsia="zh-CN"/>
        </w:rPr>
        <w:t>关系⑨：人设→状态（人</w:t>
      </w:r>
      <w:proofErr w:type="gramStart"/>
      <w:r>
        <w:rPr>
          <w:rFonts w:ascii="黑体" w:eastAsia="黑体" w:hAnsi="黑体"/>
          <w:color w:val="000000"/>
          <w:sz w:val="30"/>
          <w:lang w:eastAsia="zh-CN"/>
        </w:rPr>
        <w:t>设维护</w:t>
      </w:r>
      <w:proofErr w:type="gramEnd"/>
      <w:r>
        <w:rPr>
          <w:rFonts w:ascii="黑体" w:eastAsia="黑体" w:hAnsi="黑体"/>
          <w:color w:val="000000"/>
          <w:sz w:val="30"/>
          <w:lang w:eastAsia="zh-CN"/>
        </w:rPr>
        <w:t>的固定成本）</w:t>
      </w:r>
      <w:bookmarkEnd w:id="290"/>
    </w:p>
    <w:p w14:paraId="55EB88EC"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这条关系在所有体量下都成立——不管你是</w:t>
      </w:r>
      <w:proofErr w:type="gramStart"/>
      <w:r>
        <w:rPr>
          <w:rFonts w:ascii="宋体" w:eastAsia="宋体" w:hAnsi="宋体"/>
          <w:color w:val="000000"/>
          <w:sz w:val="24"/>
          <w:lang w:eastAsia="zh-CN"/>
        </w:rPr>
        <w:t>5个同接还是</w:t>
      </w:r>
      <w:proofErr w:type="gramEnd"/>
      <w:r>
        <w:rPr>
          <w:rFonts w:ascii="宋体" w:eastAsia="宋体" w:hAnsi="宋体"/>
          <w:color w:val="000000"/>
          <w:sz w:val="24"/>
          <w:lang w:eastAsia="zh-CN"/>
        </w:rPr>
        <w:t>5000个同接，维持"话筒前面的你"都需要消耗能量。但体量不同，消耗的来源不同。</w:t>
      </w:r>
    </w:p>
    <w:tbl>
      <w:tblPr>
        <w:tblW w:w="0" w:type="auto"/>
        <w:tblLook w:val="04A0" w:firstRow="1" w:lastRow="0" w:firstColumn="1" w:lastColumn="0" w:noHBand="0" w:noVBand="1"/>
      </w:tblPr>
      <w:tblGrid>
        <w:gridCol w:w="2160"/>
        <w:gridCol w:w="2160"/>
        <w:gridCol w:w="2160"/>
        <w:gridCol w:w="2160"/>
      </w:tblGrid>
      <w:tr w:rsidR="0011190F" w14:paraId="4FD3623D"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F0AA10" w14:textId="77777777" w:rsidR="0011190F" w:rsidRDefault="00000000">
            <w:pPr>
              <w:spacing w:after="120" w:line="240" w:lineRule="auto"/>
            </w:pPr>
            <w:proofErr w:type="spellStart"/>
            <w:r>
              <w:rPr>
                <w:rFonts w:ascii="微软雅黑" w:eastAsia="微软雅黑" w:hAnsi="微软雅黑"/>
                <w:b/>
                <w:color w:val="000000"/>
              </w:rPr>
              <w:t>时间</w:t>
            </w:r>
            <w:proofErr w:type="spellEnd"/>
            <w:r>
              <w:rPr>
                <w:rFonts w:ascii="微软雅黑" w:eastAsia="微软雅黑" w:hAnsi="微软雅黑"/>
                <w:b/>
                <w:color w:val="000000"/>
              </w:rPr>
              <w:t xml:space="preserve"> \ </w:t>
            </w:r>
            <w:proofErr w:type="spellStart"/>
            <w:r>
              <w:rPr>
                <w:rFonts w:ascii="微软雅黑" w:eastAsia="微软雅黑" w:hAnsi="微软雅黑"/>
                <w:b/>
                <w:color w:val="000000"/>
              </w:rPr>
              <w:t>体量</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B909F7" w14:textId="77777777" w:rsidR="0011190F" w:rsidRDefault="00000000">
            <w:pPr>
              <w:spacing w:after="120" w:line="240" w:lineRule="auto"/>
            </w:pPr>
            <w:proofErr w:type="spellStart"/>
            <w:r>
              <w:rPr>
                <w:rFonts w:ascii="微软雅黑" w:eastAsia="微软雅黑" w:hAnsi="微软雅黑"/>
                <w:b/>
                <w:color w:val="000000"/>
              </w:rPr>
              <w:t>小体量</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C046FC" w14:textId="77777777" w:rsidR="0011190F" w:rsidRDefault="00000000">
            <w:pPr>
              <w:spacing w:after="120" w:line="240" w:lineRule="auto"/>
            </w:pPr>
            <w:proofErr w:type="spellStart"/>
            <w:r>
              <w:rPr>
                <w:rFonts w:ascii="微软雅黑" w:eastAsia="微软雅黑" w:hAnsi="微软雅黑"/>
                <w:b/>
                <w:color w:val="000000"/>
              </w:rPr>
              <w:t>中体量</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700DEE" w14:textId="77777777" w:rsidR="0011190F" w:rsidRDefault="00000000">
            <w:pPr>
              <w:spacing w:after="120" w:line="240" w:lineRule="auto"/>
            </w:pPr>
            <w:proofErr w:type="spellStart"/>
            <w:r>
              <w:rPr>
                <w:rFonts w:ascii="微软雅黑" w:eastAsia="微软雅黑" w:hAnsi="微软雅黑"/>
                <w:b/>
                <w:color w:val="000000"/>
              </w:rPr>
              <w:t>大体量</w:t>
            </w:r>
            <w:proofErr w:type="spellEnd"/>
          </w:p>
        </w:tc>
      </w:tr>
      <w:tr w:rsidR="0011190F" w14:paraId="65C1EDF2"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6CA4E2" w14:textId="77777777" w:rsidR="0011190F" w:rsidRDefault="00000000">
            <w:pPr>
              <w:spacing w:after="120" w:line="240" w:lineRule="auto"/>
            </w:pPr>
            <w:proofErr w:type="spellStart"/>
            <w:r>
              <w:rPr>
                <w:rFonts w:ascii="微软雅黑" w:eastAsia="微软雅黑" w:hAnsi="微软雅黑"/>
                <w:b/>
                <w:color w:val="000000"/>
              </w:rPr>
              <w:t>单场</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FE736E" w14:textId="77777777" w:rsidR="0011190F" w:rsidRDefault="00000000">
            <w:pPr>
              <w:spacing w:after="120" w:line="240" w:lineRule="auto"/>
              <w:rPr>
                <w:lang w:eastAsia="zh-CN"/>
              </w:rPr>
            </w:pPr>
            <w:r>
              <w:rPr>
                <w:rFonts w:ascii="微软雅黑" w:eastAsia="微软雅黑" w:hAnsi="微软雅黑"/>
                <w:color w:val="000000"/>
                <w:lang w:eastAsia="zh-CN"/>
              </w:rPr>
              <w:t>感受不到——维护成本隐藏在每场的"正常消耗"里</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9F0A37" w14:textId="77777777" w:rsidR="0011190F" w:rsidRDefault="00000000">
            <w:pPr>
              <w:spacing w:after="120" w:line="240" w:lineRule="auto"/>
            </w:pPr>
            <w:proofErr w:type="spellStart"/>
            <w:r>
              <w:rPr>
                <w:rFonts w:ascii="微软雅黑" w:eastAsia="微软雅黑" w:hAnsi="微软雅黑"/>
                <w:color w:val="000000"/>
              </w:rPr>
              <w:t>感受不到</w:t>
            </w:r>
            <w:proofErr w:type="spellEnd"/>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57D638" w14:textId="77777777" w:rsidR="0011190F" w:rsidRDefault="00000000">
            <w:pPr>
              <w:spacing w:after="120" w:line="240" w:lineRule="auto"/>
            </w:pPr>
            <w:proofErr w:type="spellStart"/>
            <w:r>
              <w:rPr>
                <w:rFonts w:ascii="微软雅黑" w:eastAsia="微软雅黑" w:hAnsi="微软雅黑"/>
                <w:color w:val="000000"/>
              </w:rPr>
              <w:t>感受不到</w:t>
            </w:r>
            <w:proofErr w:type="spellEnd"/>
          </w:p>
        </w:tc>
      </w:tr>
      <w:tr w:rsidR="0011190F" w14:paraId="2231485F"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D24151" w14:textId="77777777" w:rsidR="0011190F" w:rsidRDefault="00000000">
            <w:pPr>
              <w:spacing w:after="120" w:line="240" w:lineRule="auto"/>
            </w:pPr>
            <w:proofErr w:type="spellStart"/>
            <w:r>
              <w:rPr>
                <w:rFonts w:ascii="微软雅黑" w:eastAsia="微软雅黑" w:hAnsi="微软雅黑"/>
                <w:b/>
                <w:color w:val="000000"/>
              </w:rPr>
              <w:t>中期（一月</w:t>
            </w:r>
            <w:proofErr w:type="spellEnd"/>
            <w:r>
              <w:rPr>
                <w:rFonts w:ascii="微软雅黑" w:eastAsia="微软雅黑" w:hAnsi="微软雅黑"/>
                <w:b/>
                <w:color w:val="000000"/>
              </w:rPr>
              <w:t>）</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20A98D" w14:textId="77777777" w:rsidR="0011190F" w:rsidRDefault="00000000">
            <w:pPr>
              <w:spacing w:after="120" w:line="240" w:lineRule="auto"/>
              <w:rPr>
                <w:lang w:eastAsia="zh-CN"/>
              </w:rPr>
            </w:pPr>
            <w:r>
              <w:rPr>
                <w:rFonts w:ascii="微软雅黑" w:eastAsia="微软雅黑" w:hAnsi="微软雅黑"/>
                <w:color w:val="000000"/>
                <w:lang w:eastAsia="zh-CN"/>
              </w:rPr>
              <w:t>持续一个月状态偏低+你发现自己在"硬撑"→提示你的人设在消耗你</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1559FD" w14:textId="77777777" w:rsidR="0011190F" w:rsidRDefault="00000000">
            <w:pPr>
              <w:spacing w:after="120" w:line="240" w:lineRule="auto"/>
              <w:rPr>
                <w:lang w:eastAsia="zh-CN"/>
              </w:rPr>
            </w:pPr>
            <w:r>
              <w:rPr>
                <w:rFonts w:ascii="微软雅黑" w:eastAsia="微软雅黑" w:hAnsi="微软雅黑"/>
                <w:color w:val="000000"/>
                <w:lang w:eastAsia="zh-CN"/>
              </w:rPr>
              <w:t>中体量维护成本更高——你面对的观众类型更多元，"见什么人说什么话"的切换更频繁</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2A41F5" w14:textId="77777777" w:rsidR="0011190F" w:rsidRDefault="00000000">
            <w:pPr>
              <w:spacing w:after="120" w:line="240" w:lineRule="auto"/>
              <w:rPr>
                <w:lang w:eastAsia="zh-CN"/>
              </w:rPr>
            </w:pPr>
            <w:r>
              <w:rPr>
                <w:rFonts w:ascii="微软雅黑" w:eastAsia="微软雅黑" w:hAnsi="微软雅黑"/>
                <w:color w:val="000000"/>
                <w:lang w:eastAsia="zh-CN"/>
              </w:rPr>
              <w:t>大体量的人</w:t>
            </w:r>
            <w:proofErr w:type="gramStart"/>
            <w:r>
              <w:rPr>
                <w:rFonts w:ascii="微软雅黑" w:eastAsia="微软雅黑" w:hAnsi="微软雅黑"/>
                <w:color w:val="000000"/>
                <w:lang w:eastAsia="zh-CN"/>
              </w:rPr>
              <w:t>设维护</w:t>
            </w:r>
            <w:proofErr w:type="gramEnd"/>
            <w:r>
              <w:rPr>
                <w:rFonts w:ascii="微软雅黑" w:eastAsia="微软雅黑" w:hAnsi="微软雅黑"/>
                <w:color w:val="000000"/>
                <w:lang w:eastAsia="zh-CN"/>
              </w:rPr>
              <w:t>是"公共管理"级别——不止是你自己，整个团队都在帮你维护形象</w:t>
            </w:r>
          </w:p>
        </w:tc>
      </w:tr>
      <w:tr w:rsidR="0011190F" w14:paraId="40C68ADB"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B21B5C" w14:textId="77777777" w:rsidR="0011190F" w:rsidRDefault="00000000">
            <w:pPr>
              <w:spacing w:after="120" w:line="240" w:lineRule="auto"/>
            </w:pPr>
            <w:proofErr w:type="spellStart"/>
            <w:r>
              <w:rPr>
                <w:rFonts w:ascii="微软雅黑" w:eastAsia="微软雅黑" w:hAnsi="微软雅黑"/>
                <w:b/>
                <w:color w:val="000000"/>
              </w:rPr>
              <w:t>长期（数月</w:t>
            </w:r>
            <w:proofErr w:type="spellEnd"/>
            <w:r>
              <w:rPr>
                <w:rFonts w:ascii="微软雅黑" w:eastAsia="微软雅黑" w:hAnsi="微软雅黑"/>
                <w:b/>
                <w:color w:val="000000"/>
              </w:rPr>
              <w:t>）</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D070C3" w14:textId="77777777" w:rsidR="0011190F" w:rsidRDefault="00000000">
            <w:pPr>
              <w:spacing w:after="120" w:line="240" w:lineRule="auto"/>
              <w:rPr>
                <w:lang w:eastAsia="zh-CN"/>
              </w:rPr>
            </w:pPr>
            <w:r>
              <w:rPr>
                <w:rFonts w:ascii="微软雅黑" w:eastAsia="微软雅黑" w:hAnsi="微软雅黑"/>
                <w:color w:val="000000"/>
                <w:lang w:eastAsia="zh-CN"/>
              </w:rPr>
              <w:t>如果人设偏离真实太远，小体量也会被"维护费"拖垮——因为小体量更需要"真"来留人</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82C899" w14:textId="77777777" w:rsidR="0011190F" w:rsidRDefault="00000000">
            <w:pPr>
              <w:spacing w:after="120" w:line="240" w:lineRule="auto"/>
              <w:rPr>
                <w:lang w:eastAsia="zh-CN"/>
              </w:rPr>
            </w:pPr>
            <w:r>
              <w:rPr>
                <w:rFonts w:ascii="微软雅黑" w:eastAsia="微软雅黑" w:hAnsi="微软雅黑"/>
                <w:color w:val="000000"/>
                <w:lang w:eastAsia="zh-CN"/>
              </w:rPr>
              <w:t>持续的人</w:t>
            </w:r>
            <w:proofErr w:type="gramStart"/>
            <w:r>
              <w:rPr>
                <w:rFonts w:ascii="微软雅黑" w:eastAsia="微软雅黑" w:hAnsi="微软雅黑"/>
                <w:color w:val="000000"/>
                <w:lang w:eastAsia="zh-CN"/>
              </w:rPr>
              <w:t>设维护</w:t>
            </w:r>
            <w:proofErr w:type="gramEnd"/>
            <w:r>
              <w:rPr>
                <w:rFonts w:ascii="微软雅黑" w:eastAsia="微软雅黑" w:hAnsi="微软雅黑"/>
                <w:color w:val="000000"/>
                <w:lang w:eastAsia="zh-CN"/>
              </w:rPr>
              <w:t>成本导致慢性倦怠——"不知道为什么就是不想播了""没发生什么但就是提</w:t>
            </w:r>
            <w:proofErr w:type="gramStart"/>
            <w:r>
              <w:rPr>
                <w:rFonts w:ascii="微软雅黑" w:eastAsia="微软雅黑" w:hAnsi="微软雅黑"/>
                <w:color w:val="000000"/>
                <w:lang w:eastAsia="zh-CN"/>
              </w:rPr>
              <w:t>不</w:t>
            </w:r>
            <w:proofErr w:type="gramEnd"/>
            <w:r>
              <w:rPr>
                <w:rFonts w:ascii="微软雅黑" w:eastAsia="微软雅黑" w:hAnsi="微软雅黑"/>
                <w:color w:val="000000"/>
                <w:lang w:eastAsia="zh-CN"/>
              </w:rPr>
              <w:t>起劲"</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5674AA" w14:textId="77777777" w:rsidR="0011190F" w:rsidRDefault="00000000">
            <w:pPr>
              <w:spacing w:after="120" w:line="240" w:lineRule="auto"/>
              <w:rPr>
                <w:lang w:eastAsia="zh-CN"/>
              </w:rPr>
            </w:pPr>
            <w:r>
              <w:rPr>
                <w:rFonts w:ascii="微软雅黑" w:eastAsia="微软雅黑" w:hAnsi="微软雅黑"/>
                <w:color w:val="000000"/>
                <w:lang w:eastAsia="zh-CN"/>
              </w:rPr>
              <w:t>大体量人</w:t>
            </w:r>
            <w:proofErr w:type="gramStart"/>
            <w:r>
              <w:rPr>
                <w:rFonts w:ascii="微软雅黑" w:eastAsia="微软雅黑" w:hAnsi="微软雅黑"/>
                <w:color w:val="000000"/>
                <w:lang w:eastAsia="zh-CN"/>
              </w:rPr>
              <w:t>设维护</w:t>
            </w:r>
            <w:proofErr w:type="gramEnd"/>
            <w:r>
              <w:rPr>
                <w:rFonts w:ascii="微软雅黑" w:eastAsia="微软雅黑" w:hAnsi="微软雅黑"/>
                <w:color w:val="000000"/>
                <w:lang w:eastAsia="zh-CN"/>
              </w:rPr>
              <w:t>成本被团队分摊——但如果人</w:t>
            </w:r>
            <w:proofErr w:type="gramStart"/>
            <w:r>
              <w:rPr>
                <w:rFonts w:ascii="微软雅黑" w:eastAsia="微软雅黑" w:hAnsi="微软雅黑"/>
                <w:color w:val="000000"/>
                <w:lang w:eastAsia="zh-CN"/>
              </w:rPr>
              <w:t>设本身</w:t>
            </w:r>
            <w:proofErr w:type="gramEnd"/>
            <w:r>
              <w:rPr>
                <w:rFonts w:ascii="微软雅黑" w:eastAsia="微软雅黑" w:hAnsi="微软雅黑"/>
                <w:color w:val="000000"/>
                <w:lang w:eastAsia="zh-CN"/>
              </w:rPr>
              <w:t>与真实差距大，再大的团队也填不满这个洞</w:t>
            </w:r>
          </w:p>
        </w:tc>
      </w:tr>
    </w:tbl>
    <w:p w14:paraId="1BC9B905" w14:textId="77777777" w:rsidR="0011190F" w:rsidRDefault="0011190F">
      <w:pPr>
        <w:spacing w:after="120" w:line="360" w:lineRule="auto"/>
        <w:ind w:firstLine="480"/>
        <w:rPr>
          <w:lang w:eastAsia="zh-CN"/>
        </w:rPr>
      </w:pPr>
    </w:p>
    <w:p w14:paraId="24CBB6E8"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DUAL-SCALE 案例（中体量）：某主播</w:t>
      </w:r>
      <w:proofErr w:type="gramStart"/>
      <w:r>
        <w:rPr>
          <w:rFonts w:ascii="宋体" w:eastAsia="宋体" w:hAnsi="宋体"/>
          <w:color w:val="000000"/>
          <w:sz w:val="24"/>
          <w:lang w:eastAsia="zh-CN"/>
        </w:rPr>
        <w:t>播</w:t>
      </w:r>
      <w:proofErr w:type="gramEnd"/>
      <w:r>
        <w:rPr>
          <w:rFonts w:ascii="宋体" w:eastAsia="宋体" w:hAnsi="宋体"/>
          <w:color w:val="000000"/>
          <w:sz w:val="24"/>
          <w:lang w:eastAsia="zh-CN"/>
        </w:rPr>
        <w:t>了一年半后宣布"暂停直播，调整状态"。她在声明里说了一句关键的话："我越来越不知道下播后我是谁了。"回头看，她的人设从一开始就离真实的她很远——她是内向型人格，但人设要求她"随时随地接梗、永远元气满满"。每场直播都是一次高强度的角色</w:t>
      </w:r>
      <w:r>
        <w:rPr>
          <w:rFonts w:ascii="宋体" w:eastAsia="宋体" w:hAnsi="宋体"/>
          <w:color w:val="000000"/>
          <w:sz w:val="24"/>
          <w:lang w:eastAsia="zh-CN"/>
        </w:rPr>
        <w:lastRenderedPageBreak/>
        <w:t>扮演。她不是不努力——她</w:t>
      </w:r>
      <w:proofErr w:type="gramStart"/>
      <w:r>
        <w:rPr>
          <w:rFonts w:ascii="宋体" w:eastAsia="宋体" w:hAnsi="宋体"/>
          <w:color w:val="000000"/>
          <w:sz w:val="24"/>
          <w:lang w:eastAsia="zh-CN"/>
        </w:rPr>
        <w:t>太努力</w:t>
      </w:r>
      <w:proofErr w:type="gramEnd"/>
      <w:r>
        <w:rPr>
          <w:rFonts w:ascii="宋体" w:eastAsia="宋体" w:hAnsi="宋体"/>
          <w:color w:val="000000"/>
          <w:sz w:val="24"/>
          <w:lang w:eastAsia="zh-CN"/>
        </w:rPr>
        <w:t>了，努力到把自己掏空了。"台上一分钟，台下十年功"的代价是——如果台上那个人不是你，</w:t>
      </w:r>
      <w:proofErr w:type="gramStart"/>
      <w:r>
        <w:rPr>
          <w:rFonts w:ascii="宋体" w:eastAsia="宋体" w:hAnsi="宋体"/>
          <w:color w:val="000000"/>
          <w:sz w:val="24"/>
          <w:lang w:eastAsia="zh-CN"/>
        </w:rPr>
        <w:t>十年功会变成</w:t>
      </w:r>
      <w:proofErr w:type="gramEnd"/>
      <w:r>
        <w:rPr>
          <w:rFonts w:ascii="宋体" w:eastAsia="宋体" w:hAnsi="宋体"/>
          <w:color w:val="000000"/>
          <w:sz w:val="24"/>
          <w:lang w:eastAsia="zh-CN"/>
        </w:rPr>
        <w:t>十年的债。</w:t>
      </w:r>
    </w:p>
    <w:p w14:paraId="36349DB3"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这种"</w:t>
      </w:r>
      <w:proofErr w:type="gramStart"/>
      <w:r>
        <w:rPr>
          <w:rFonts w:ascii="宋体" w:eastAsia="宋体" w:hAnsi="宋体"/>
          <w:color w:val="000000"/>
          <w:sz w:val="24"/>
          <w:lang w:eastAsia="zh-CN"/>
        </w:rPr>
        <w:t>播久了</w:t>
      </w:r>
      <w:proofErr w:type="gramEnd"/>
      <w:r>
        <w:rPr>
          <w:rFonts w:ascii="宋体" w:eastAsia="宋体" w:hAnsi="宋体"/>
          <w:color w:val="000000"/>
          <w:sz w:val="24"/>
          <w:lang w:eastAsia="zh-CN"/>
        </w:rPr>
        <w:t>看到开播就想吐"的长期消耗不是个例。一个中体量主播做了两年主播后，在视频里直言"看到开播就想吐"——11分钟的视频记录了她从热情到厌倦再到自我修复的全过程。一个主播则系统分析了主播"大多有心理疾病"的根源：人设绑架、情感透支、真实自我被长期压抑——正是⑨这条关系路径的真实写照。</w:t>
      </w:r>
    </w:p>
    <w:p w14:paraId="1B92B771"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DUAL-SCALE 案例（大体量）：某头部主播在事业高峰期主动"</w:t>
      </w:r>
      <w:proofErr w:type="gramStart"/>
      <w:r>
        <w:rPr>
          <w:rFonts w:ascii="宋体" w:eastAsia="宋体" w:hAnsi="宋体"/>
          <w:color w:val="000000"/>
          <w:sz w:val="24"/>
          <w:lang w:eastAsia="zh-CN"/>
        </w:rPr>
        <w:t>降维</w:t>
      </w:r>
      <w:proofErr w:type="gramEnd"/>
      <w:r>
        <w:rPr>
          <w:rFonts w:ascii="宋体" w:eastAsia="宋体" w:hAnsi="宋体"/>
          <w:color w:val="000000"/>
          <w:sz w:val="24"/>
          <w:lang w:eastAsia="zh-CN"/>
        </w:rPr>
        <w:t>"——减少直播频率、降低营业强度、在直播中更多展示"不那么精致的一面"。外界以为她在"</w:t>
      </w:r>
      <w:proofErr w:type="gramStart"/>
      <w:r>
        <w:rPr>
          <w:rFonts w:ascii="宋体" w:eastAsia="宋体" w:hAnsi="宋体"/>
          <w:color w:val="000000"/>
          <w:sz w:val="24"/>
          <w:lang w:eastAsia="zh-CN"/>
        </w:rPr>
        <w:t>摆烂</w:t>
      </w:r>
      <w:proofErr w:type="gramEnd"/>
      <w:r>
        <w:rPr>
          <w:rFonts w:ascii="宋体" w:eastAsia="宋体" w:hAnsi="宋体"/>
          <w:color w:val="000000"/>
          <w:sz w:val="24"/>
          <w:lang w:eastAsia="zh-CN"/>
        </w:rPr>
        <w:t>"，但她后来在访谈中说：她只是在缩小话筒前后两个人的距离。她发现每场直播都在消耗她"维持那个完美的她"的能量，而这个消耗速度让她看不到第三年。她选择"做减法"——不是减少努力，是减少"假装"。</w:t>
      </w:r>
    </w:p>
    <w:p w14:paraId="6694349A" w14:textId="77777777" w:rsidR="0011190F" w:rsidRDefault="00000000">
      <w:pPr>
        <w:pStyle w:val="21"/>
        <w:spacing w:before="360" w:after="240" w:line="240" w:lineRule="auto"/>
        <w:rPr>
          <w:lang w:eastAsia="zh-CN"/>
        </w:rPr>
      </w:pPr>
      <w:bookmarkStart w:id="291" w:name="the-framework把这变成你的因果判断工具-4"/>
      <w:bookmarkStart w:id="292" w:name="_Toc233155840"/>
      <w:bookmarkEnd w:id="291"/>
      <w:r>
        <w:rPr>
          <w:rFonts w:ascii="黑体" w:eastAsia="黑体" w:hAnsi="黑体"/>
          <w:color w:val="000000"/>
          <w:sz w:val="32"/>
          <w:lang w:eastAsia="zh-CN"/>
        </w:rPr>
        <w:t>THE FRAMEWORK：把这变成你的因果判断工具</w:t>
      </w:r>
      <w:bookmarkEnd w:id="292"/>
    </w:p>
    <w:p w14:paraId="5EB2EDE2" w14:textId="77777777" w:rsidR="0011190F" w:rsidRDefault="00000000">
      <w:pPr>
        <w:spacing w:after="120" w:line="360" w:lineRule="auto"/>
        <w:ind w:firstLine="480"/>
        <w:rPr>
          <w:lang w:eastAsia="zh-CN"/>
        </w:rPr>
      </w:pPr>
      <w:r>
        <w:rPr>
          <w:rFonts w:ascii="宋体" w:eastAsia="宋体" w:hAnsi="宋体"/>
          <w:color w:val="000000"/>
          <w:sz w:val="24"/>
          <w:lang w:eastAsia="zh-CN"/>
        </w:rPr>
        <w:t>下次下播后（或月度复盘时），用这5个问题检验自己：</w:t>
      </w:r>
    </w:p>
    <w:p w14:paraId="115CCD33" w14:textId="77777777" w:rsidR="0011190F" w:rsidRDefault="00000000">
      <w:pPr>
        <w:pStyle w:val="a"/>
        <w:numPr>
          <w:ilvl w:val="0"/>
          <w:numId w:val="14"/>
        </w:numPr>
        <w:spacing w:after="120" w:line="360" w:lineRule="auto"/>
        <w:ind w:firstLine="480"/>
        <w:rPr>
          <w:lang w:eastAsia="zh-CN"/>
        </w:rPr>
      </w:pPr>
      <w:r>
        <w:rPr>
          <w:rFonts w:ascii="宋体" w:eastAsia="宋体" w:hAnsi="宋体"/>
          <w:b/>
          <w:color w:val="000000"/>
          <w:sz w:val="24"/>
          <w:lang w:eastAsia="zh-CN"/>
        </w:rPr>
        <w:t>翻出一个月前的录播——你的语气、口头禅、接</w:t>
      </w:r>
      <w:proofErr w:type="gramStart"/>
      <w:r>
        <w:rPr>
          <w:rFonts w:ascii="宋体" w:eastAsia="宋体" w:hAnsi="宋体"/>
          <w:b/>
          <w:color w:val="000000"/>
          <w:sz w:val="24"/>
          <w:lang w:eastAsia="zh-CN"/>
        </w:rPr>
        <w:t>梗方式</w:t>
      </w:r>
      <w:proofErr w:type="gramEnd"/>
      <w:r>
        <w:rPr>
          <w:rFonts w:ascii="宋体" w:eastAsia="宋体" w:hAnsi="宋体"/>
          <w:b/>
          <w:color w:val="000000"/>
          <w:sz w:val="24"/>
          <w:lang w:eastAsia="zh-CN"/>
        </w:rPr>
        <w:t>和现在一样吗？</w:t>
      </w:r>
      <w:r>
        <w:rPr>
          <w:rFonts w:ascii="宋体" w:eastAsia="宋体" w:hAnsi="宋体"/>
          <w:color w:val="000000"/>
          <w:sz w:val="24"/>
          <w:lang w:eastAsia="zh-CN"/>
        </w:rPr>
        <w:t>→ 如果明显不一样，⑧正在运转——你被推着变了 → 如果完全一样，检查你的粉丝成分——是粉丝没变，还是你守住了？</w:t>
      </w:r>
    </w:p>
    <w:p w14:paraId="3038C5B1" w14:textId="77777777" w:rsidR="0011190F" w:rsidRDefault="00000000">
      <w:pPr>
        <w:pStyle w:val="a"/>
        <w:numPr>
          <w:ilvl w:val="0"/>
          <w:numId w:val="14"/>
        </w:numPr>
        <w:spacing w:after="120" w:line="360" w:lineRule="auto"/>
        <w:ind w:firstLine="480"/>
        <w:rPr>
          <w:lang w:eastAsia="zh-CN"/>
        </w:rPr>
      </w:pPr>
      <w:r>
        <w:rPr>
          <w:rFonts w:ascii="宋体" w:eastAsia="宋体" w:hAnsi="宋体"/>
          <w:b/>
          <w:color w:val="000000"/>
          <w:sz w:val="24"/>
          <w:lang w:eastAsia="zh-CN"/>
        </w:rPr>
        <w:t>你开播前需要多长时间"进入状态"？这个时间在变长吗？</w:t>
      </w:r>
      <w:r>
        <w:rPr>
          <w:rFonts w:ascii="宋体" w:eastAsia="宋体" w:hAnsi="宋体"/>
          <w:color w:val="000000"/>
          <w:sz w:val="24"/>
          <w:lang w:eastAsia="zh-CN"/>
        </w:rPr>
        <w:t>→ 如果从10分钟变成了30分钟以上，⑨在涨价——你的维护成本在增加 → 如果一直很短，恭喜——你的人设和真实的自己离得不远</w:t>
      </w:r>
    </w:p>
    <w:p w14:paraId="0D04D891" w14:textId="77777777" w:rsidR="0011190F" w:rsidRDefault="00000000">
      <w:pPr>
        <w:pStyle w:val="a"/>
        <w:numPr>
          <w:ilvl w:val="0"/>
          <w:numId w:val="14"/>
        </w:numPr>
        <w:spacing w:after="120" w:line="360" w:lineRule="auto"/>
        <w:ind w:firstLine="480"/>
        <w:rPr>
          <w:lang w:eastAsia="zh-CN"/>
        </w:rPr>
      </w:pPr>
      <w:r>
        <w:rPr>
          <w:rFonts w:ascii="宋体" w:eastAsia="宋体" w:hAnsi="宋体"/>
          <w:b/>
          <w:color w:val="000000"/>
          <w:sz w:val="24"/>
          <w:lang w:eastAsia="zh-CN"/>
        </w:rPr>
        <w:t>过去一个月里，你的活跃粉丝中"新粉丝类型"占了多少？</w:t>
      </w:r>
      <w:r>
        <w:rPr>
          <w:rFonts w:ascii="宋体" w:eastAsia="宋体" w:hAnsi="宋体"/>
          <w:color w:val="000000"/>
          <w:sz w:val="24"/>
          <w:lang w:eastAsia="zh-CN"/>
        </w:rPr>
        <w:t>→ 如果他们和早期粉丝的风格明显不同，回到问题1——你是不是已经在被推着变 → 如果粉丝类型稳定——你在主动控制自己的粉圈方向</w:t>
      </w:r>
    </w:p>
    <w:p w14:paraId="0DF4EE2C" w14:textId="77777777" w:rsidR="0011190F" w:rsidRDefault="00000000">
      <w:pPr>
        <w:pStyle w:val="a"/>
        <w:numPr>
          <w:ilvl w:val="0"/>
          <w:numId w:val="14"/>
        </w:numPr>
        <w:spacing w:after="120" w:line="360" w:lineRule="auto"/>
        <w:ind w:firstLine="480"/>
        <w:rPr>
          <w:lang w:eastAsia="zh-CN"/>
        </w:rPr>
      </w:pPr>
      <w:r>
        <w:rPr>
          <w:rFonts w:ascii="宋体" w:eastAsia="宋体" w:hAnsi="宋体"/>
          <w:b/>
          <w:color w:val="000000"/>
          <w:sz w:val="24"/>
          <w:lang w:eastAsia="zh-CN"/>
        </w:rPr>
        <w:lastRenderedPageBreak/>
        <w:t>你下播后的疲惫——是"做了事"的累，还是"演了戏"的累？</w:t>
      </w:r>
      <w:r>
        <w:rPr>
          <w:rFonts w:ascii="宋体" w:eastAsia="宋体" w:hAnsi="宋体"/>
          <w:color w:val="000000"/>
          <w:sz w:val="24"/>
          <w:lang w:eastAsia="zh-CN"/>
        </w:rPr>
        <w:t>→ "做了事的累"是正常的——睡一觉能恢复 → "演了戏的累"是⑨在收维护费——你该考虑缩小话筒前后的距离了</w:t>
      </w:r>
    </w:p>
    <w:p w14:paraId="0861CA01" w14:textId="77777777" w:rsidR="0011190F" w:rsidRDefault="00000000">
      <w:pPr>
        <w:pStyle w:val="a"/>
        <w:numPr>
          <w:ilvl w:val="0"/>
          <w:numId w:val="14"/>
        </w:numPr>
        <w:spacing w:after="120" w:line="360" w:lineRule="auto"/>
        <w:ind w:firstLine="480"/>
        <w:rPr>
          <w:lang w:eastAsia="zh-CN"/>
        </w:rPr>
      </w:pPr>
      <w:r>
        <w:rPr>
          <w:rFonts w:ascii="宋体" w:eastAsia="宋体" w:hAnsi="宋体"/>
          <w:b/>
          <w:color w:val="000000"/>
          <w:sz w:val="24"/>
          <w:lang w:eastAsia="zh-CN"/>
        </w:rPr>
        <w:t>你有没有"回头看"的习惯？</w:t>
      </w:r>
      <w:r>
        <w:rPr>
          <w:rFonts w:ascii="宋体" w:eastAsia="宋体" w:hAnsi="宋体"/>
          <w:color w:val="000000"/>
          <w:sz w:val="24"/>
          <w:lang w:eastAsia="zh-CN"/>
        </w:rPr>
        <w:t>→ 如果从来没有对比过早期录播和近期录播——你永远发现不了慢变量 → 如果你能说出"三个月前我说话是这样的，现在是这样的"——你已经是自己的复盘教练了</w:t>
      </w:r>
    </w:p>
    <w:p w14:paraId="2A8F4ECC" w14:textId="77777777" w:rsidR="0011190F" w:rsidRDefault="00000000">
      <w:pPr>
        <w:pStyle w:val="21"/>
        <w:spacing w:before="360" w:after="240" w:line="240" w:lineRule="auto"/>
        <w:rPr>
          <w:lang w:eastAsia="zh-CN"/>
        </w:rPr>
      </w:pPr>
      <w:bookmarkStart w:id="293" w:name="bridge下一个因果误判-6"/>
      <w:bookmarkStart w:id="294" w:name="_Toc233155841"/>
      <w:bookmarkEnd w:id="293"/>
      <w:r>
        <w:rPr>
          <w:rFonts w:ascii="黑体" w:eastAsia="黑体" w:hAnsi="黑体"/>
          <w:color w:val="000000"/>
          <w:sz w:val="32"/>
          <w:lang w:eastAsia="zh-CN"/>
        </w:rPr>
        <w:t>BRIDGE：下一个因果误判</w:t>
      </w:r>
      <w:bookmarkEnd w:id="294"/>
    </w:p>
    <w:p w14:paraId="56CEB80F"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如果你开始理解"有些关系需要回头看才能发现"了，你可能会犯另一个因果误判：你以为"观众越多=内容越好——大家七嘴八舌帮我丰富内容"。下一章我们看，群体共创不是自动发生的——人多不一定柴火焰高，有时候三个和尚没水喝。</w:t>
      </w:r>
    </w:p>
    <w:p w14:paraId="5377EA05" w14:textId="77777777" w:rsidR="0011190F" w:rsidRDefault="0011190F">
      <w:pPr>
        <w:pBdr>
          <w:bottom w:val="single" w:sz="6" w:space="1" w:color="auto"/>
        </w:pBdr>
        <w:spacing w:after="120" w:line="360" w:lineRule="auto"/>
        <w:ind w:firstLine="480"/>
        <w:rPr>
          <w:lang w:eastAsia="zh-CN"/>
        </w:rPr>
      </w:pPr>
    </w:p>
    <w:p w14:paraId="3A59A21A" w14:textId="77777777" w:rsidR="0011190F" w:rsidRDefault="00000000">
      <w:pPr>
        <w:pStyle w:val="1"/>
        <w:spacing w:after="480" w:line="240" w:lineRule="auto"/>
        <w:jc w:val="center"/>
        <w:rPr>
          <w:lang w:eastAsia="zh-CN"/>
        </w:rPr>
      </w:pPr>
      <w:bookmarkStart w:id="295" w:name="第八章你以为内容全靠自己想-实际上弹幕就是你内容生产的原材料"/>
      <w:bookmarkEnd w:id="295"/>
      <w:r>
        <w:rPr>
          <w:lang w:eastAsia="zh-CN"/>
        </w:rPr>
        <w:br w:type="page"/>
      </w:r>
      <w:bookmarkStart w:id="296" w:name="_Toc233155842"/>
      <w:r>
        <w:rPr>
          <w:rFonts w:ascii="黑体" w:eastAsia="黑体" w:hAnsi="黑体"/>
          <w:color w:val="000000"/>
          <w:sz w:val="36"/>
          <w:lang w:eastAsia="zh-CN"/>
        </w:rPr>
        <w:lastRenderedPageBreak/>
        <w:t>第八章：你以为内容全靠自己想 → 实际上弹</w:t>
      </w:r>
      <w:proofErr w:type="gramStart"/>
      <w:r>
        <w:rPr>
          <w:rFonts w:ascii="黑体" w:eastAsia="黑体" w:hAnsi="黑体"/>
          <w:color w:val="000000"/>
          <w:sz w:val="36"/>
          <w:lang w:eastAsia="zh-CN"/>
        </w:rPr>
        <w:t>幕就是你内容</w:t>
      </w:r>
      <w:proofErr w:type="gramEnd"/>
      <w:r>
        <w:rPr>
          <w:rFonts w:ascii="黑体" w:eastAsia="黑体" w:hAnsi="黑体"/>
          <w:color w:val="000000"/>
          <w:sz w:val="36"/>
          <w:lang w:eastAsia="zh-CN"/>
        </w:rPr>
        <w:t>生产的原材料</w:t>
      </w:r>
      <w:bookmarkEnd w:id="296"/>
    </w:p>
    <w:p w14:paraId="1BAC8295" w14:textId="77777777" w:rsidR="0011190F" w:rsidRDefault="00000000">
      <w:pPr>
        <w:pStyle w:val="21"/>
        <w:spacing w:before="360" w:after="240" w:line="240" w:lineRule="auto"/>
        <w:rPr>
          <w:lang w:eastAsia="zh-CN"/>
        </w:rPr>
      </w:pPr>
      <w:bookmarkStart w:id="297" w:name="叙事钩子-7"/>
      <w:bookmarkStart w:id="298" w:name="_Toc233155843"/>
      <w:bookmarkEnd w:id="297"/>
      <w:r>
        <w:rPr>
          <w:rFonts w:ascii="黑体" w:eastAsia="黑体" w:hAnsi="黑体"/>
          <w:color w:val="000000"/>
          <w:sz w:val="32"/>
          <w:lang w:eastAsia="zh-CN"/>
        </w:rPr>
        <w:t>叙事钩子</w:t>
      </w:r>
      <w:bookmarkEnd w:id="298"/>
    </w:p>
    <w:p w14:paraId="441A5E61" w14:textId="77777777" w:rsidR="0011190F" w:rsidRDefault="00000000">
      <w:pPr>
        <w:spacing w:after="120" w:line="360" w:lineRule="auto"/>
        <w:ind w:firstLine="480"/>
        <w:rPr>
          <w:lang w:eastAsia="zh-CN"/>
        </w:rPr>
      </w:pPr>
      <w:r>
        <w:rPr>
          <w:rFonts w:ascii="宋体" w:eastAsia="宋体" w:hAnsi="宋体"/>
          <w:color w:val="000000"/>
          <w:sz w:val="24"/>
          <w:lang w:eastAsia="zh-CN"/>
        </w:rPr>
        <w:t>小Y 已经播了五个半月了。跟三个月那会儿不同——那时候一个下午就能备好十个话题，现在她每天晚上花两个小时准备第二天的话题，笔记写满了一整本。最近她发现，想新话题的时间越来越长，但直播时弹</w:t>
      </w:r>
      <w:proofErr w:type="gramStart"/>
      <w:r>
        <w:rPr>
          <w:rFonts w:ascii="宋体" w:eastAsia="宋体" w:hAnsi="宋体"/>
          <w:color w:val="000000"/>
          <w:sz w:val="24"/>
          <w:lang w:eastAsia="zh-CN"/>
        </w:rPr>
        <w:t>幕反应</w:t>
      </w:r>
      <w:proofErr w:type="gramEnd"/>
      <w:r>
        <w:rPr>
          <w:rFonts w:ascii="宋体" w:eastAsia="宋体" w:hAnsi="宋体"/>
          <w:color w:val="000000"/>
          <w:sz w:val="24"/>
          <w:lang w:eastAsia="zh-CN"/>
        </w:rPr>
        <w:t>却越来越淡。她开始怀疑自己是不是"江郎才尽了"——脑子里的话题</w:t>
      </w:r>
      <w:proofErr w:type="gramStart"/>
      <w:r>
        <w:rPr>
          <w:rFonts w:ascii="宋体" w:eastAsia="宋体" w:hAnsi="宋体"/>
          <w:color w:val="000000"/>
          <w:sz w:val="24"/>
          <w:lang w:eastAsia="zh-CN"/>
        </w:rPr>
        <w:t>库存快</w:t>
      </w:r>
      <w:proofErr w:type="gramEnd"/>
      <w:r>
        <w:rPr>
          <w:rFonts w:ascii="宋体" w:eastAsia="宋体" w:hAnsi="宋体"/>
          <w:color w:val="000000"/>
          <w:sz w:val="24"/>
          <w:lang w:eastAsia="zh-CN"/>
        </w:rPr>
        <w:t>用光了。她从没想过一件事：她花了这么长时间准备的每一条话题，弹</w:t>
      </w:r>
      <w:proofErr w:type="gramStart"/>
      <w:r>
        <w:rPr>
          <w:rFonts w:ascii="宋体" w:eastAsia="宋体" w:hAnsi="宋体"/>
          <w:color w:val="000000"/>
          <w:sz w:val="24"/>
          <w:lang w:eastAsia="zh-CN"/>
        </w:rPr>
        <w:t>幕其实</w:t>
      </w:r>
      <w:proofErr w:type="gramEnd"/>
      <w:r>
        <w:rPr>
          <w:rFonts w:ascii="宋体" w:eastAsia="宋体" w:hAnsi="宋体"/>
          <w:color w:val="000000"/>
          <w:sz w:val="24"/>
          <w:lang w:eastAsia="zh-CN"/>
        </w:rPr>
        <w:t>每天都在替她生产。</w:t>
      </w:r>
    </w:p>
    <w:p w14:paraId="42A37752" w14:textId="77777777" w:rsidR="0011190F" w:rsidRDefault="00000000">
      <w:pPr>
        <w:pStyle w:val="21"/>
        <w:spacing w:before="360" w:after="240" w:line="240" w:lineRule="auto"/>
        <w:rPr>
          <w:lang w:eastAsia="zh-CN"/>
        </w:rPr>
      </w:pPr>
      <w:bookmarkStart w:id="299" w:name="本章要建立的因果判断-7"/>
      <w:bookmarkStart w:id="300" w:name="_Toc233155844"/>
      <w:bookmarkEnd w:id="299"/>
      <w:r>
        <w:rPr>
          <w:rFonts w:ascii="黑体" w:eastAsia="黑体" w:hAnsi="黑体"/>
          <w:color w:val="000000"/>
          <w:sz w:val="32"/>
          <w:lang w:eastAsia="zh-CN"/>
        </w:rPr>
        <w:t>本章要建立的因果判断</w:t>
      </w:r>
      <w:bookmarkEnd w:id="300"/>
    </w:p>
    <w:p w14:paraId="14255497" w14:textId="77777777" w:rsidR="0011190F" w:rsidRDefault="00000000">
      <w:pPr>
        <w:spacing w:after="120" w:line="360" w:lineRule="auto"/>
        <w:ind w:firstLine="480"/>
        <w:rPr>
          <w:lang w:eastAsia="zh-CN"/>
        </w:rPr>
      </w:pPr>
      <w:r>
        <w:rPr>
          <w:rFonts w:ascii="宋体" w:eastAsia="宋体" w:hAnsi="宋体"/>
          <w:color w:val="000000"/>
          <w:sz w:val="24"/>
          <w:lang w:eastAsia="zh-CN"/>
        </w:rPr>
        <w:t>读完这章，你会发现"内容</w:t>
      </w:r>
      <w:proofErr w:type="gramStart"/>
      <w:r>
        <w:rPr>
          <w:rFonts w:ascii="宋体" w:eastAsia="宋体" w:hAnsi="宋体"/>
          <w:color w:val="000000"/>
          <w:sz w:val="24"/>
          <w:lang w:eastAsia="zh-CN"/>
        </w:rPr>
        <w:t>枯竭靠</w:t>
      </w:r>
      <w:proofErr w:type="gramEnd"/>
      <w:r>
        <w:rPr>
          <w:rFonts w:ascii="宋体" w:eastAsia="宋体" w:hAnsi="宋体"/>
          <w:color w:val="000000"/>
          <w:sz w:val="24"/>
          <w:lang w:eastAsia="zh-CN"/>
        </w:rPr>
        <w:t>自己硬憋"是错的。真正的因果方向是：好内容本身就能独立吸引粉丝（⑪），粉丝的弹幕和接梗反过来成为</w:t>
      </w:r>
      <w:proofErr w:type="gramStart"/>
      <w:r>
        <w:rPr>
          <w:rFonts w:ascii="宋体" w:eastAsia="宋体" w:hAnsi="宋体"/>
          <w:color w:val="000000"/>
          <w:sz w:val="24"/>
          <w:lang w:eastAsia="zh-CN"/>
        </w:rPr>
        <w:t>你内容</w:t>
      </w:r>
      <w:proofErr w:type="gramEnd"/>
      <w:r>
        <w:rPr>
          <w:rFonts w:ascii="宋体" w:eastAsia="宋体" w:hAnsi="宋体"/>
          <w:color w:val="000000"/>
          <w:sz w:val="24"/>
          <w:lang w:eastAsia="zh-CN"/>
        </w:rPr>
        <w:t>生产的原材料（⑫），而营收让你能投入更好的设备、更多的准备时间去做更好的内容（⑬）。你会理解为什么你以为"内容只能靠自己产出"，而忽略了直播间里其实蹲着一个活的话题生产车间——弹幕。</w:t>
      </w:r>
    </w:p>
    <w:p w14:paraId="772AE97D" w14:textId="77777777" w:rsidR="0011190F" w:rsidRDefault="0011190F">
      <w:pPr>
        <w:pBdr>
          <w:bottom w:val="single" w:sz="6" w:space="1" w:color="auto"/>
        </w:pBdr>
        <w:spacing w:after="120" w:line="360" w:lineRule="auto"/>
        <w:ind w:firstLine="480"/>
        <w:rPr>
          <w:lang w:eastAsia="zh-CN"/>
        </w:rPr>
      </w:pPr>
    </w:p>
    <w:p w14:paraId="444C48EF" w14:textId="77777777" w:rsidR="0011190F" w:rsidRDefault="00000000">
      <w:pPr>
        <w:pStyle w:val="21"/>
        <w:spacing w:before="360" w:after="240" w:line="240" w:lineRule="auto"/>
        <w:rPr>
          <w:lang w:eastAsia="zh-CN"/>
        </w:rPr>
      </w:pPr>
      <w:bookmarkStart w:id="301" w:name="bad你搞反了因果-7"/>
      <w:bookmarkStart w:id="302" w:name="_Toc233155845"/>
      <w:bookmarkEnd w:id="301"/>
      <w:r>
        <w:rPr>
          <w:rFonts w:ascii="黑体" w:eastAsia="黑体" w:hAnsi="黑体"/>
          <w:color w:val="000000"/>
          <w:sz w:val="32"/>
          <w:lang w:eastAsia="zh-CN"/>
        </w:rPr>
        <w:t>BAD：你搞反了因果</w:t>
      </w:r>
      <w:bookmarkEnd w:id="302"/>
    </w:p>
    <w:p w14:paraId="3D96E1A6" w14:textId="77777777" w:rsidR="0011190F" w:rsidRDefault="00000000">
      <w:pPr>
        <w:pStyle w:val="31"/>
        <w:spacing w:before="240" w:after="120" w:line="240" w:lineRule="auto"/>
        <w:rPr>
          <w:lang w:eastAsia="zh-CN"/>
        </w:rPr>
      </w:pPr>
      <w:bookmarkStart w:id="303" w:name="bad-1内容全靠自己想"/>
      <w:bookmarkStart w:id="304" w:name="_Toc233155846"/>
      <w:bookmarkEnd w:id="303"/>
      <w:r>
        <w:rPr>
          <w:rFonts w:ascii="黑体" w:eastAsia="黑体" w:hAnsi="黑体"/>
          <w:color w:val="000000"/>
          <w:sz w:val="30"/>
          <w:lang w:eastAsia="zh-CN"/>
        </w:rPr>
        <w:t>BAD 1：内容全靠自己想</w:t>
      </w:r>
      <w:bookmarkEnd w:id="304"/>
    </w:p>
    <w:p w14:paraId="605B7B90" w14:textId="77777777" w:rsidR="0011190F" w:rsidRDefault="00000000">
      <w:pPr>
        <w:spacing w:after="120" w:line="360" w:lineRule="auto"/>
        <w:ind w:firstLine="480"/>
        <w:rPr>
          <w:lang w:eastAsia="zh-CN"/>
        </w:rPr>
      </w:pPr>
      <w:r>
        <w:rPr>
          <w:rFonts w:ascii="宋体" w:eastAsia="宋体" w:hAnsi="宋体"/>
          <w:color w:val="000000"/>
          <w:sz w:val="24"/>
          <w:lang w:eastAsia="zh-CN"/>
        </w:rPr>
        <w:t>你每天晚上坐在电脑前，盯着空白文档，绞尽脑汁想"明天聊什么"。你想了五个话题，第二天直播时小心翼翼地一个一个试。弹幕安安静静——偶尔飘过几条"哈哈</w:t>
      </w:r>
      <w:proofErr w:type="gramStart"/>
      <w:r>
        <w:rPr>
          <w:rFonts w:ascii="宋体" w:eastAsia="宋体" w:hAnsi="宋体"/>
          <w:color w:val="000000"/>
          <w:sz w:val="24"/>
          <w:lang w:eastAsia="zh-CN"/>
        </w:rPr>
        <w:t>哈</w:t>
      </w:r>
      <w:proofErr w:type="gramEnd"/>
      <w:r>
        <w:rPr>
          <w:rFonts w:ascii="宋体" w:eastAsia="宋体" w:hAnsi="宋体"/>
          <w:color w:val="000000"/>
          <w:sz w:val="24"/>
          <w:lang w:eastAsia="zh-CN"/>
        </w:rPr>
        <w:t>""主播好"，然后就没了。你觉得是话题不够好，于是第二天加大难度：准备更有深度的内容、更精心的台本。结果弹幕更少了——因为你说得太满，观众插不上嘴。</w:t>
      </w:r>
    </w:p>
    <w:p w14:paraId="30A0307C"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这个场景太常见了。一个中体量</w:t>
      </w:r>
      <w:proofErr w:type="gramStart"/>
      <w:r>
        <w:rPr>
          <w:rFonts w:ascii="宋体" w:eastAsia="宋体" w:hAnsi="宋体"/>
          <w:color w:val="000000"/>
          <w:sz w:val="24"/>
          <w:lang w:eastAsia="zh-CN"/>
        </w:rPr>
        <w:t>的歌势主播</w:t>
      </w:r>
      <w:proofErr w:type="gramEnd"/>
      <w:r>
        <w:rPr>
          <w:rFonts w:ascii="宋体" w:eastAsia="宋体" w:hAnsi="宋体"/>
          <w:color w:val="000000"/>
          <w:sz w:val="24"/>
          <w:lang w:eastAsia="zh-CN"/>
        </w:rPr>
        <w:t>，每场直播准备</w:t>
      </w:r>
      <w:proofErr w:type="gramStart"/>
      <w:r>
        <w:rPr>
          <w:rFonts w:ascii="宋体" w:eastAsia="宋体" w:hAnsi="宋体"/>
          <w:color w:val="000000"/>
          <w:sz w:val="24"/>
          <w:lang w:eastAsia="zh-CN"/>
        </w:rPr>
        <w:t>三首歌加一段</w:t>
      </w:r>
      <w:proofErr w:type="gramEnd"/>
      <w:r>
        <w:rPr>
          <w:rFonts w:ascii="宋体" w:eastAsia="宋体" w:hAnsi="宋体"/>
          <w:color w:val="000000"/>
          <w:sz w:val="24"/>
          <w:lang w:eastAsia="zh-CN"/>
        </w:rPr>
        <w:t>杂谈。她发现每次</w:t>
      </w:r>
      <w:proofErr w:type="gramStart"/>
      <w:r>
        <w:rPr>
          <w:rFonts w:ascii="宋体" w:eastAsia="宋体" w:hAnsi="宋体"/>
          <w:color w:val="000000"/>
          <w:sz w:val="24"/>
          <w:lang w:eastAsia="zh-CN"/>
        </w:rPr>
        <w:t>唱完歌弹幕</w:t>
      </w:r>
      <w:proofErr w:type="gramEnd"/>
      <w:r>
        <w:rPr>
          <w:rFonts w:ascii="宋体" w:eastAsia="宋体" w:hAnsi="宋体"/>
          <w:color w:val="000000"/>
          <w:sz w:val="24"/>
          <w:lang w:eastAsia="zh-CN"/>
        </w:rPr>
        <w:t>还有反应，但杂谈环节永远冷场。她的结论是："我的杂谈能力不行。"于是她把杂谈时间从 30 分钟压缩到 10 分钟——效果更差了。</w:t>
      </w:r>
    </w:p>
    <w:p w14:paraId="0C70D17A" w14:textId="77777777" w:rsidR="0011190F" w:rsidRDefault="00000000">
      <w:pPr>
        <w:spacing w:after="120" w:line="360" w:lineRule="auto"/>
        <w:ind w:firstLine="480"/>
        <w:rPr>
          <w:lang w:eastAsia="zh-CN"/>
        </w:rPr>
      </w:pPr>
      <w:r>
        <w:rPr>
          <w:rFonts w:ascii="宋体" w:eastAsia="宋体" w:hAnsi="宋体"/>
          <w:color w:val="000000"/>
          <w:sz w:val="24"/>
          <w:lang w:eastAsia="zh-CN"/>
        </w:rPr>
        <w:t>真正的问题不是她"不会聊"——而是她从来不</w:t>
      </w:r>
      <w:proofErr w:type="gramStart"/>
      <w:r>
        <w:rPr>
          <w:rFonts w:ascii="宋体" w:eastAsia="宋体" w:hAnsi="宋体"/>
          <w:color w:val="000000"/>
          <w:sz w:val="24"/>
          <w:lang w:eastAsia="zh-CN"/>
        </w:rPr>
        <w:t>看弹幕在</w:t>
      </w:r>
      <w:proofErr w:type="gramEnd"/>
      <w:r>
        <w:rPr>
          <w:rFonts w:ascii="宋体" w:eastAsia="宋体" w:hAnsi="宋体"/>
          <w:color w:val="000000"/>
          <w:sz w:val="24"/>
          <w:lang w:eastAsia="zh-CN"/>
        </w:rPr>
        <w:t>聊什么。她唱歌的时候，弹幕里有人在讨论"刚才那个转音绝了"，有人在问"这是什么歌"，还有人在自己接龙编段子。这些弹</w:t>
      </w:r>
      <w:proofErr w:type="gramStart"/>
      <w:r>
        <w:rPr>
          <w:rFonts w:ascii="宋体" w:eastAsia="宋体" w:hAnsi="宋体"/>
          <w:color w:val="000000"/>
          <w:sz w:val="24"/>
          <w:lang w:eastAsia="zh-CN"/>
        </w:rPr>
        <w:t>幕就是</w:t>
      </w:r>
      <w:proofErr w:type="gramEnd"/>
      <w:r>
        <w:rPr>
          <w:rFonts w:ascii="宋体" w:eastAsia="宋体" w:hAnsi="宋体"/>
          <w:color w:val="000000"/>
          <w:sz w:val="24"/>
          <w:lang w:eastAsia="zh-CN"/>
        </w:rPr>
        <w:t>天然的杂谈素材——但她没看，因为她在忙着想下一个话题。</w:t>
      </w:r>
    </w:p>
    <w:p w14:paraId="5F20F349"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因果错位：你以为内容枯竭的原因是"自己储备不够"。</w:t>
      </w:r>
      <w:r>
        <w:rPr>
          <w:rFonts w:ascii="宋体" w:eastAsia="宋体" w:hAnsi="宋体"/>
          <w:color w:val="000000"/>
          <w:sz w:val="24"/>
          <w:lang w:eastAsia="zh-CN"/>
        </w:rPr>
        <w:br/>
        <w:t xml:space="preserve">  但实际上"储备不够"和"弹</w:t>
      </w:r>
      <w:proofErr w:type="gramStart"/>
      <w:r>
        <w:rPr>
          <w:rFonts w:ascii="宋体" w:eastAsia="宋体" w:hAnsi="宋体"/>
          <w:color w:val="000000"/>
          <w:sz w:val="24"/>
          <w:lang w:eastAsia="zh-CN"/>
        </w:rPr>
        <w:t>幕反应</w:t>
      </w:r>
      <w:proofErr w:type="gramEnd"/>
      <w:r>
        <w:rPr>
          <w:rFonts w:ascii="宋体" w:eastAsia="宋体" w:hAnsi="宋体"/>
          <w:color w:val="000000"/>
          <w:sz w:val="24"/>
          <w:lang w:eastAsia="zh-CN"/>
        </w:rPr>
        <w:t>"之间还隔着一个环节——你</w:t>
      </w:r>
      <w:proofErr w:type="gramStart"/>
      <w:r>
        <w:rPr>
          <w:rFonts w:ascii="宋体" w:eastAsia="宋体" w:hAnsi="宋体"/>
          <w:color w:val="000000"/>
          <w:sz w:val="24"/>
          <w:lang w:eastAsia="zh-CN"/>
        </w:rPr>
        <w:t>有没有把弹幕</w:t>
      </w:r>
      <w:proofErr w:type="gramEnd"/>
      <w:r>
        <w:rPr>
          <w:rFonts w:ascii="宋体" w:eastAsia="宋体" w:hAnsi="宋体"/>
          <w:color w:val="000000"/>
          <w:sz w:val="24"/>
          <w:lang w:eastAsia="zh-CN"/>
        </w:rPr>
        <w:t>当成内容原材料。你一直在扩大自己的内部储备，但真正的弹药库在外面。</w:t>
      </w:r>
    </w:p>
    <w:p w14:paraId="0E2219AE" w14:textId="77777777" w:rsidR="0011190F" w:rsidRDefault="00000000">
      <w:pPr>
        <w:pStyle w:val="31"/>
        <w:spacing w:before="240" w:after="120" w:line="240" w:lineRule="auto"/>
        <w:rPr>
          <w:lang w:eastAsia="zh-CN"/>
        </w:rPr>
      </w:pPr>
      <w:bookmarkStart w:id="305" w:name="bad-2吸粉只能靠互动不知道好内容本身就能吸粉"/>
      <w:bookmarkStart w:id="306" w:name="_Toc233155847"/>
      <w:bookmarkEnd w:id="305"/>
      <w:r>
        <w:rPr>
          <w:rFonts w:ascii="黑体" w:eastAsia="黑体" w:hAnsi="黑体"/>
          <w:color w:val="000000"/>
          <w:sz w:val="30"/>
          <w:lang w:eastAsia="zh-CN"/>
        </w:rPr>
        <w:t>BAD 2：</w:t>
      </w:r>
      <w:proofErr w:type="gramStart"/>
      <w:r>
        <w:rPr>
          <w:rFonts w:ascii="黑体" w:eastAsia="黑体" w:hAnsi="黑体"/>
          <w:color w:val="000000"/>
          <w:sz w:val="30"/>
          <w:lang w:eastAsia="zh-CN"/>
        </w:rPr>
        <w:t>吸粉只能</w:t>
      </w:r>
      <w:proofErr w:type="gramEnd"/>
      <w:r>
        <w:rPr>
          <w:rFonts w:ascii="黑体" w:eastAsia="黑体" w:hAnsi="黑体"/>
          <w:color w:val="000000"/>
          <w:sz w:val="30"/>
          <w:lang w:eastAsia="zh-CN"/>
        </w:rPr>
        <w:t>靠互动，不知道好内容本身就能吸粉</w:t>
      </w:r>
      <w:bookmarkEnd w:id="306"/>
    </w:p>
    <w:p w14:paraId="4D3FD9BD" w14:textId="77777777" w:rsidR="0011190F" w:rsidRDefault="00000000">
      <w:pPr>
        <w:spacing w:after="120" w:line="360" w:lineRule="auto"/>
        <w:ind w:firstLine="480"/>
        <w:rPr>
          <w:lang w:eastAsia="zh-CN"/>
        </w:rPr>
      </w:pPr>
      <w:r>
        <w:rPr>
          <w:rFonts w:ascii="宋体" w:eastAsia="宋体" w:hAnsi="宋体"/>
          <w:color w:val="000000"/>
          <w:sz w:val="24"/>
          <w:lang w:eastAsia="zh-CN"/>
        </w:rPr>
        <w:t>一个主播收到了这样一条私信："为什么你的切片都那么有趣，你的直播都那么无聊啊。"她读出来的时候，弹幕一片沉默。她自己也承认——"</w:t>
      </w:r>
      <w:proofErr w:type="gramStart"/>
      <w:r>
        <w:rPr>
          <w:rFonts w:ascii="宋体" w:eastAsia="宋体" w:hAnsi="宋体"/>
          <w:color w:val="000000"/>
          <w:sz w:val="24"/>
          <w:lang w:eastAsia="zh-CN"/>
        </w:rPr>
        <w:t>我整不出来</w:t>
      </w:r>
      <w:proofErr w:type="gramEnd"/>
      <w:r>
        <w:rPr>
          <w:rFonts w:ascii="宋体" w:eastAsia="宋体" w:hAnsi="宋体"/>
          <w:color w:val="000000"/>
          <w:sz w:val="24"/>
          <w:lang w:eastAsia="zh-CN"/>
        </w:rPr>
        <w:t>，我没那本事。我要是每分每秒</w:t>
      </w:r>
      <w:proofErr w:type="gramStart"/>
      <w:r>
        <w:rPr>
          <w:rFonts w:ascii="宋体" w:eastAsia="宋体" w:hAnsi="宋体"/>
          <w:color w:val="000000"/>
          <w:sz w:val="24"/>
          <w:lang w:eastAsia="zh-CN"/>
        </w:rPr>
        <w:t>都整活</w:t>
      </w:r>
      <w:proofErr w:type="gramEnd"/>
      <w:r>
        <w:rPr>
          <w:rFonts w:ascii="宋体" w:eastAsia="宋体" w:hAnsi="宋体"/>
          <w:color w:val="000000"/>
          <w:sz w:val="24"/>
          <w:lang w:eastAsia="zh-CN"/>
        </w:rPr>
        <w:t>，早就百万粉了。"</w:t>
      </w:r>
    </w:p>
    <w:p w14:paraId="259103F9" w14:textId="77777777" w:rsidR="0011190F" w:rsidRDefault="00000000">
      <w:pPr>
        <w:spacing w:after="120" w:line="360" w:lineRule="auto"/>
        <w:ind w:firstLine="480"/>
        <w:rPr>
          <w:lang w:eastAsia="zh-CN"/>
        </w:rPr>
      </w:pPr>
      <w:r>
        <w:rPr>
          <w:rFonts w:ascii="宋体" w:eastAsia="宋体" w:hAnsi="宋体"/>
          <w:color w:val="000000"/>
          <w:sz w:val="24"/>
          <w:lang w:eastAsia="zh-CN"/>
        </w:rPr>
        <w:t>这句话暴露了一个深刻的因果误判。她以为粉丝是冲着她"这个人"来的——所以只要自己足够有趣、互动足够好，粉丝就会来。她没有注意到一件事：她的切片之所以有趣，恰恰是因为切片里浓缩了"内容"——一个精心设计的段子、一个巧妙的接话、一个好笑的翻车瞬间。这些切片独立传播时，不需要任何互动就能吸引新粉。</w:t>
      </w:r>
    </w:p>
    <w:p w14:paraId="475238E7" w14:textId="77777777" w:rsidR="0011190F" w:rsidRDefault="00000000">
      <w:pPr>
        <w:spacing w:after="120" w:line="360" w:lineRule="auto"/>
        <w:ind w:firstLine="480"/>
        <w:rPr>
          <w:lang w:eastAsia="zh-CN"/>
        </w:rPr>
      </w:pPr>
      <w:r>
        <w:rPr>
          <w:rFonts w:ascii="宋体" w:eastAsia="宋体" w:hAnsi="宋体"/>
          <w:color w:val="000000"/>
          <w:sz w:val="24"/>
          <w:lang w:eastAsia="zh-CN"/>
        </w:rPr>
        <w:t>而她的直播之所以"无聊"，不是因为她人无趣——而是她把直播当成了"和观众聊天"，忘了聊天本身也需要内容骨架。没有话题设计的聊天，就是在等观众递话——观众不递，你就冷场。</w:t>
      </w:r>
    </w:p>
    <w:p w14:paraId="385DE0C4"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w:t>
      </w:r>
      <w:proofErr w:type="gramStart"/>
      <w:r>
        <w:rPr>
          <w:rFonts w:ascii="宋体" w:eastAsia="宋体" w:hAnsi="宋体"/>
          <w:color w:val="000000"/>
          <w:sz w:val="24"/>
          <w:lang w:eastAsia="zh-CN"/>
        </w:rPr>
        <w:t>吸粉</w:t>
      </w:r>
      <w:proofErr w:type="gramEnd"/>
      <w:r>
        <w:rPr>
          <w:rFonts w:ascii="宋体" w:eastAsia="宋体" w:hAnsi="宋体"/>
          <w:color w:val="000000"/>
          <w:sz w:val="24"/>
          <w:lang w:eastAsia="zh-CN"/>
        </w:rPr>
        <w:t xml:space="preserve"> = 互动好"。但切片传播的案例直接打脸了这个因果——一个没有互动的切片，单靠内容本身就能吸引人点关注。好内容是一条独立于互动</w:t>
      </w:r>
      <w:proofErr w:type="gramStart"/>
      <w:r>
        <w:rPr>
          <w:rFonts w:ascii="宋体" w:eastAsia="宋体" w:hAnsi="宋体"/>
          <w:color w:val="000000"/>
          <w:sz w:val="24"/>
          <w:lang w:eastAsia="zh-CN"/>
        </w:rPr>
        <w:t>的吸粉路径</w:t>
      </w:r>
      <w:proofErr w:type="gramEnd"/>
      <w:r>
        <w:rPr>
          <w:rFonts w:ascii="宋体" w:eastAsia="宋体" w:hAnsi="宋体"/>
          <w:color w:val="000000"/>
          <w:sz w:val="24"/>
          <w:lang w:eastAsia="zh-CN"/>
        </w:rPr>
        <w:t>。</w:t>
      </w:r>
    </w:p>
    <w:p w14:paraId="048499CC" w14:textId="77777777" w:rsidR="0011190F" w:rsidRDefault="00000000">
      <w:pPr>
        <w:pStyle w:val="31"/>
        <w:spacing w:before="240" w:after="120" w:line="240" w:lineRule="auto"/>
        <w:rPr>
          <w:lang w:eastAsia="zh-CN"/>
        </w:rPr>
      </w:pPr>
      <w:bookmarkStart w:id="307" w:name="bad-3投钱就能有好内容"/>
      <w:bookmarkStart w:id="308" w:name="_Toc233155848"/>
      <w:bookmarkEnd w:id="307"/>
      <w:r>
        <w:rPr>
          <w:rFonts w:ascii="黑体" w:eastAsia="黑体" w:hAnsi="黑体"/>
          <w:color w:val="000000"/>
          <w:sz w:val="30"/>
          <w:lang w:eastAsia="zh-CN"/>
        </w:rPr>
        <w:lastRenderedPageBreak/>
        <w:t>BAD 3：投钱就能有好内容</w:t>
      </w:r>
      <w:bookmarkEnd w:id="308"/>
    </w:p>
    <w:p w14:paraId="6E0CCB5F" w14:textId="77777777" w:rsidR="0011190F" w:rsidRDefault="00000000">
      <w:pPr>
        <w:spacing w:after="120" w:line="360" w:lineRule="auto"/>
        <w:ind w:firstLine="480"/>
        <w:rPr>
          <w:lang w:eastAsia="zh-CN"/>
        </w:rPr>
      </w:pPr>
      <w:r>
        <w:rPr>
          <w:rFonts w:ascii="宋体" w:eastAsia="宋体" w:hAnsi="宋体"/>
          <w:color w:val="000000"/>
          <w:sz w:val="24"/>
          <w:lang w:eastAsia="zh-CN"/>
        </w:rPr>
        <w:t>一个大体量主播，拿到第一个月的可观收入后，立刻升级了全套设备：三万的话筒、两万的声卡、最新的动捕。她信心满满地开播——结果弹</w:t>
      </w:r>
      <w:proofErr w:type="gramStart"/>
      <w:r>
        <w:rPr>
          <w:rFonts w:ascii="宋体" w:eastAsia="宋体" w:hAnsi="宋体"/>
          <w:color w:val="000000"/>
          <w:sz w:val="24"/>
          <w:lang w:eastAsia="zh-CN"/>
        </w:rPr>
        <w:t>幕反应</w:t>
      </w:r>
      <w:proofErr w:type="gramEnd"/>
      <w:r>
        <w:rPr>
          <w:rFonts w:ascii="宋体" w:eastAsia="宋体" w:hAnsi="宋体"/>
          <w:color w:val="000000"/>
          <w:sz w:val="24"/>
          <w:lang w:eastAsia="zh-CN"/>
        </w:rPr>
        <w:t>没有任何变化。她翻来覆去检查设备参数，怀疑是不是调音没调好。</w:t>
      </w:r>
    </w:p>
    <w:p w14:paraId="7BE2F86A" w14:textId="77777777" w:rsidR="0011190F" w:rsidRDefault="00000000">
      <w:pPr>
        <w:spacing w:after="120" w:line="360" w:lineRule="auto"/>
        <w:ind w:firstLine="480"/>
        <w:rPr>
          <w:lang w:eastAsia="zh-CN"/>
        </w:rPr>
      </w:pPr>
      <w:r>
        <w:rPr>
          <w:rFonts w:ascii="宋体" w:eastAsia="宋体" w:hAnsi="宋体"/>
          <w:color w:val="000000"/>
          <w:sz w:val="24"/>
          <w:lang w:eastAsia="zh-CN"/>
        </w:rPr>
        <w:t>一个月后她才发现：设备是升级了，但内容没变。她还是</w:t>
      </w:r>
      <w:proofErr w:type="gramStart"/>
      <w:r>
        <w:rPr>
          <w:rFonts w:ascii="宋体" w:eastAsia="宋体" w:hAnsi="宋体"/>
          <w:color w:val="000000"/>
          <w:sz w:val="24"/>
          <w:lang w:eastAsia="zh-CN"/>
        </w:rPr>
        <w:t>聊原来</w:t>
      </w:r>
      <w:proofErr w:type="gramEnd"/>
      <w:r>
        <w:rPr>
          <w:rFonts w:ascii="宋体" w:eastAsia="宋体" w:hAnsi="宋体"/>
          <w:color w:val="000000"/>
          <w:sz w:val="24"/>
          <w:lang w:eastAsia="zh-CN"/>
        </w:rPr>
        <w:t>的话题、用原来的节奏、</w:t>
      </w:r>
      <w:proofErr w:type="gramStart"/>
      <w:r>
        <w:rPr>
          <w:rFonts w:ascii="宋体" w:eastAsia="宋体" w:hAnsi="宋体"/>
          <w:color w:val="000000"/>
          <w:sz w:val="24"/>
          <w:lang w:eastAsia="zh-CN"/>
        </w:rPr>
        <w:t>讲原来</w:t>
      </w:r>
      <w:proofErr w:type="gramEnd"/>
      <w:r>
        <w:rPr>
          <w:rFonts w:ascii="宋体" w:eastAsia="宋体" w:hAnsi="宋体"/>
          <w:color w:val="000000"/>
          <w:sz w:val="24"/>
          <w:lang w:eastAsia="zh-CN"/>
        </w:rPr>
        <w:t>的段子。观众听到的是更好听的"同一个东西"——就像用 4K 摄像机拍一张白纸，还是白纸。</w:t>
      </w:r>
    </w:p>
    <w:p w14:paraId="4D60F2E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 因果错位：你以为"投入 = 产出更好内容"。但设备和内容之间还隔着一个环节——你有没有用省下来的时间和精力去做真正提升内容的事。磨刀不误砍柴工——但你磨完刀，还得去砍柴。</w:t>
      </w:r>
    </w:p>
    <w:p w14:paraId="1B53F751" w14:textId="77777777" w:rsidR="0011190F" w:rsidRDefault="0011190F">
      <w:pPr>
        <w:pBdr>
          <w:bottom w:val="single" w:sz="6" w:space="1" w:color="auto"/>
        </w:pBdr>
        <w:spacing w:after="120" w:line="360" w:lineRule="auto"/>
        <w:ind w:firstLine="480"/>
        <w:rPr>
          <w:lang w:eastAsia="zh-CN"/>
        </w:rPr>
      </w:pPr>
    </w:p>
    <w:p w14:paraId="7F439F03" w14:textId="77777777" w:rsidR="0011190F" w:rsidRDefault="00000000">
      <w:pPr>
        <w:pStyle w:val="21"/>
        <w:spacing w:before="360" w:after="240" w:line="240" w:lineRule="auto"/>
        <w:rPr>
          <w:lang w:eastAsia="zh-CN"/>
        </w:rPr>
      </w:pPr>
      <w:bookmarkStart w:id="309" w:name="gap因果链条在哪断了-6"/>
      <w:bookmarkStart w:id="310" w:name="_Toc233155849"/>
      <w:bookmarkEnd w:id="309"/>
      <w:r>
        <w:rPr>
          <w:rFonts w:ascii="黑体" w:eastAsia="黑体" w:hAnsi="黑体"/>
          <w:color w:val="000000"/>
          <w:sz w:val="32"/>
          <w:lang w:eastAsia="zh-CN"/>
        </w:rPr>
        <w:t>GAP：因果链条在哪断了</w:t>
      </w:r>
      <w:bookmarkEnd w:id="310"/>
    </w:p>
    <w:p w14:paraId="603825F5" w14:textId="77777777" w:rsidR="0011190F" w:rsidRDefault="00000000">
      <w:pPr>
        <w:spacing w:after="120" w:line="360" w:lineRule="auto"/>
        <w:ind w:firstLine="480"/>
        <w:rPr>
          <w:lang w:eastAsia="zh-CN"/>
        </w:rPr>
      </w:pPr>
      <w:r>
        <w:rPr>
          <w:rFonts w:ascii="宋体" w:eastAsia="宋体" w:hAnsi="宋体"/>
          <w:color w:val="000000"/>
          <w:sz w:val="24"/>
          <w:lang w:eastAsia="zh-CN"/>
        </w:rPr>
        <w:t>你一直以为：</w:t>
      </w:r>
    </w:p>
    <w:p w14:paraId="6515092F"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 xml:space="preserve">我自己想话题 → 内容好 → </w:t>
      </w:r>
      <w:proofErr w:type="gramStart"/>
      <w:r>
        <w:rPr>
          <w:rFonts w:ascii="Consolas" w:eastAsia="Consolas" w:hAnsi="Consolas"/>
          <w:sz w:val="18"/>
          <w:lang w:eastAsia="zh-CN"/>
        </w:rPr>
        <w:t>弹幕多</w:t>
      </w:r>
      <w:proofErr w:type="gramEnd"/>
      <w:r>
        <w:rPr>
          <w:rFonts w:ascii="Consolas" w:eastAsia="Consolas" w:hAnsi="Consolas"/>
          <w:sz w:val="18"/>
          <w:lang w:eastAsia="zh-CN"/>
        </w:rPr>
        <w:t xml:space="preserve"> → 粉丝涨</w:t>
      </w:r>
      <w:r>
        <w:rPr>
          <w:rFonts w:ascii="Consolas" w:eastAsia="Consolas" w:hAnsi="Consolas"/>
          <w:sz w:val="18"/>
          <w:lang w:eastAsia="zh-CN"/>
        </w:rPr>
        <w:br/>
        <w:t>我自己多互动 → 粉丝关系好 → 粉丝留下</w:t>
      </w:r>
      <w:r>
        <w:rPr>
          <w:rFonts w:ascii="Consolas" w:eastAsia="Consolas" w:hAnsi="Consolas"/>
          <w:sz w:val="18"/>
          <w:lang w:eastAsia="zh-CN"/>
        </w:rPr>
        <w:br/>
        <w:t>收入高 → 买好设备 → 内容更好 → 更多粉丝</w:t>
      </w:r>
    </w:p>
    <w:p w14:paraId="730E4077" w14:textId="77777777" w:rsidR="0011190F" w:rsidRDefault="00000000">
      <w:pPr>
        <w:spacing w:after="120" w:line="360" w:lineRule="auto"/>
        <w:ind w:firstLine="480"/>
        <w:rPr>
          <w:lang w:eastAsia="zh-CN"/>
        </w:rPr>
      </w:pPr>
      <w:r>
        <w:rPr>
          <w:rFonts w:ascii="宋体" w:eastAsia="宋体" w:hAnsi="宋体"/>
          <w:color w:val="000000"/>
          <w:sz w:val="24"/>
          <w:lang w:eastAsia="zh-CN"/>
        </w:rPr>
        <w:t>但真相是：</w:t>
      </w:r>
    </w:p>
    <w:p w14:paraId="04CC00C2"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 xml:space="preserve">好内容 → </w:t>
      </w:r>
      <w:proofErr w:type="gramStart"/>
      <w:r>
        <w:rPr>
          <w:rFonts w:ascii="Consolas" w:eastAsia="Consolas" w:hAnsi="Consolas"/>
          <w:sz w:val="18"/>
          <w:lang w:eastAsia="zh-CN"/>
        </w:rPr>
        <w:t>独立吸粉</w:t>
      </w:r>
      <w:proofErr w:type="gramEnd"/>
      <w:r>
        <w:rPr>
          <w:rFonts w:ascii="Consolas" w:eastAsia="Consolas" w:hAnsi="Consolas"/>
          <w:sz w:val="18"/>
          <w:lang w:eastAsia="zh-CN"/>
        </w:rPr>
        <w:t>（⑪，言之有物自然有人来）</w:t>
      </w:r>
      <w:r>
        <w:rPr>
          <w:rFonts w:ascii="Consolas" w:eastAsia="Consolas" w:hAnsi="Consolas"/>
          <w:sz w:val="18"/>
          <w:lang w:eastAsia="zh-CN"/>
        </w:rPr>
        <w:br/>
        <w:t xml:space="preserve">    ↘</w:t>
      </w:r>
      <w:r>
        <w:rPr>
          <w:rFonts w:ascii="Consolas" w:eastAsia="Consolas" w:hAnsi="Consolas"/>
          <w:sz w:val="18"/>
          <w:lang w:eastAsia="zh-CN"/>
        </w:rPr>
        <w:br/>
        <w:t xml:space="preserve">     弹幕参与 → 弹</w:t>
      </w:r>
      <w:proofErr w:type="gramStart"/>
      <w:r>
        <w:rPr>
          <w:rFonts w:ascii="Consolas" w:eastAsia="Consolas" w:hAnsi="Consolas"/>
          <w:sz w:val="18"/>
          <w:lang w:eastAsia="zh-CN"/>
        </w:rPr>
        <w:t>幕接梗</w:t>
      </w:r>
      <w:proofErr w:type="gramEnd"/>
      <w:r>
        <w:rPr>
          <w:rFonts w:ascii="Consolas" w:eastAsia="Consolas" w:hAnsi="Consolas"/>
          <w:sz w:val="18"/>
          <w:lang w:eastAsia="zh-CN"/>
        </w:rPr>
        <w:t>/延伸/造梗 → 变成下一场的内容素材（⑫，众人拾柴火焰高）</w:t>
      </w:r>
      <w:r>
        <w:rPr>
          <w:rFonts w:ascii="Consolas" w:eastAsia="Consolas" w:hAnsi="Consolas"/>
          <w:sz w:val="18"/>
          <w:lang w:eastAsia="zh-CN"/>
        </w:rPr>
        <w:br/>
        <w:t xml:space="preserve">    ↗</w:t>
      </w:r>
      <w:r>
        <w:rPr>
          <w:rFonts w:ascii="Consolas" w:eastAsia="Consolas" w:hAnsi="Consolas"/>
          <w:sz w:val="18"/>
          <w:lang w:eastAsia="zh-CN"/>
        </w:rPr>
        <w:br/>
        <w:t>收入 → 投入时间/精力/设备 → 内容质量提升（⑬，磨刀不误砍柴工）</w:t>
      </w:r>
      <w:r>
        <w:rPr>
          <w:rFonts w:ascii="Consolas" w:eastAsia="Consolas" w:hAnsi="Consolas"/>
          <w:sz w:val="18"/>
          <w:lang w:eastAsia="zh-CN"/>
        </w:rPr>
        <w:br/>
        <w:t xml:space="preserve">    ↘</w:t>
      </w:r>
      <w:r>
        <w:rPr>
          <w:rFonts w:ascii="Consolas" w:eastAsia="Consolas" w:hAnsi="Consolas"/>
          <w:sz w:val="18"/>
          <w:lang w:eastAsia="zh-CN"/>
        </w:rPr>
        <w:br/>
        <w:t xml:space="preserve">     正反馈循环：更好的内容 → 更多粉丝 → 更丰富的弹幕 → 更好的内容</w:t>
      </w:r>
    </w:p>
    <w:p w14:paraId="2145B8C4" w14:textId="77777777" w:rsidR="0011190F" w:rsidRDefault="00000000">
      <w:pPr>
        <w:spacing w:after="120" w:line="360" w:lineRule="auto"/>
        <w:ind w:firstLine="480"/>
        <w:rPr>
          <w:lang w:eastAsia="zh-CN"/>
        </w:rPr>
      </w:pPr>
      <w:r>
        <w:rPr>
          <w:rFonts w:ascii="宋体" w:eastAsia="宋体" w:hAnsi="宋体"/>
          <w:color w:val="000000"/>
          <w:sz w:val="24"/>
          <w:lang w:eastAsia="zh-CN"/>
        </w:rPr>
        <w:t>你以为的三条"独立因果"，实际上是一条</w:t>
      </w:r>
      <w:r>
        <w:rPr>
          <w:rFonts w:ascii="宋体" w:eastAsia="宋体" w:hAnsi="宋体"/>
          <w:b/>
          <w:color w:val="000000"/>
          <w:sz w:val="24"/>
          <w:lang w:eastAsia="zh-CN"/>
        </w:rPr>
        <w:t>正反馈循环</w:t>
      </w:r>
      <w:r>
        <w:rPr>
          <w:rFonts w:ascii="宋体" w:eastAsia="宋体" w:hAnsi="宋体"/>
          <w:color w:val="000000"/>
          <w:sz w:val="24"/>
          <w:lang w:eastAsia="zh-CN"/>
        </w:rPr>
        <w:t>。三条路径之间互相增强——任何一条断了，另外两条的效率也会打折。</w:t>
      </w:r>
    </w:p>
    <w:p w14:paraId="0ACE0A14" w14:textId="77777777" w:rsidR="0011190F" w:rsidRDefault="00000000">
      <w:pPr>
        <w:spacing w:after="120" w:line="360" w:lineRule="auto"/>
        <w:ind w:firstLine="480"/>
        <w:rPr>
          <w:lang w:eastAsia="zh-CN"/>
        </w:rPr>
      </w:pPr>
      <w:r>
        <w:rPr>
          <w:rFonts w:ascii="宋体" w:eastAsia="宋体" w:hAnsi="宋体"/>
          <w:color w:val="000000"/>
          <w:sz w:val="24"/>
          <w:lang w:eastAsia="zh-CN"/>
        </w:rPr>
        <w:t>你一直以为"内容是起点"——自己产出内容、内容吸引粉丝、粉丝送礼物。但实际上，</w:t>
      </w:r>
      <w:r>
        <w:rPr>
          <w:rFonts w:ascii="宋体" w:eastAsia="宋体" w:hAnsi="宋体"/>
          <w:b/>
          <w:color w:val="000000"/>
          <w:sz w:val="24"/>
          <w:lang w:eastAsia="zh-CN"/>
        </w:rPr>
        <w:t>粉丝的弹</w:t>
      </w:r>
      <w:proofErr w:type="gramStart"/>
      <w:r>
        <w:rPr>
          <w:rFonts w:ascii="宋体" w:eastAsia="宋体" w:hAnsi="宋体"/>
          <w:b/>
          <w:color w:val="000000"/>
          <w:sz w:val="24"/>
          <w:lang w:eastAsia="zh-CN"/>
        </w:rPr>
        <w:t>幕本身</w:t>
      </w:r>
      <w:proofErr w:type="gramEnd"/>
      <w:r>
        <w:rPr>
          <w:rFonts w:ascii="宋体" w:eastAsia="宋体" w:hAnsi="宋体"/>
          <w:b/>
          <w:color w:val="000000"/>
          <w:sz w:val="24"/>
          <w:lang w:eastAsia="zh-CN"/>
        </w:rPr>
        <w:t>就会变成下一轮内容的起点</w:t>
      </w:r>
      <w:r>
        <w:rPr>
          <w:rFonts w:ascii="宋体" w:eastAsia="宋体" w:hAnsi="宋体"/>
          <w:color w:val="000000"/>
          <w:sz w:val="24"/>
          <w:lang w:eastAsia="zh-CN"/>
        </w:rPr>
        <w:t>。这意味着内容生产不应该</w:t>
      </w:r>
      <w:r>
        <w:rPr>
          <w:rFonts w:ascii="宋体" w:eastAsia="宋体" w:hAnsi="宋体"/>
          <w:color w:val="000000"/>
          <w:sz w:val="24"/>
          <w:lang w:eastAsia="zh-CN"/>
        </w:rPr>
        <w:lastRenderedPageBreak/>
        <w:t>是单向的流水线，而是一个循环——你投料（话题），弹幕加工（接梗、延伸、造梗），你又从弹幕里提取新的投料。</w:t>
      </w:r>
    </w:p>
    <w:p w14:paraId="1D6550B3" w14:textId="77777777" w:rsidR="0011190F" w:rsidRDefault="0011190F">
      <w:pPr>
        <w:pBdr>
          <w:bottom w:val="single" w:sz="6" w:space="1" w:color="auto"/>
        </w:pBdr>
        <w:spacing w:after="120" w:line="360" w:lineRule="auto"/>
        <w:ind w:firstLine="480"/>
        <w:rPr>
          <w:lang w:eastAsia="zh-CN"/>
        </w:rPr>
      </w:pPr>
    </w:p>
    <w:p w14:paraId="52D595AE" w14:textId="77777777" w:rsidR="0011190F" w:rsidRDefault="00000000">
      <w:pPr>
        <w:pStyle w:val="21"/>
        <w:spacing w:before="360" w:after="240" w:line="240" w:lineRule="auto"/>
        <w:rPr>
          <w:lang w:eastAsia="zh-CN"/>
        </w:rPr>
      </w:pPr>
      <w:bookmarkStart w:id="311" w:name="the-relation-principle三条关系路径一个正反馈循环"/>
      <w:bookmarkStart w:id="312" w:name="_Toc233155850"/>
      <w:bookmarkEnd w:id="311"/>
      <w:r>
        <w:rPr>
          <w:rFonts w:ascii="黑体" w:eastAsia="黑体" w:hAnsi="黑体"/>
          <w:color w:val="000000"/>
          <w:sz w:val="32"/>
          <w:lang w:eastAsia="zh-CN"/>
        </w:rPr>
        <w:t>THE RELATION PRINCIPLE：三条关系路径，一个正反馈循环</w:t>
      </w:r>
      <w:bookmarkEnd w:id="312"/>
    </w:p>
    <w:p w14:paraId="66DC05F5" w14:textId="77777777" w:rsidR="0011190F" w:rsidRDefault="00000000">
      <w:pPr>
        <w:pStyle w:val="31"/>
        <w:spacing w:before="240" w:after="120" w:line="240" w:lineRule="auto"/>
        <w:rPr>
          <w:lang w:eastAsia="zh-CN"/>
        </w:rPr>
      </w:pPr>
      <w:bookmarkStart w:id="313" w:name="关系原则-1言之有物自然有人来"/>
      <w:bookmarkStart w:id="314" w:name="_Toc233155851"/>
      <w:bookmarkEnd w:id="313"/>
      <w:r>
        <w:rPr>
          <w:rFonts w:ascii="黑体" w:eastAsia="黑体" w:hAnsi="黑体"/>
          <w:color w:val="000000"/>
          <w:sz w:val="30"/>
          <w:lang w:eastAsia="zh-CN"/>
        </w:rPr>
        <w:t>关系原则 1：言之有物自然有人来</w:t>
      </w:r>
      <w:bookmarkEnd w:id="314"/>
    </w:p>
    <w:p w14:paraId="21DD685D"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内容不只是为了"服务"已有的观众——好的内容能独立地把新观众变成粉丝。</w:t>
      </w:r>
    </w:p>
    <w:p w14:paraId="45F981E4" w14:textId="77777777" w:rsidR="0011190F" w:rsidRDefault="00000000">
      <w:pPr>
        <w:spacing w:after="120" w:line="360" w:lineRule="auto"/>
        <w:ind w:firstLine="480"/>
        <w:rPr>
          <w:lang w:eastAsia="zh-CN"/>
        </w:rPr>
      </w:pPr>
      <w:r>
        <w:rPr>
          <w:rFonts w:ascii="宋体" w:eastAsia="宋体" w:hAnsi="宋体"/>
          <w:color w:val="000000"/>
          <w:sz w:val="24"/>
          <w:lang w:eastAsia="zh-CN"/>
        </w:rPr>
        <w:t>有人来你的直播间是因为你回应了他的弹幕、让他觉得"被看见"（② 互动→粉丝关系——第 2 章讲的）。但还有另一条路：有人来是因为你讲的东西他</w:t>
      </w:r>
      <w:proofErr w:type="gramStart"/>
      <w:r>
        <w:rPr>
          <w:rFonts w:ascii="宋体" w:eastAsia="宋体" w:hAnsi="宋体"/>
          <w:color w:val="000000"/>
          <w:sz w:val="24"/>
          <w:lang w:eastAsia="zh-CN"/>
        </w:rPr>
        <w:t>刚好想</w:t>
      </w:r>
      <w:proofErr w:type="gramEnd"/>
      <w:r>
        <w:rPr>
          <w:rFonts w:ascii="宋体" w:eastAsia="宋体" w:hAnsi="宋体"/>
          <w:color w:val="000000"/>
          <w:sz w:val="24"/>
          <w:lang w:eastAsia="zh-CN"/>
        </w:rPr>
        <w:t>听、你唱的歌他刚好喜欢、你的观点他刚好认同。他甚至一条弹幕都没发——但他点了关注，因为他觉得"这个主播有意思/有东西/值得看"。</w:t>
      </w:r>
    </w:p>
    <w:p w14:paraId="0FF8D3F5" w14:textId="77777777" w:rsidR="0011190F" w:rsidRDefault="00000000">
      <w:pPr>
        <w:spacing w:after="120" w:line="360" w:lineRule="auto"/>
        <w:ind w:firstLine="480"/>
        <w:rPr>
          <w:lang w:eastAsia="zh-CN"/>
        </w:rPr>
      </w:pPr>
      <w:r>
        <w:rPr>
          <w:rFonts w:ascii="宋体" w:eastAsia="宋体" w:hAnsi="宋体"/>
          <w:color w:val="000000"/>
          <w:sz w:val="24"/>
          <w:lang w:eastAsia="zh-CN"/>
        </w:rPr>
        <w:t>⑪ 和 ② 的区别就在这里：</w:t>
      </w:r>
    </w:p>
    <w:p w14:paraId="57E82675"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②（互动→粉丝）：关系驱动——"你看见了我所以我留下"</w:t>
      </w:r>
    </w:p>
    <w:p w14:paraId="00184926"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⑪（内容→粉丝）：内容驱动——"你讲的东西有价值所以我留下"</w:t>
      </w:r>
    </w:p>
    <w:p w14:paraId="3EBAE6D6" w14:textId="77777777" w:rsidR="0011190F" w:rsidRDefault="00000000">
      <w:pPr>
        <w:spacing w:after="120" w:line="360" w:lineRule="auto"/>
        <w:ind w:firstLine="480"/>
        <w:rPr>
          <w:lang w:eastAsia="zh-CN"/>
        </w:rPr>
      </w:pPr>
      <w:r>
        <w:rPr>
          <w:rFonts w:ascii="宋体" w:eastAsia="宋体" w:hAnsi="宋体"/>
          <w:color w:val="000000"/>
          <w:sz w:val="24"/>
          <w:lang w:eastAsia="zh-CN"/>
        </w:rPr>
        <w:t>两条路不冲突。同一个人可能同时被两条</w:t>
      </w:r>
      <w:proofErr w:type="gramStart"/>
      <w:r>
        <w:rPr>
          <w:rFonts w:ascii="宋体" w:eastAsia="宋体" w:hAnsi="宋体"/>
          <w:color w:val="000000"/>
          <w:sz w:val="24"/>
          <w:lang w:eastAsia="zh-CN"/>
        </w:rPr>
        <w:t>路吸引</w:t>
      </w:r>
      <w:proofErr w:type="gramEnd"/>
      <w:r>
        <w:rPr>
          <w:rFonts w:ascii="宋体" w:eastAsia="宋体" w:hAnsi="宋体"/>
          <w:color w:val="000000"/>
          <w:sz w:val="24"/>
          <w:lang w:eastAsia="zh-CN"/>
        </w:rPr>
        <w:t>——因为被回应而感动（②），也因为你的内容让他觉得"来对地方了"而留下（⑪）。</w:t>
      </w:r>
    </w:p>
    <w:p w14:paraId="233663C8"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对应六维因果网路径：⑪ 内容→粉丝关系（内容驱动归属）</w:t>
      </w:r>
    </w:p>
    <w:p w14:paraId="789EAE12" w14:textId="77777777" w:rsidR="0011190F" w:rsidRDefault="00000000">
      <w:pPr>
        <w:pStyle w:val="31"/>
        <w:spacing w:before="240" w:after="120" w:line="240" w:lineRule="auto"/>
        <w:rPr>
          <w:lang w:eastAsia="zh-CN"/>
        </w:rPr>
      </w:pPr>
      <w:bookmarkStart w:id="315" w:name="关系原则-2众人拾柴火焰高"/>
      <w:bookmarkStart w:id="316" w:name="_Toc233155852"/>
      <w:bookmarkEnd w:id="315"/>
      <w:r>
        <w:rPr>
          <w:rFonts w:ascii="黑体" w:eastAsia="黑体" w:hAnsi="黑体"/>
          <w:color w:val="000000"/>
          <w:sz w:val="30"/>
          <w:lang w:eastAsia="zh-CN"/>
        </w:rPr>
        <w:t>关系原则 2：众人拾柴火焰高</w:t>
      </w:r>
      <w:bookmarkEnd w:id="316"/>
    </w:p>
    <w:p w14:paraId="7A88CE23"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弹幕不只是反馈层——它本身就是内容生产的原材料车间。</w:t>
      </w:r>
    </w:p>
    <w:p w14:paraId="6D59209B" w14:textId="77777777" w:rsidR="0011190F" w:rsidRDefault="00000000">
      <w:pPr>
        <w:spacing w:after="120" w:line="360" w:lineRule="auto"/>
        <w:ind w:firstLine="480"/>
        <w:rPr>
          <w:lang w:eastAsia="zh-CN"/>
        </w:rPr>
      </w:pPr>
      <w:r>
        <w:rPr>
          <w:rFonts w:ascii="宋体" w:eastAsia="宋体" w:hAnsi="宋体"/>
          <w:color w:val="000000"/>
          <w:sz w:val="24"/>
          <w:lang w:eastAsia="zh-CN"/>
        </w:rPr>
        <w:t>你开头说了一个梗，弹</w:t>
      </w:r>
      <w:proofErr w:type="gramStart"/>
      <w:r>
        <w:rPr>
          <w:rFonts w:ascii="宋体" w:eastAsia="宋体" w:hAnsi="宋体"/>
          <w:color w:val="000000"/>
          <w:sz w:val="24"/>
          <w:lang w:eastAsia="zh-CN"/>
        </w:rPr>
        <w:t>幕有人</w:t>
      </w:r>
      <w:proofErr w:type="gramEnd"/>
      <w:r>
        <w:rPr>
          <w:rFonts w:ascii="宋体" w:eastAsia="宋体" w:hAnsi="宋体"/>
          <w:color w:val="000000"/>
          <w:sz w:val="24"/>
          <w:lang w:eastAsia="zh-CN"/>
        </w:rPr>
        <w:t>接了下半句（这叫"接梗"）。你调侃了自己一件事，弹</w:t>
      </w:r>
      <w:proofErr w:type="gramStart"/>
      <w:r>
        <w:rPr>
          <w:rFonts w:ascii="宋体" w:eastAsia="宋体" w:hAnsi="宋体"/>
          <w:color w:val="000000"/>
          <w:sz w:val="24"/>
          <w:lang w:eastAsia="zh-CN"/>
        </w:rPr>
        <w:t>幕有人</w:t>
      </w:r>
      <w:proofErr w:type="gramEnd"/>
      <w:r>
        <w:rPr>
          <w:rFonts w:ascii="宋体" w:eastAsia="宋体" w:hAnsi="宋体"/>
          <w:color w:val="000000"/>
          <w:sz w:val="24"/>
          <w:lang w:eastAsia="zh-CN"/>
        </w:rPr>
        <w:t>把它编成了一个段子（这叫"延伸"）。你无意中说了一个词，弹</w:t>
      </w:r>
      <w:proofErr w:type="gramStart"/>
      <w:r>
        <w:rPr>
          <w:rFonts w:ascii="宋体" w:eastAsia="宋体" w:hAnsi="宋体"/>
          <w:color w:val="000000"/>
          <w:sz w:val="24"/>
          <w:lang w:eastAsia="zh-CN"/>
        </w:rPr>
        <w:t>幕有人</w:t>
      </w:r>
      <w:proofErr w:type="gramEnd"/>
      <w:r>
        <w:rPr>
          <w:rFonts w:ascii="宋体" w:eastAsia="宋体" w:hAnsi="宋体"/>
          <w:color w:val="000000"/>
          <w:sz w:val="24"/>
          <w:lang w:eastAsia="zh-CN"/>
        </w:rPr>
        <w:t>把它变成了一个全新的概念，以后每次你提到它弹幕都会刷屏（这叫"造梗"）。</w:t>
      </w:r>
    </w:p>
    <w:p w14:paraId="0F44B8F2" w14:textId="77777777" w:rsidR="0011190F" w:rsidRDefault="00000000">
      <w:pPr>
        <w:spacing w:after="120" w:line="360" w:lineRule="auto"/>
        <w:ind w:firstLine="480"/>
        <w:rPr>
          <w:lang w:eastAsia="zh-CN"/>
        </w:rPr>
      </w:pPr>
      <w:r>
        <w:rPr>
          <w:rFonts w:ascii="宋体" w:eastAsia="宋体" w:hAnsi="宋体"/>
          <w:color w:val="000000"/>
          <w:sz w:val="24"/>
          <w:lang w:eastAsia="zh-CN"/>
        </w:rPr>
        <w:t>这些弹</w:t>
      </w:r>
      <w:proofErr w:type="gramStart"/>
      <w:r>
        <w:rPr>
          <w:rFonts w:ascii="宋体" w:eastAsia="宋体" w:hAnsi="宋体"/>
          <w:color w:val="000000"/>
          <w:sz w:val="24"/>
          <w:lang w:eastAsia="zh-CN"/>
        </w:rPr>
        <w:t>幕不是</w:t>
      </w:r>
      <w:proofErr w:type="gramEnd"/>
      <w:r>
        <w:rPr>
          <w:rFonts w:ascii="宋体" w:eastAsia="宋体" w:hAnsi="宋体"/>
          <w:color w:val="000000"/>
          <w:sz w:val="24"/>
          <w:lang w:eastAsia="zh-CN"/>
        </w:rPr>
        <w:t>"反馈"——反馈是你做了什么→观众告诉你做得好不好。弹</w:t>
      </w:r>
      <w:proofErr w:type="gramStart"/>
      <w:r>
        <w:rPr>
          <w:rFonts w:ascii="宋体" w:eastAsia="宋体" w:hAnsi="宋体"/>
          <w:color w:val="000000"/>
          <w:sz w:val="24"/>
          <w:lang w:eastAsia="zh-CN"/>
        </w:rPr>
        <w:t>幕接梗</w:t>
      </w:r>
      <w:proofErr w:type="gramEnd"/>
      <w:r>
        <w:rPr>
          <w:rFonts w:ascii="宋体" w:eastAsia="宋体" w:hAnsi="宋体"/>
          <w:color w:val="000000"/>
          <w:sz w:val="24"/>
          <w:lang w:eastAsia="zh-CN"/>
        </w:rPr>
        <w:t>/延伸/造梗是你说了什么→观众帮你把话说得更精彩。这不是反馈，这是</w:t>
      </w:r>
      <w:r>
        <w:rPr>
          <w:rFonts w:ascii="宋体" w:eastAsia="宋体" w:hAnsi="宋体"/>
          <w:b/>
          <w:color w:val="000000"/>
          <w:sz w:val="24"/>
          <w:lang w:eastAsia="zh-CN"/>
        </w:rPr>
        <w:t>共创</w:t>
      </w:r>
      <w:r>
        <w:rPr>
          <w:rFonts w:ascii="宋体" w:eastAsia="宋体" w:hAnsi="宋体"/>
          <w:color w:val="000000"/>
          <w:sz w:val="24"/>
          <w:lang w:eastAsia="zh-CN"/>
        </w:rPr>
        <w:t>。</w:t>
      </w:r>
    </w:p>
    <w:p w14:paraId="5A77DF46"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一个中等体量的游戏区主播讲了一个自己打游戏翻车的经历，随口说了一句"我</w:t>
      </w:r>
      <w:proofErr w:type="gramStart"/>
      <w:r>
        <w:rPr>
          <w:rFonts w:ascii="宋体" w:eastAsia="宋体" w:hAnsi="宋体"/>
          <w:color w:val="000000"/>
          <w:sz w:val="24"/>
          <w:lang w:eastAsia="zh-CN"/>
        </w:rPr>
        <w:t>这操作</w:t>
      </w:r>
      <w:proofErr w:type="gramEnd"/>
      <w:r>
        <w:rPr>
          <w:rFonts w:ascii="宋体" w:eastAsia="宋体" w:hAnsi="宋体"/>
          <w:color w:val="000000"/>
          <w:sz w:val="24"/>
          <w:lang w:eastAsia="zh-CN"/>
        </w:rPr>
        <w:t>属于反向教学"。弹幕立刻接上了："反向教学第一人""你这不是教学是劝退""新手看完直接卸载游戏"。主播顺着弹幕的节奏，把这段即兴扩展成了一个五分钟的"反向教学大师"人设段子——这就是弹幕从"反馈"变成"原材料"的典型场景。</w:t>
      </w:r>
    </w:p>
    <w:p w14:paraId="43BD6595"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对应六维因果网路径：⑫ 粉丝→内容质量（群体共创）</w:t>
      </w:r>
    </w:p>
    <w:p w14:paraId="53EEE736" w14:textId="77777777" w:rsidR="0011190F" w:rsidRDefault="00000000">
      <w:pPr>
        <w:pStyle w:val="31"/>
        <w:spacing w:before="240" w:after="120" w:line="240" w:lineRule="auto"/>
        <w:rPr>
          <w:lang w:eastAsia="zh-CN"/>
        </w:rPr>
      </w:pPr>
      <w:bookmarkStart w:id="317" w:name="关系原则-3磨刀不误砍柴工"/>
      <w:bookmarkStart w:id="318" w:name="_Toc233155853"/>
      <w:bookmarkEnd w:id="317"/>
      <w:r>
        <w:rPr>
          <w:rFonts w:ascii="黑体" w:eastAsia="黑体" w:hAnsi="黑体"/>
          <w:color w:val="000000"/>
          <w:sz w:val="30"/>
          <w:lang w:eastAsia="zh-CN"/>
        </w:rPr>
        <w:t>关系原则 3：磨刀不误砍柴工</w:t>
      </w:r>
      <w:bookmarkEnd w:id="318"/>
    </w:p>
    <w:p w14:paraId="0F28D38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收入的真正价值不是让你"舒服"——而是让你有更多时间和精力投入内容。</w:t>
      </w:r>
    </w:p>
    <w:p w14:paraId="2C483591" w14:textId="77777777" w:rsidR="0011190F" w:rsidRDefault="00000000">
      <w:pPr>
        <w:spacing w:after="120" w:line="360" w:lineRule="auto"/>
        <w:ind w:firstLine="480"/>
        <w:rPr>
          <w:lang w:eastAsia="zh-CN"/>
        </w:rPr>
      </w:pPr>
      <w:r>
        <w:rPr>
          <w:rFonts w:ascii="宋体" w:eastAsia="宋体" w:hAnsi="宋体"/>
          <w:color w:val="000000"/>
          <w:sz w:val="24"/>
          <w:lang w:eastAsia="zh-CN"/>
        </w:rPr>
        <w:t>礼物收入的第一反应往往是"升级设备"。设备有用，但设备只是"砍柴的刀"。真正的刀刃是</w:t>
      </w:r>
      <w:r>
        <w:rPr>
          <w:rFonts w:ascii="宋体" w:eastAsia="宋体" w:hAnsi="宋体"/>
          <w:b/>
          <w:color w:val="000000"/>
          <w:sz w:val="24"/>
          <w:lang w:eastAsia="zh-CN"/>
        </w:rPr>
        <w:t>你省下来的时间和精力</w:t>
      </w:r>
      <w:r>
        <w:rPr>
          <w:rFonts w:ascii="宋体" w:eastAsia="宋体" w:hAnsi="宋体"/>
          <w:color w:val="000000"/>
          <w:sz w:val="24"/>
          <w:lang w:eastAsia="zh-CN"/>
        </w:rPr>
        <w:t>。</w:t>
      </w:r>
    </w:p>
    <w:p w14:paraId="693BCCBF" w14:textId="77777777" w:rsidR="0011190F" w:rsidRDefault="00000000">
      <w:pPr>
        <w:spacing w:after="120" w:line="360" w:lineRule="auto"/>
        <w:ind w:firstLine="480"/>
        <w:rPr>
          <w:lang w:eastAsia="zh-CN"/>
        </w:rPr>
      </w:pPr>
      <w:r>
        <w:rPr>
          <w:rFonts w:ascii="宋体" w:eastAsia="宋体" w:hAnsi="宋体"/>
          <w:color w:val="000000"/>
          <w:sz w:val="24"/>
          <w:lang w:eastAsia="zh-CN"/>
        </w:rPr>
        <w:t>一个好话筒让你不用花半小时调音——这半小时省下来，可以多想一个话题。一个稳定的皮套让你不用担心</w:t>
      </w:r>
      <w:proofErr w:type="gramStart"/>
      <w:r>
        <w:rPr>
          <w:rFonts w:ascii="宋体" w:eastAsia="宋体" w:hAnsi="宋体"/>
          <w:color w:val="000000"/>
          <w:sz w:val="24"/>
          <w:lang w:eastAsia="zh-CN"/>
        </w:rPr>
        <w:t>面捕崩</w:t>
      </w:r>
      <w:proofErr w:type="gramEnd"/>
      <w:r>
        <w:rPr>
          <w:rFonts w:ascii="宋体" w:eastAsia="宋体" w:hAnsi="宋体"/>
          <w:color w:val="000000"/>
          <w:sz w:val="24"/>
          <w:lang w:eastAsia="zh-CN"/>
        </w:rPr>
        <w:t>了——这个"不操心"省下来的情绪能量，可以让你在直播里多一份松弛感。一个好的切片工具让你不用手动剪辑——这省下来的时间，可以用来复盘上一场、准备下一场。</w:t>
      </w:r>
    </w:p>
    <w:p w14:paraId="362AA9C2" w14:textId="77777777" w:rsidR="0011190F" w:rsidRDefault="00000000">
      <w:pPr>
        <w:spacing w:after="120" w:line="360" w:lineRule="auto"/>
        <w:ind w:firstLine="480"/>
        <w:rPr>
          <w:lang w:eastAsia="zh-CN"/>
        </w:rPr>
      </w:pPr>
      <w:r>
        <w:rPr>
          <w:rFonts w:ascii="宋体" w:eastAsia="宋体" w:hAnsi="宋体"/>
          <w:color w:val="000000"/>
          <w:sz w:val="24"/>
          <w:lang w:eastAsia="zh-CN"/>
        </w:rPr>
        <w:t>收入的流向不应该是"设备 → 更有钱的主播 → 再次设备升级"。真正的流向是"收入 → 省时间/省精力 → 更多投入内容 → 更好内容 → 更多粉丝 → 更多收入"。</w:t>
      </w:r>
    </w:p>
    <w:p w14:paraId="1DBF404F"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对应六维因果网路径：⑬ 营收→内容（资源投入）</w:t>
      </w:r>
    </w:p>
    <w:p w14:paraId="4D12DF74" w14:textId="77777777" w:rsidR="0011190F" w:rsidRDefault="0011190F">
      <w:pPr>
        <w:pBdr>
          <w:bottom w:val="single" w:sz="6" w:space="1" w:color="auto"/>
        </w:pBdr>
        <w:spacing w:after="120" w:line="360" w:lineRule="auto"/>
        <w:ind w:firstLine="480"/>
        <w:rPr>
          <w:lang w:eastAsia="zh-CN"/>
        </w:rPr>
      </w:pPr>
    </w:p>
    <w:p w14:paraId="68134D4A" w14:textId="77777777" w:rsidR="0011190F" w:rsidRDefault="00000000">
      <w:pPr>
        <w:pStyle w:val="21"/>
        <w:spacing w:before="360" w:after="240" w:line="240" w:lineRule="auto"/>
        <w:rPr>
          <w:lang w:eastAsia="zh-CN"/>
        </w:rPr>
      </w:pPr>
      <w:bookmarkStart w:id="319" w:name="why-it-works为什么这个因果方向成立-5"/>
      <w:bookmarkStart w:id="320" w:name="_Toc233155854"/>
      <w:bookmarkEnd w:id="319"/>
      <w:r>
        <w:rPr>
          <w:rFonts w:ascii="黑体" w:eastAsia="黑体" w:hAnsi="黑体"/>
          <w:color w:val="000000"/>
          <w:sz w:val="32"/>
          <w:lang w:eastAsia="zh-CN"/>
        </w:rPr>
        <w:t>WHY IT WORKS：为什么这个因果方向成立</w:t>
      </w:r>
      <w:bookmarkEnd w:id="320"/>
    </w:p>
    <w:p w14:paraId="4788FC27" w14:textId="77777777" w:rsidR="0011190F" w:rsidRDefault="00000000">
      <w:pPr>
        <w:pStyle w:val="31"/>
        <w:spacing w:before="240" w:after="120" w:line="240" w:lineRule="auto"/>
        <w:rPr>
          <w:lang w:eastAsia="zh-CN"/>
        </w:rPr>
      </w:pPr>
      <w:bookmarkStart w:id="321" w:name="角度-1各取所需为什么好内容能独立吸粉"/>
      <w:bookmarkStart w:id="322" w:name="_Toc233155855"/>
      <w:bookmarkEnd w:id="321"/>
      <w:r>
        <w:rPr>
          <w:rFonts w:ascii="黑体" w:eastAsia="黑体" w:hAnsi="黑体"/>
          <w:color w:val="000000"/>
          <w:sz w:val="30"/>
          <w:lang w:eastAsia="zh-CN"/>
        </w:rPr>
        <w:t>角度 1：各取所需——为什么好内容能</w:t>
      </w:r>
      <w:proofErr w:type="gramStart"/>
      <w:r>
        <w:rPr>
          <w:rFonts w:ascii="黑体" w:eastAsia="黑体" w:hAnsi="黑体"/>
          <w:color w:val="000000"/>
          <w:sz w:val="30"/>
          <w:lang w:eastAsia="zh-CN"/>
        </w:rPr>
        <w:t>独立吸粉</w:t>
      </w:r>
      <w:bookmarkEnd w:id="322"/>
      <w:proofErr w:type="gramEnd"/>
    </w:p>
    <w:p w14:paraId="6D3E5010" w14:textId="77777777" w:rsidR="0011190F" w:rsidRDefault="00000000">
      <w:pPr>
        <w:spacing w:after="120" w:line="360" w:lineRule="auto"/>
        <w:ind w:firstLine="480"/>
        <w:rPr>
          <w:lang w:eastAsia="zh-CN"/>
        </w:rPr>
      </w:pPr>
      <w:r>
        <w:rPr>
          <w:rFonts w:ascii="宋体" w:eastAsia="宋体" w:hAnsi="宋体"/>
          <w:color w:val="000000"/>
          <w:sz w:val="24"/>
          <w:lang w:eastAsia="zh-CN"/>
        </w:rPr>
        <w:t>每个人打开一个直播间，心里都带着一个没说出口的需求：有人想找乐子，有人想学东西，有人想要陪伴，有人就是想找点声音做背景。你不需要认识他、叫出他的名字、回应他的弹幕——你只需要让他觉得"这个直播间能给我</w:t>
      </w:r>
      <w:proofErr w:type="gramStart"/>
      <w:r>
        <w:rPr>
          <w:rFonts w:ascii="宋体" w:eastAsia="宋体" w:hAnsi="宋体"/>
          <w:color w:val="000000"/>
          <w:sz w:val="24"/>
          <w:lang w:eastAsia="zh-CN"/>
        </w:rPr>
        <w:t>我</w:t>
      </w:r>
      <w:proofErr w:type="gramEnd"/>
      <w:r>
        <w:rPr>
          <w:rFonts w:ascii="宋体" w:eastAsia="宋体" w:hAnsi="宋体"/>
          <w:color w:val="000000"/>
          <w:sz w:val="24"/>
          <w:lang w:eastAsia="zh-CN"/>
        </w:rPr>
        <w:t>要的东西"。</w:t>
      </w:r>
    </w:p>
    <w:p w14:paraId="0A92653C"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一个知识型主播，每场直播用一个小时解释一个社会热点背后的逻辑。她很少回应弹幕——但她的粉丝粘性极高。为什么？因为她的观众来这里是来"获得解释"的。人的注意力天然偏好"能帮我理解世界的内容"——当你的内容降低了观众的认知成本（替他们想清楚了一件他们想不清楚的事），他们不需要你回应他们，他们也会留下。</w:t>
      </w:r>
    </w:p>
    <w:p w14:paraId="2D42662C"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因果链：好内容 → 击中观众的潜在需求 → 观众觉得"这里对我有用/这里让我开心" → 不需要被"看见"也会主动留下 → 新粉丝</w:t>
      </w:r>
    </w:p>
    <w:p w14:paraId="67566260" w14:textId="77777777" w:rsidR="0011190F" w:rsidRDefault="00000000">
      <w:pPr>
        <w:pStyle w:val="31"/>
        <w:spacing w:before="240" w:after="120" w:line="240" w:lineRule="auto"/>
        <w:rPr>
          <w:lang w:eastAsia="zh-CN"/>
        </w:rPr>
      </w:pPr>
      <w:bookmarkStart w:id="323" w:name="角度-2三个臭皮匠顶个诸葛亮为什么弹幕能变成内容原材料"/>
      <w:bookmarkStart w:id="324" w:name="_Toc233155856"/>
      <w:bookmarkEnd w:id="323"/>
      <w:r>
        <w:rPr>
          <w:rFonts w:ascii="黑体" w:eastAsia="黑体" w:hAnsi="黑体"/>
          <w:color w:val="000000"/>
          <w:sz w:val="30"/>
          <w:lang w:eastAsia="zh-CN"/>
        </w:rPr>
        <w:t>角度 2：三个臭皮匠顶个诸葛亮——为什么</w:t>
      </w:r>
      <w:proofErr w:type="gramStart"/>
      <w:r>
        <w:rPr>
          <w:rFonts w:ascii="黑体" w:eastAsia="黑体" w:hAnsi="黑体"/>
          <w:color w:val="000000"/>
          <w:sz w:val="30"/>
          <w:lang w:eastAsia="zh-CN"/>
        </w:rPr>
        <w:t>弹幕能变成</w:t>
      </w:r>
      <w:proofErr w:type="gramEnd"/>
      <w:r>
        <w:rPr>
          <w:rFonts w:ascii="黑体" w:eastAsia="黑体" w:hAnsi="黑体"/>
          <w:color w:val="000000"/>
          <w:sz w:val="30"/>
          <w:lang w:eastAsia="zh-CN"/>
        </w:rPr>
        <w:t>内容原材料</w:t>
      </w:r>
      <w:bookmarkEnd w:id="324"/>
    </w:p>
    <w:p w14:paraId="7808E625" w14:textId="77777777" w:rsidR="0011190F" w:rsidRDefault="00000000">
      <w:pPr>
        <w:spacing w:after="120" w:line="360" w:lineRule="auto"/>
        <w:ind w:firstLine="480"/>
        <w:rPr>
          <w:lang w:eastAsia="zh-CN"/>
        </w:rPr>
      </w:pPr>
      <w:r>
        <w:rPr>
          <w:rFonts w:ascii="宋体" w:eastAsia="宋体" w:hAnsi="宋体"/>
          <w:color w:val="000000"/>
          <w:sz w:val="24"/>
          <w:lang w:eastAsia="zh-CN"/>
        </w:rPr>
        <w:t>一个人的脑子里能装的话题是有限的——你每天遇到的事、看到的新闻、想到的段子，加起来一年也就那么多。但一个五十人的弹幕池里，五十个人今天各自经历了五十件事——总有人遇到了一个刚好能变成话题的素材。</w:t>
      </w:r>
    </w:p>
    <w:p w14:paraId="08722184" w14:textId="77777777" w:rsidR="0011190F" w:rsidRDefault="00000000">
      <w:pPr>
        <w:spacing w:after="120" w:line="360" w:lineRule="auto"/>
        <w:ind w:firstLine="480"/>
        <w:rPr>
          <w:lang w:eastAsia="zh-CN"/>
        </w:rPr>
      </w:pPr>
      <w:r>
        <w:rPr>
          <w:rFonts w:ascii="宋体" w:eastAsia="宋体" w:hAnsi="宋体"/>
          <w:color w:val="000000"/>
          <w:sz w:val="24"/>
          <w:lang w:eastAsia="zh-CN"/>
        </w:rPr>
        <w:t>这就像</w:t>
      </w:r>
      <w:proofErr w:type="gramStart"/>
      <w:r>
        <w:rPr>
          <w:rFonts w:ascii="宋体" w:eastAsia="宋体" w:hAnsi="宋体"/>
          <w:color w:val="000000"/>
          <w:sz w:val="24"/>
          <w:lang w:eastAsia="zh-CN"/>
        </w:rPr>
        <w:t>打团战一样</w:t>
      </w:r>
      <w:proofErr w:type="gramEnd"/>
      <w:r>
        <w:rPr>
          <w:rFonts w:ascii="宋体" w:eastAsia="宋体" w:hAnsi="宋体"/>
          <w:color w:val="000000"/>
          <w:sz w:val="24"/>
          <w:lang w:eastAsia="zh-CN"/>
        </w:rPr>
        <w:t>——你开团（抛出话题），队友补输出（弹</w:t>
      </w:r>
      <w:proofErr w:type="gramStart"/>
      <w:r>
        <w:rPr>
          <w:rFonts w:ascii="宋体" w:eastAsia="宋体" w:hAnsi="宋体"/>
          <w:color w:val="000000"/>
          <w:sz w:val="24"/>
          <w:lang w:eastAsia="zh-CN"/>
        </w:rPr>
        <w:t>幕接梗</w:t>
      </w:r>
      <w:proofErr w:type="gramEnd"/>
      <w:r>
        <w:rPr>
          <w:rFonts w:ascii="宋体" w:eastAsia="宋体" w:hAnsi="宋体"/>
          <w:color w:val="000000"/>
          <w:sz w:val="24"/>
          <w:lang w:eastAsia="zh-CN"/>
        </w:rPr>
        <w:t>）。你不是一个人在 solo——你只是一个发起者。弹幕里有比你更会吐槽的人、比你更会编段子的人、比你更会</w:t>
      </w:r>
      <w:proofErr w:type="gramStart"/>
      <w:r>
        <w:rPr>
          <w:rFonts w:ascii="宋体" w:eastAsia="宋体" w:hAnsi="宋体"/>
          <w:color w:val="000000"/>
          <w:sz w:val="24"/>
          <w:lang w:eastAsia="zh-CN"/>
        </w:rPr>
        <w:t>找华点的</w:t>
      </w:r>
      <w:proofErr w:type="gramEnd"/>
      <w:r>
        <w:rPr>
          <w:rFonts w:ascii="宋体" w:eastAsia="宋体" w:hAnsi="宋体"/>
          <w:color w:val="000000"/>
          <w:sz w:val="24"/>
          <w:lang w:eastAsia="zh-CN"/>
        </w:rPr>
        <w:t>人。他们的</w:t>
      </w:r>
      <w:proofErr w:type="gramStart"/>
      <w:r>
        <w:rPr>
          <w:rFonts w:ascii="宋体" w:eastAsia="宋体" w:hAnsi="宋体"/>
          <w:color w:val="000000"/>
          <w:sz w:val="24"/>
          <w:lang w:eastAsia="zh-CN"/>
        </w:rPr>
        <w:t>弹幕不需要</w:t>
      </w:r>
      <w:proofErr w:type="gramEnd"/>
      <w:r>
        <w:rPr>
          <w:rFonts w:ascii="宋体" w:eastAsia="宋体" w:hAnsi="宋体"/>
          <w:color w:val="000000"/>
          <w:sz w:val="24"/>
          <w:lang w:eastAsia="zh-CN"/>
        </w:rPr>
        <w:t>你逐条回应——你只需要"看到、接住、展开"。</w:t>
      </w:r>
    </w:p>
    <w:p w14:paraId="1D7C7309" w14:textId="77777777" w:rsidR="0011190F" w:rsidRDefault="00000000">
      <w:pPr>
        <w:spacing w:after="120" w:line="360" w:lineRule="auto"/>
        <w:ind w:firstLine="480"/>
        <w:rPr>
          <w:lang w:eastAsia="zh-CN"/>
        </w:rPr>
      </w:pPr>
      <w:r>
        <w:rPr>
          <w:rFonts w:ascii="宋体" w:eastAsia="宋体" w:hAnsi="宋体"/>
          <w:color w:val="000000"/>
          <w:sz w:val="24"/>
          <w:lang w:eastAsia="zh-CN"/>
        </w:rPr>
        <w:t>一个真实场景：</w:t>
      </w:r>
      <w:proofErr w:type="gramStart"/>
      <w:r>
        <w:rPr>
          <w:rFonts w:ascii="宋体" w:eastAsia="宋体" w:hAnsi="宋体"/>
          <w:color w:val="000000"/>
          <w:sz w:val="24"/>
          <w:lang w:eastAsia="zh-CN"/>
        </w:rPr>
        <w:t>歌势主播</w:t>
      </w:r>
      <w:proofErr w:type="gramEnd"/>
      <w:r>
        <w:rPr>
          <w:rFonts w:ascii="宋体" w:eastAsia="宋体" w:hAnsi="宋体"/>
          <w:color w:val="000000"/>
          <w:sz w:val="24"/>
          <w:lang w:eastAsia="zh-CN"/>
        </w:rPr>
        <w:t>唱歌时无意中破了一个音，弹幕立刻刷"这是新唱法吗""你可以去参加不修</w:t>
      </w:r>
      <w:proofErr w:type="gramStart"/>
      <w:r>
        <w:rPr>
          <w:rFonts w:ascii="宋体" w:eastAsia="宋体" w:hAnsi="宋体"/>
          <w:color w:val="000000"/>
          <w:sz w:val="24"/>
          <w:lang w:eastAsia="zh-CN"/>
        </w:rPr>
        <w:t>音大赛</w:t>
      </w:r>
      <w:proofErr w:type="gramEnd"/>
      <w:r>
        <w:rPr>
          <w:rFonts w:ascii="宋体" w:eastAsia="宋体" w:hAnsi="宋体"/>
          <w:color w:val="000000"/>
          <w:sz w:val="24"/>
          <w:lang w:eastAsia="zh-CN"/>
        </w:rPr>
        <w:t>了""节目效果拉满"。主播本来有点尴尬，看到弹幕后笑出声，顺着这股节奏自嘲了五分钟——这五分钟比她提前准备的杂谈素材好笑十倍。这个故事里的那五分钟，主播没有"想"任何内容——她只是接住了弹幕给她的弹药。</w:t>
      </w:r>
    </w:p>
    <w:p w14:paraId="4A55EEF2"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因果链：主播抛出"种子"（一句话/一个动作/一个事件） → 弹</w:t>
      </w:r>
      <w:proofErr w:type="gramStart"/>
      <w:r>
        <w:rPr>
          <w:rFonts w:ascii="宋体" w:eastAsia="宋体" w:hAnsi="宋体"/>
          <w:color w:val="000000"/>
          <w:sz w:val="24"/>
          <w:lang w:eastAsia="zh-CN"/>
        </w:rPr>
        <w:t>幕接梗</w:t>
      </w:r>
      <w:proofErr w:type="gramEnd"/>
      <w:r>
        <w:rPr>
          <w:rFonts w:ascii="宋体" w:eastAsia="宋体" w:hAnsi="宋体"/>
          <w:color w:val="000000"/>
          <w:sz w:val="24"/>
          <w:lang w:eastAsia="zh-CN"/>
        </w:rPr>
        <w:t xml:space="preserve">/延伸/造梗（群体加工） → 主播从中提取新话题（反向吸收） → 新内容产出 → </w:t>
      </w:r>
      <w:proofErr w:type="gramStart"/>
      <w:r>
        <w:rPr>
          <w:rFonts w:ascii="宋体" w:eastAsia="宋体" w:hAnsi="宋体"/>
          <w:color w:val="000000"/>
          <w:sz w:val="24"/>
          <w:lang w:eastAsia="zh-CN"/>
        </w:rPr>
        <w:t>弹幕更活跃</w:t>
      </w:r>
      <w:proofErr w:type="gramEnd"/>
      <w:r>
        <w:rPr>
          <w:rFonts w:ascii="宋体" w:eastAsia="宋体" w:hAnsi="宋体"/>
          <w:color w:val="000000"/>
          <w:sz w:val="24"/>
          <w:lang w:eastAsia="zh-CN"/>
        </w:rPr>
        <w:t xml:space="preserve"> → 正反馈循环启动</w:t>
      </w:r>
    </w:p>
    <w:p w14:paraId="5DBC891D" w14:textId="77777777" w:rsidR="0011190F" w:rsidRDefault="00000000">
      <w:pPr>
        <w:pStyle w:val="31"/>
        <w:spacing w:before="240" w:after="120" w:line="240" w:lineRule="auto"/>
        <w:rPr>
          <w:lang w:eastAsia="zh-CN"/>
        </w:rPr>
      </w:pPr>
      <w:bookmarkStart w:id="325" w:name="角度-3磨刀不误砍柴工为什么投入能提升内容"/>
      <w:bookmarkStart w:id="326" w:name="_Toc233155857"/>
      <w:bookmarkEnd w:id="325"/>
      <w:r>
        <w:rPr>
          <w:rFonts w:ascii="黑体" w:eastAsia="黑体" w:hAnsi="黑体"/>
          <w:color w:val="000000"/>
          <w:sz w:val="30"/>
          <w:lang w:eastAsia="zh-CN"/>
        </w:rPr>
        <w:lastRenderedPageBreak/>
        <w:t>角度 3：磨刀不误砍柴工——为什么投入能提升内容</w:t>
      </w:r>
      <w:bookmarkEnd w:id="326"/>
    </w:p>
    <w:p w14:paraId="24E4F727" w14:textId="77777777" w:rsidR="0011190F" w:rsidRDefault="00000000">
      <w:pPr>
        <w:spacing w:after="120" w:line="360" w:lineRule="auto"/>
        <w:ind w:firstLine="480"/>
        <w:rPr>
          <w:lang w:eastAsia="zh-CN"/>
        </w:rPr>
      </w:pPr>
      <w:r>
        <w:rPr>
          <w:rFonts w:ascii="宋体" w:eastAsia="宋体" w:hAnsi="宋体"/>
          <w:color w:val="000000"/>
          <w:sz w:val="24"/>
          <w:lang w:eastAsia="zh-CN"/>
        </w:rPr>
        <w:t>人每天能用在直播上的时间是有上限的。你一天只有 24 小时——播了 4 小时、睡了 8 小时，剩下 12 小时还要吃饭、休息、生活、准备。如果调设备要花 2 小时、手动剪切片要花 3 小时——那你能用来想话题、练歌、复盘的时间就只剩 7 小时。而如果你是内容型主播，那 7 小时才是真正产出的地方。</w:t>
      </w:r>
    </w:p>
    <w:p w14:paraId="7EEA4FEE" w14:textId="77777777" w:rsidR="0011190F" w:rsidRDefault="00000000">
      <w:pPr>
        <w:spacing w:after="120" w:line="360" w:lineRule="auto"/>
        <w:ind w:firstLine="480"/>
        <w:rPr>
          <w:lang w:eastAsia="zh-CN"/>
        </w:rPr>
      </w:pPr>
      <w:r>
        <w:rPr>
          <w:rFonts w:ascii="宋体" w:eastAsia="宋体" w:hAnsi="宋体"/>
          <w:color w:val="000000"/>
          <w:sz w:val="24"/>
          <w:lang w:eastAsia="zh-CN"/>
        </w:rPr>
        <w:t>收入的意义不是让你变成"更高级的</w:t>
      </w:r>
      <w:proofErr w:type="gramStart"/>
      <w:r>
        <w:rPr>
          <w:rFonts w:ascii="宋体" w:eastAsia="宋体" w:hAnsi="宋体"/>
          <w:color w:val="000000"/>
          <w:sz w:val="24"/>
          <w:lang w:eastAsia="zh-CN"/>
        </w:rPr>
        <w:t>设备党</w:t>
      </w:r>
      <w:proofErr w:type="gramEnd"/>
      <w:r>
        <w:rPr>
          <w:rFonts w:ascii="宋体" w:eastAsia="宋体" w:hAnsi="宋体"/>
          <w:color w:val="000000"/>
          <w:sz w:val="24"/>
          <w:lang w:eastAsia="zh-CN"/>
        </w:rPr>
        <w:t>"——是让你把花在杂事上的时间买回来，投入到真正创造内容的地方。一把好刀不能自动砍柴——但它能让你砍柴的速度快三倍。省下来的时间，才是真正决定内容质量的核心变量。</w:t>
      </w:r>
    </w:p>
    <w:p w14:paraId="7E096993" w14:textId="77777777" w:rsidR="0011190F" w:rsidRDefault="00000000">
      <w:pPr>
        <w:spacing w:after="120" w:line="360" w:lineRule="auto"/>
        <w:ind w:firstLine="480"/>
        <w:rPr>
          <w:lang w:eastAsia="zh-CN"/>
        </w:rPr>
      </w:pPr>
      <w:r>
        <w:rPr>
          <w:rFonts w:ascii="宋体" w:eastAsia="宋体" w:hAnsi="宋体"/>
          <w:color w:val="000000"/>
          <w:sz w:val="24"/>
          <w:lang w:eastAsia="zh-CN"/>
        </w:rPr>
        <w:t>因果链：收入 → 买设备/工具/外包 → 省下时间精力 → 更多时间投入内容设计与练习 → 内容质量提升 → 更好观众体验 → 更多粉丝/收入</w:t>
      </w:r>
    </w:p>
    <w:p w14:paraId="4A242004" w14:textId="77777777" w:rsidR="0011190F" w:rsidRDefault="0011190F">
      <w:pPr>
        <w:pBdr>
          <w:bottom w:val="single" w:sz="6" w:space="1" w:color="auto"/>
        </w:pBdr>
        <w:spacing w:after="120" w:line="360" w:lineRule="auto"/>
        <w:ind w:firstLine="480"/>
        <w:rPr>
          <w:lang w:eastAsia="zh-CN"/>
        </w:rPr>
      </w:pPr>
    </w:p>
    <w:p w14:paraId="66ED1DC8" w14:textId="77777777" w:rsidR="0011190F" w:rsidRDefault="00000000">
      <w:pPr>
        <w:pStyle w:val="21"/>
        <w:spacing w:before="360" w:after="240" w:line="240" w:lineRule="auto"/>
      </w:pPr>
      <w:bookmarkStart w:id="327" w:name="at-different-scales双维度下的内容循环"/>
      <w:bookmarkStart w:id="328" w:name="_Toc233155858"/>
      <w:bookmarkEnd w:id="327"/>
      <w:r>
        <w:rPr>
          <w:rFonts w:ascii="黑体" w:eastAsia="黑体" w:hAnsi="黑体"/>
          <w:color w:val="000000"/>
          <w:sz w:val="32"/>
        </w:rPr>
        <w:t xml:space="preserve">AT DIFFERENT </w:t>
      </w:r>
      <w:proofErr w:type="spellStart"/>
      <w:r>
        <w:rPr>
          <w:rFonts w:ascii="黑体" w:eastAsia="黑体" w:hAnsi="黑体"/>
          <w:color w:val="000000"/>
          <w:sz w:val="32"/>
        </w:rPr>
        <w:t>SCALES：双维度下的内容循环</w:t>
      </w:r>
      <w:bookmarkEnd w:id="328"/>
      <w:proofErr w:type="spellEnd"/>
    </w:p>
    <w:p w14:paraId="319C63D0" w14:textId="77777777" w:rsidR="0011190F" w:rsidRDefault="00000000">
      <w:pPr>
        <w:pStyle w:val="31"/>
        <w:spacing w:before="240" w:after="120" w:line="240" w:lineRule="auto"/>
      </w:pPr>
      <w:bookmarkStart w:id="329" w:name="11-内容粉丝关系单场可见体量差异明显"/>
      <w:bookmarkStart w:id="330" w:name="_Toc233155859"/>
      <w:bookmarkEnd w:id="329"/>
      <w:r>
        <w:rPr>
          <w:rFonts w:ascii="黑体" w:eastAsia="黑体" w:hAnsi="黑体"/>
          <w:color w:val="000000"/>
          <w:sz w:val="30"/>
        </w:rPr>
        <w:t xml:space="preserve">⑪ </w:t>
      </w:r>
      <w:proofErr w:type="spellStart"/>
      <w:r>
        <w:rPr>
          <w:rFonts w:ascii="黑体" w:eastAsia="黑体" w:hAnsi="黑体"/>
          <w:color w:val="000000"/>
          <w:sz w:val="30"/>
        </w:rPr>
        <w:t>内容→粉丝关系（单场可见，体量差异明显</w:t>
      </w:r>
      <w:proofErr w:type="spellEnd"/>
      <w:r>
        <w:rPr>
          <w:rFonts w:ascii="黑体" w:eastAsia="黑体" w:hAnsi="黑体"/>
          <w:color w:val="000000"/>
          <w:sz w:val="30"/>
        </w:rPr>
        <w:t>）</w:t>
      </w:r>
      <w:bookmarkEnd w:id="330"/>
    </w:p>
    <w:p w14:paraId="57ADFA74" w14:textId="77777777" w:rsidR="0011190F" w:rsidRDefault="00000000">
      <w:pPr>
        <w:spacing w:after="120" w:line="360" w:lineRule="auto"/>
        <w:ind w:firstLine="480"/>
      </w:pPr>
      <w:proofErr w:type="spellStart"/>
      <w:r>
        <w:rPr>
          <w:rFonts w:ascii="宋体" w:eastAsia="宋体" w:hAnsi="宋体"/>
          <w:b/>
          <w:color w:val="000000"/>
          <w:sz w:val="24"/>
        </w:rPr>
        <w:t>小体量：今晚聊什么，今晚谁留下</w:t>
      </w:r>
      <w:proofErr w:type="spellEnd"/>
    </w:p>
    <w:p w14:paraId="486E1074" w14:textId="77777777" w:rsidR="0011190F" w:rsidRDefault="00000000">
      <w:pPr>
        <w:spacing w:after="120" w:line="360" w:lineRule="auto"/>
        <w:ind w:firstLine="480"/>
        <w:rPr>
          <w:lang w:eastAsia="zh-CN"/>
        </w:rPr>
      </w:pPr>
      <w:proofErr w:type="spellStart"/>
      <w:r>
        <w:rPr>
          <w:rFonts w:ascii="宋体" w:eastAsia="宋体" w:hAnsi="宋体"/>
          <w:color w:val="000000"/>
          <w:sz w:val="24"/>
        </w:rPr>
        <w:t>小体量下，每个观众的行为都可见</w:t>
      </w:r>
      <w:proofErr w:type="spellEnd"/>
      <w:r>
        <w:rPr>
          <w:rFonts w:ascii="宋体" w:eastAsia="宋体" w:hAnsi="宋体"/>
          <w:color w:val="000000"/>
          <w:sz w:val="24"/>
        </w:rPr>
        <w:t>。</w:t>
      </w:r>
      <w:r>
        <w:rPr>
          <w:rFonts w:ascii="宋体" w:eastAsia="宋体" w:hAnsi="宋体"/>
          <w:color w:val="000000"/>
          <w:sz w:val="24"/>
          <w:lang w:eastAsia="zh-CN"/>
        </w:rPr>
        <w:t>今晚你聊了一个关于养猫的话题——有一个观众从头到尾在发猫猫表情包。这个人大概率会再回来，因为"这个主播聊的东西跟我有关"。</w:t>
      </w:r>
    </w:p>
    <w:p w14:paraId="417A0397"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正面案例：一个新手杂谈主播（虚构），前两个月播游戏弹幕极少。第三个月开始每场聊一个"大家在生活里遇到的离谱事"——弹幕从零条涨到二十条，关注从两位数涨到了三位数。不是因为她的互动变好了——是因为她开始聊"观众想听的东西"而非"自己想聊的东西"。因果链：换了话题方向 → 内容从"自我表达"变成"各取所需" → 观众从"路过看看"变成"我也想说" → 粉丝增长。</w:t>
      </w:r>
    </w:p>
    <w:p w14:paraId="00E87C58" w14:textId="77777777" w:rsidR="0011190F" w:rsidRDefault="00000000">
      <w:pPr>
        <w:spacing w:after="120" w:line="360" w:lineRule="auto"/>
        <w:ind w:firstLine="480"/>
        <w:rPr>
          <w:lang w:eastAsia="zh-CN"/>
        </w:rPr>
      </w:pPr>
      <w:r>
        <w:rPr>
          <w:rFonts w:ascii="宋体" w:eastAsia="宋体" w:hAnsi="宋体"/>
          <w:b/>
          <w:color w:val="000000"/>
          <w:sz w:val="24"/>
          <w:lang w:eastAsia="zh-CN"/>
        </w:rPr>
        <w:t>中体量：选择性回弹幕 + 内容主题化</w:t>
      </w:r>
    </w:p>
    <w:p w14:paraId="71F6F031"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到了中体量，弹</w:t>
      </w:r>
      <w:proofErr w:type="gramStart"/>
      <w:r>
        <w:rPr>
          <w:rFonts w:ascii="宋体" w:eastAsia="宋体" w:hAnsi="宋体"/>
          <w:color w:val="000000"/>
          <w:sz w:val="24"/>
          <w:lang w:eastAsia="zh-CN"/>
        </w:rPr>
        <w:t>幕开始</w:t>
      </w:r>
      <w:proofErr w:type="gramEnd"/>
      <w:r>
        <w:rPr>
          <w:rFonts w:ascii="宋体" w:eastAsia="宋体" w:hAnsi="宋体"/>
          <w:color w:val="000000"/>
          <w:sz w:val="24"/>
          <w:lang w:eastAsia="zh-CN"/>
        </w:rPr>
        <w:t>念不完全。你需要的是"主题化"——不是每条</w:t>
      </w:r>
      <w:proofErr w:type="gramStart"/>
      <w:r>
        <w:rPr>
          <w:rFonts w:ascii="宋体" w:eastAsia="宋体" w:hAnsi="宋体"/>
          <w:color w:val="000000"/>
          <w:sz w:val="24"/>
          <w:lang w:eastAsia="zh-CN"/>
        </w:rPr>
        <w:t>弹幕都回</w:t>
      </w:r>
      <w:proofErr w:type="gramEnd"/>
      <w:r>
        <w:rPr>
          <w:rFonts w:ascii="宋体" w:eastAsia="宋体" w:hAnsi="宋体"/>
          <w:color w:val="000000"/>
          <w:sz w:val="24"/>
          <w:lang w:eastAsia="zh-CN"/>
        </w:rPr>
        <w:t>，而是每场有一个清晰的内容主题，让新观众进来 10 秒内就知道"这个主播在讲什么"。</w:t>
      </w:r>
    </w:p>
    <w:p w14:paraId="296978CC"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反面案例：一个中体量主播（虚构）</w:t>
      </w:r>
      <w:proofErr w:type="gramStart"/>
      <w:r>
        <w:rPr>
          <w:rFonts w:ascii="宋体" w:eastAsia="宋体" w:hAnsi="宋体"/>
          <w:color w:val="000000"/>
          <w:sz w:val="24"/>
          <w:lang w:eastAsia="zh-CN"/>
        </w:rPr>
        <w:t>弹幕量不低</w:t>
      </w:r>
      <w:proofErr w:type="gramEnd"/>
      <w:r>
        <w:rPr>
          <w:rFonts w:ascii="宋体" w:eastAsia="宋体" w:hAnsi="宋体"/>
          <w:color w:val="000000"/>
          <w:sz w:val="24"/>
          <w:lang w:eastAsia="zh-CN"/>
        </w:rPr>
        <w:t>，但粉丝增长停滞了三个月。问题出在：她的直播永远是"随便聊聊"——观众</w:t>
      </w:r>
      <w:proofErr w:type="gramStart"/>
      <w:r>
        <w:rPr>
          <w:rFonts w:ascii="宋体" w:eastAsia="宋体" w:hAnsi="宋体"/>
          <w:color w:val="000000"/>
          <w:sz w:val="24"/>
          <w:lang w:eastAsia="zh-CN"/>
        </w:rPr>
        <w:t>进来听</w:t>
      </w:r>
      <w:proofErr w:type="gramEnd"/>
      <w:r>
        <w:rPr>
          <w:rFonts w:ascii="宋体" w:eastAsia="宋体" w:hAnsi="宋体"/>
          <w:color w:val="000000"/>
          <w:sz w:val="24"/>
          <w:lang w:eastAsia="zh-CN"/>
        </w:rPr>
        <w:t>了五分钟，不知道她在说什么、也说不出她刚才聊了什么。内容没有"</w:t>
      </w:r>
      <w:proofErr w:type="gramStart"/>
      <w:r>
        <w:rPr>
          <w:rFonts w:ascii="宋体" w:eastAsia="宋体" w:hAnsi="宋体"/>
          <w:color w:val="000000"/>
          <w:sz w:val="24"/>
          <w:lang w:eastAsia="zh-CN"/>
        </w:rPr>
        <w:t>记忆锚点</w:t>
      </w:r>
      <w:proofErr w:type="gramEnd"/>
      <w:r>
        <w:rPr>
          <w:rFonts w:ascii="宋体" w:eastAsia="宋体" w:hAnsi="宋体"/>
          <w:color w:val="000000"/>
          <w:sz w:val="24"/>
          <w:lang w:eastAsia="zh-CN"/>
        </w:rPr>
        <w:t xml:space="preserve">"——新观众听完即走，因为没有任何东西值得他点关注。因果链：内容没有主题 → 新观众无法判断"这个直播间对我有什么用" → 听完就划走 → </w:t>
      </w:r>
      <w:proofErr w:type="gramStart"/>
      <w:r>
        <w:rPr>
          <w:rFonts w:ascii="宋体" w:eastAsia="宋体" w:hAnsi="宋体"/>
          <w:color w:val="000000"/>
          <w:sz w:val="24"/>
          <w:lang w:eastAsia="zh-CN"/>
        </w:rPr>
        <w:t>涨粉停滞</w:t>
      </w:r>
      <w:proofErr w:type="gramEnd"/>
      <w:r>
        <w:rPr>
          <w:rFonts w:ascii="宋体" w:eastAsia="宋体" w:hAnsi="宋体"/>
          <w:color w:val="000000"/>
          <w:sz w:val="24"/>
          <w:lang w:eastAsia="zh-CN"/>
        </w:rPr>
        <w:t>。</w:t>
      </w:r>
    </w:p>
    <w:p w14:paraId="4E4BE5D4" w14:textId="77777777" w:rsidR="0011190F" w:rsidRDefault="00000000">
      <w:pPr>
        <w:spacing w:after="120" w:line="360" w:lineRule="auto"/>
        <w:ind w:firstLine="480"/>
        <w:rPr>
          <w:lang w:eastAsia="zh-CN"/>
        </w:rPr>
      </w:pPr>
      <w:r>
        <w:rPr>
          <w:rFonts w:ascii="宋体" w:eastAsia="宋体" w:hAnsi="宋体"/>
          <w:b/>
          <w:color w:val="000000"/>
          <w:sz w:val="24"/>
          <w:lang w:eastAsia="zh-CN"/>
        </w:rPr>
        <w:t>大体量：内容本身就是吸引力来源</w:t>
      </w:r>
    </w:p>
    <w:p w14:paraId="50BCC6F0" w14:textId="77777777" w:rsidR="0011190F" w:rsidRDefault="00000000">
      <w:pPr>
        <w:spacing w:after="120" w:line="360" w:lineRule="auto"/>
        <w:ind w:firstLine="480"/>
        <w:rPr>
          <w:lang w:eastAsia="zh-CN"/>
        </w:rPr>
      </w:pPr>
      <w:r>
        <w:rPr>
          <w:rFonts w:ascii="宋体" w:eastAsia="宋体" w:hAnsi="宋体"/>
          <w:color w:val="000000"/>
          <w:sz w:val="24"/>
          <w:lang w:eastAsia="zh-CN"/>
        </w:rPr>
        <w:t>大体量下，你的互动方式变成了"氛围"，但</w:t>
      </w:r>
      <w:r>
        <w:rPr>
          <w:rFonts w:ascii="宋体" w:eastAsia="宋体" w:hAnsi="宋体"/>
          <w:b/>
          <w:color w:val="000000"/>
          <w:sz w:val="24"/>
          <w:lang w:eastAsia="zh-CN"/>
        </w:rPr>
        <w:t>内容主题化</w:t>
      </w:r>
      <w:r>
        <w:rPr>
          <w:rFonts w:ascii="宋体" w:eastAsia="宋体" w:hAnsi="宋体"/>
          <w:color w:val="000000"/>
          <w:sz w:val="24"/>
          <w:lang w:eastAsia="zh-CN"/>
        </w:rPr>
        <w:t>的重要性反而更高——因为新观众涌入的速度太快，你的每场直播都需要能</w:t>
      </w:r>
      <w:proofErr w:type="gramStart"/>
      <w:r>
        <w:rPr>
          <w:rFonts w:ascii="宋体" w:eastAsia="宋体" w:hAnsi="宋体"/>
          <w:color w:val="000000"/>
          <w:sz w:val="24"/>
          <w:lang w:eastAsia="zh-CN"/>
        </w:rPr>
        <w:t>独立"</w:t>
      </w:r>
      <w:proofErr w:type="gramEnd"/>
      <w:r>
        <w:rPr>
          <w:rFonts w:ascii="宋体" w:eastAsia="宋体" w:hAnsi="宋体"/>
          <w:color w:val="000000"/>
          <w:sz w:val="24"/>
          <w:lang w:eastAsia="zh-CN"/>
        </w:rPr>
        <w:t>说服"一个新观众留下。</w:t>
      </w:r>
    </w:p>
    <w:p w14:paraId="7528C59E"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正面案例：一个百大主播（虚构），每场直播的标题就是一个完整的内容预告——"今天复盘上周那个翻车名场面"。新观众不需要看前文、不需要了解粉圈文化，点进来就立刻有东西看。她的切片传播量是同类主播的三倍——因为每一场都是一个独立的内容单元，切片提取后天然自包含。因果链：主题</w:t>
      </w:r>
      <w:proofErr w:type="gramStart"/>
      <w:r>
        <w:rPr>
          <w:rFonts w:ascii="宋体" w:eastAsia="宋体" w:hAnsi="宋体"/>
          <w:color w:val="000000"/>
          <w:sz w:val="24"/>
          <w:lang w:eastAsia="zh-CN"/>
        </w:rPr>
        <w:t>化内容</w:t>
      </w:r>
      <w:proofErr w:type="gramEnd"/>
      <w:r>
        <w:rPr>
          <w:rFonts w:ascii="宋体" w:eastAsia="宋体" w:hAnsi="宋体"/>
          <w:color w:val="000000"/>
          <w:sz w:val="24"/>
          <w:lang w:eastAsia="zh-CN"/>
        </w:rPr>
        <w:t>设计 → 单场内容自包含 → 切片传播力强 → 内容→粉丝的独立通道跑通了。</w:t>
      </w:r>
    </w:p>
    <w:p w14:paraId="383235D6" w14:textId="77777777" w:rsidR="0011190F" w:rsidRDefault="00000000">
      <w:pPr>
        <w:pStyle w:val="31"/>
        <w:spacing w:before="240" w:after="120" w:line="240" w:lineRule="auto"/>
        <w:rPr>
          <w:lang w:eastAsia="zh-CN"/>
        </w:rPr>
      </w:pPr>
      <w:bookmarkStart w:id="331" w:name="12-粉丝内容质量跨场积累体量高度敏感"/>
      <w:bookmarkStart w:id="332" w:name="_Toc233155860"/>
      <w:bookmarkEnd w:id="331"/>
      <w:r>
        <w:rPr>
          <w:rFonts w:ascii="黑体" w:eastAsia="黑体" w:hAnsi="黑体"/>
          <w:color w:val="000000"/>
          <w:sz w:val="30"/>
          <w:lang w:eastAsia="zh-CN"/>
        </w:rPr>
        <w:t>⑫ 粉丝→内容质量（</w:t>
      </w:r>
      <w:proofErr w:type="gramStart"/>
      <w:r>
        <w:rPr>
          <w:rFonts w:ascii="黑体" w:eastAsia="黑体" w:hAnsi="黑体"/>
          <w:color w:val="000000"/>
          <w:sz w:val="30"/>
          <w:lang w:eastAsia="zh-CN"/>
        </w:rPr>
        <w:t>跨场积累</w:t>
      </w:r>
      <w:proofErr w:type="gramEnd"/>
      <w:r>
        <w:rPr>
          <w:rFonts w:ascii="黑体" w:eastAsia="黑体" w:hAnsi="黑体"/>
          <w:color w:val="000000"/>
          <w:sz w:val="30"/>
          <w:lang w:eastAsia="zh-CN"/>
        </w:rPr>
        <w:t>，体量高度敏感）</w:t>
      </w:r>
      <w:bookmarkEnd w:id="332"/>
    </w:p>
    <w:p w14:paraId="79481AE5"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注意：这条关系在单场里看不到——群体共创的效果需要多场累积观察。如果你只看今晚的弹幕，你会觉得"弹</w:t>
      </w:r>
      <w:proofErr w:type="gramStart"/>
      <w:r>
        <w:rPr>
          <w:rFonts w:ascii="宋体" w:eastAsia="宋体" w:hAnsi="宋体"/>
          <w:color w:val="000000"/>
          <w:sz w:val="24"/>
          <w:lang w:eastAsia="zh-CN"/>
        </w:rPr>
        <w:t>幕就是</w:t>
      </w:r>
      <w:proofErr w:type="gramEnd"/>
      <w:r>
        <w:rPr>
          <w:rFonts w:ascii="宋体" w:eastAsia="宋体" w:hAnsi="宋体"/>
          <w:color w:val="000000"/>
          <w:sz w:val="24"/>
          <w:lang w:eastAsia="zh-CN"/>
        </w:rPr>
        <w:t>反馈"。你需要回头看一周、回头看一个月。</w:t>
      </w:r>
    </w:p>
    <w:p w14:paraId="5E3CC052" w14:textId="77777777" w:rsidR="0011190F" w:rsidRDefault="00000000">
      <w:pPr>
        <w:spacing w:after="120" w:line="360" w:lineRule="auto"/>
        <w:ind w:firstLine="480"/>
        <w:rPr>
          <w:lang w:eastAsia="zh-CN"/>
        </w:rPr>
      </w:pPr>
      <w:r>
        <w:rPr>
          <w:rFonts w:ascii="宋体" w:eastAsia="宋体" w:hAnsi="宋体"/>
          <w:b/>
          <w:color w:val="000000"/>
          <w:sz w:val="24"/>
          <w:lang w:eastAsia="zh-CN"/>
        </w:rPr>
        <w:t>小体量：坦诚告知——群体共创暂不明显</w:t>
      </w:r>
    </w:p>
    <w:p w14:paraId="5BAAF0D0" w14:textId="77777777" w:rsidR="0011190F" w:rsidRDefault="00000000">
      <w:pPr>
        <w:spacing w:after="120" w:line="360" w:lineRule="auto"/>
        <w:ind w:firstLine="480"/>
        <w:rPr>
          <w:lang w:eastAsia="zh-CN"/>
        </w:rPr>
      </w:pPr>
      <w:r>
        <w:rPr>
          <w:rFonts w:ascii="宋体" w:eastAsia="宋体" w:hAnsi="宋体"/>
          <w:color w:val="000000"/>
          <w:sz w:val="24"/>
          <w:lang w:eastAsia="zh-CN"/>
        </w:rPr>
        <w:t>在这个体量下，弹幕太少，不足以形成"内容共创层"。少数几条弹幕能给你灵感，但"弹</w:t>
      </w:r>
      <w:proofErr w:type="gramStart"/>
      <w:r>
        <w:rPr>
          <w:rFonts w:ascii="宋体" w:eastAsia="宋体" w:hAnsi="宋体"/>
          <w:color w:val="000000"/>
          <w:sz w:val="24"/>
          <w:lang w:eastAsia="zh-CN"/>
        </w:rPr>
        <w:t>幕文化</w:t>
      </w:r>
      <w:proofErr w:type="gramEnd"/>
      <w:r>
        <w:rPr>
          <w:rFonts w:ascii="宋体" w:eastAsia="宋体" w:hAnsi="宋体"/>
          <w:color w:val="000000"/>
          <w:sz w:val="24"/>
          <w:lang w:eastAsia="zh-CN"/>
        </w:rPr>
        <w:t>"还没有形成。这是正常的——不需要焦虑。</w:t>
      </w:r>
    </w:p>
    <w:p w14:paraId="47E5526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lastRenderedPageBreak/>
        <w:t>在小体量阶段，你应该优先关注 ⑪（用内容吸粉）和 ②（用互动留粉）。等你体量上来了，</w:t>
      </w:r>
      <w:proofErr w:type="gramStart"/>
      <w:r>
        <w:rPr>
          <w:rFonts w:ascii="宋体" w:eastAsia="宋体" w:hAnsi="宋体"/>
          <w:color w:val="000000"/>
          <w:sz w:val="24"/>
          <w:lang w:eastAsia="zh-CN"/>
        </w:rPr>
        <w:t>弹幕多了</w:t>
      </w:r>
      <w:proofErr w:type="gramEnd"/>
      <w:r>
        <w:rPr>
          <w:rFonts w:ascii="宋体" w:eastAsia="宋体" w:hAnsi="宋体"/>
          <w:color w:val="000000"/>
          <w:sz w:val="24"/>
          <w:lang w:eastAsia="zh-CN"/>
        </w:rPr>
        <w:t>，⑫ 这条路径会自然激活。在此之前，</w:t>
      </w:r>
      <w:proofErr w:type="gramStart"/>
      <w:r>
        <w:rPr>
          <w:rFonts w:ascii="宋体" w:eastAsia="宋体" w:hAnsi="宋体"/>
          <w:color w:val="000000"/>
          <w:sz w:val="24"/>
          <w:lang w:eastAsia="zh-CN"/>
        </w:rPr>
        <w:t>把弹幕</w:t>
      </w:r>
      <w:proofErr w:type="gramEnd"/>
      <w:r>
        <w:rPr>
          <w:rFonts w:ascii="宋体" w:eastAsia="宋体" w:hAnsi="宋体"/>
          <w:color w:val="000000"/>
          <w:sz w:val="24"/>
          <w:lang w:eastAsia="zh-CN"/>
        </w:rPr>
        <w:t>当成"方向指示器"而非"生产车间"——弹</w:t>
      </w:r>
      <w:proofErr w:type="gramStart"/>
      <w:r>
        <w:rPr>
          <w:rFonts w:ascii="宋体" w:eastAsia="宋体" w:hAnsi="宋体"/>
          <w:color w:val="000000"/>
          <w:sz w:val="24"/>
          <w:lang w:eastAsia="zh-CN"/>
        </w:rPr>
        <w:t>幕在告诉你观众</w:t>
      </w:r>
      <w:proofErr w:type="gramEnd"/>
      <w:r>
        <w:rPr>
          <w:rFonts w:ascii="宋体" w:eastAsia="宋体" w:hAnsi="宋体"/>
          <w:color w:val="000000"/>
          <w:sz w:val="24"/>
          <w:lang w:eastAsia="zh-CN"/>
        </w:rPr>
        <w:t>对什么感兴趣，你顺着这个方向去准备内容就好。</w:t>
      </w:r>
    </w:p>
    <w:p w14:paraId="4396F00A" w14:textId="77777777" w:rsidR="0011190F" w:rsidRDefault="00000000">
      <w:pPr>
        <w:spacing w:after="120" w:line="360" w:lineRule="auto"/>
        <w:ind w:firstLine="480"/>
        <w:rPr>
          <w:lang w:eastAsia="zh-CN"/>
        </w:rPr>
      </w:pPr>
      <w:r>
        <w:rPr>
          <w:rFonts w:ascii="宋体" w:eastAsia="宋体" w:hAnsi="宋体"/>
          <w:b/>
          <w:color w:val="000000"/>
          <w:sz w:val="24"/>
          <w:lang w:eastAsia="zh-CN"/>
        </w:rPr>
        <w:t>中体量：弹</w:t>
      </w:r>
      <w:proofErr w:type="gramStart"/>
      <w:r>
        <w:rPr>
          <w:rFonts w:ascii="宋体" w:eastAsia="宋体" w:hAnsi="宋体"/>
          <w:b/>
          <w:color w:val="000000"/>
          <w:sz w:val="24"/>
          <w:lang w:eastAsia="zh-CN"/>
        </w:rPr>
        <w:t>幕开始</w:t>
      </w:r>
      <w:proofErr w:type="gramEnd"/>
      <w:r>
        <w:rPr>
          <w:rFonts w:ascii="宋体" w:eastAsia="宋体" w:hAnsi="宋体"/>
          <w:b/>
          <w:color w:val="000000"/>
          <w:sz w:val="24"/>
          <w:lang w:eastAsia="zh-CN"/>
        </w:rPr>
        <w:t>变成原材料车间</w:t>
      </w:r>
    </w:p>
    <w:p w14:paraId="1083996F" w14:textId="77777777" w:rsidR="0011190F" w:rsidRDefault="00000000">
      <w:pPr>
        <w:spacing w:after="120" w:line="360" w:lineRule="auto"/>
        <w:ind w:firstLine="480"/>
        <w:rPr>
          <w:lang w:eastAsia="zh-CN"/>
        </w:rPr>
      </w:pPr>
      <w:r>
        <w:rPr>
          <w:rFonts w:ascii="宋体" w:eastAsia="宋体" w:hAnsi="宋体"/>
          <w:color w:val="000000"/>
          <w:sz w:val="24"/>
          <w:lang w:eastAsia="zh-CN"/>
        </w:rPr>
        <w:t>这是 ⑫ 路径开始显现的临界体量。</w:t>
      </w:r>
      <w:proofErr w:type="gramStart"/>
      <w:r>
        <w:rPr>
          <w:rFonts w:ascii="宋体" w:eastAsia="宋体" w:hAnsi="宋体"/>
          <w:color w:val="000000"/>
          <w:sz w:val="24"/>
          <w:lang w:eastAsia="zh-CN"/>
        </w:rPr>
        <w:t>弹幕量足够</w:t>
      </w:r>
      <w:proofErr w:type="gramEnd"/>
      <w:r>
        <w:rPr>
          <w:rFonts w:ascii="宋体" w:eastAsia="宋体" w:hAnsi="宋体"/>
          <w:color w:val="000000"/>
          <w:sz w:val="24"/>
          <w:lang w:eastAsia="zh-CN"/>
        </w:rPr>
        <w:t>多，开始出现"接梗→延伸→造梗"的链条。</w:t>
      </w:r>
    </w:p>
    <w:p w14:paraId="23A1FD1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DUAL-SCALE 正面案例（中体量，回头看一周）：一个中体量的游戏区主播（虚构），连播一周后发现：上周随口说的一个游戏梗，到这周已经变成了弹幕的固定节目——每次他进入某个游戏场景，弹</w:t>
      </w:r>
      <w:proofErr w:type="gramStart"/>
      <w:r>
        <w:rPr>
          <w:rFonts w:ascii="宋体" w:eastAsia="宋体" w:hAnsi="宋体"/>
          <w:color w:val="000000"/>
          <w:sz w:val="24"/>
          <w:lang w:eastAsia="zh-CN"/>
        </w:rPr>
        <w:t>幕会自动刷这个梗</w:t>
      </w:r>
      <w:proofErr w:type="gramEnd"/>
      <w:r>
        <w:rPr>
          <w:rFonts w:ascii="宋体" w:eastAsia="宋体" w:hAnsi="宋体"/>
          <w:color w:val="000000"/>
          <w:sz w:val="24"/>
          <w:lang w:eastAsia="zh-CN"/>
        </w:rPr>
        <w:t>。他不需要再主动"抛梗"——弹幕已经自己跑起来了。回头看一周：从第 1 场的一条弹幕"</w:t>
      </w:r>
      <w:proofErr w:type="gramStart"/>
      <w:r>
        <w:rPr>
          <w:rFonts w:ascii="宋体" w:eastAsia="宋体" w:hAnsi="宋体"/>
          <w:color w:val="000000"/>
          <w:sz w:val="24"/>
          <w:lang w:eastAsia="zh-CN"/>
        </w:rPr>
        <w:t>这操作</w:t>
      </w:r>
      <w:proofErr w:type="gramEnd"/>
      <w:r>
        <w:rPr>
          <w:rFonts w:ascii="宋体" w:eastAsia="宋体" w:hAnsi="宋体"/>
          <w:color w:val="000000"/>
          <w:sz w:val="24"/>
          <w:lang w:eastAsia="zh-CN"/>
        </w:rPr>
        <w:t xml:space="preserve">好像XXX" → 第 3 场开始有 3-5 </w:t>
      </w:r>
      <w:proofErr w:type="gramStart"/>
      <w:r>
        <w:rPr>
          <w:rFonts w:ascii="宋体" w:eastAsia="宋体" w:hAnsi="宋体"/>
          <w:color w:val="000000"/>
          <w:sz w:val="24"/>
          <w:lang w:eastAsia="zh-CN"/>
        </w:rPr>
        <w:t>条弹幕接</w:t>
      </w:r>
      <w:proofErr w:type="gramEnd"/>
      <w:r>
        <w:rPr>
          <w:rFonts w:ascii="宋体" w:eastAsia="宋体" w:hAnsi="宋体"/>
          <w:color w:val="000000"/>
          <w:sz w:val="24"/>
          <w:lang w:eastAsia="zh-CN"/>
        </w:rPr>
        <w:t>这个梗 → 第 5 场这个</w:t>
      </w:r>
      <w:proofErr w:type="gramStart"/>
      <w:r>
        <w:rPr>
          <w:rFonts w:ascii="宋体" w:eastAsia="宋体" w:hAnsi="宋体"/>
          <w:color w:val="000000"/>
          <w:sz w:val="24"/>
          <w:lang w:eastAsia="zh-CN"/>
        </w:rPr>
        <w:t>梗</w:t>
      </w:r>
      <w:proofErr w:type="gramEnd"/>
      <w:r>
        <w:rPr>
          <w:rFonts w:ascii="宋体" w:eastAsia="宋体" w:hAnsi="宋体"/>
          <w:color w:val="000000"/>
          <w:sz w:val="24"/>
          <w:lang w:eastAsia="zh-CN"/>
        </w:rPr>
        <w:t>已经成了弹幕的固定项目。因果链：一条弹幕创意（第1场种子） → 弹幕自发接住和重复（第3场放大） → 形成</w:t>
      </w:r>
      <w:proofErr w:type="gramStart"/>
      <w:r>
        <w:rPr>
          <w:rFonts w:ascii="宋体" w:eastAsia="宋体" w:hAnsi="宋体"/>
          <w:color w:val="000000"/>
          <w:sz w:val="24"/>
          <w:lang w:eastAsia="zh-CN"/>
        </w:rPr>
        <w:t>固定弹</w:t>
      </w:r>
      <w:proofErr w:type="gramEnd"/>
      <w:r>
        <w:rPr>
          <w:rFonts w:ascii="宋体" w:eastAsia="宋体" w:hAnsi="宋体"/>
          <w:color w:val="000000"/>
          <w:sz w:val="24"/>
          <w:lang w:eastAsia="zh-CN"/>
        </w:rPr>
        <w:t>幕文化（第5场沉淀） → 主播不再需要自己生产这个梗（内容成本归零）。</w:t>
      </w:r>
    </w:p>
    <w:p w14:paraId="1876EC97" w14:textId="77777777" w:rsidR="0011190F" w:rsidRDefault="00000000">
      <w:pPr>
        <w:spacing w:after="120" w:line="360" w:lineRule="auto"/>
        <w:ind w:firstLine="480"/>
        <w:rPr>
          <w:lang w:eastAsia="zh-CN"/>
        </w:rPr>
      </w:pPr>
      <w:r>
        <w:rPr>
          <w:rFonts w:ascii="宋体" w:eastAsia="宋体" w:hAnsi="宋体"/>
          <w:b/>
          <w:color w:val="000000"/>
          <w:sz w:val="24"/>
          <w:lang w:eastAsia="zh-CN"/>
        </w:rPr>
        <w:t>大体量：弹</w:t>
      </w:r>
      <w:proofErr w:type="gramStart"/>
      <w:r>
        <w:rPr>
          <w:rFonts w:ascii="宋体" w:eastAsia="宋体" w:hAnsi="宋体"/>
          <w:b/>
          <w:color w:val="000000"/>
          <w:sz w:val="24"/>
          <w:lang w:eastAsia="zh-CN"/>
        </w:rPr>
        <w:t>幕本身</w:t>
      </w:r>
      <w:proofErr w:type="gramEnd"/>
      <w:r>
        <w:rPr>
          <w:rFonts w:ascii="宋体" w:eastAsia="宋体" w:hAnsi="宋体"/>
          <w:b/>
          <w:color w:val="000000"/>
          <w:sz w:val="24"/>
          <w:lang w:eastAsia="zh-CN"/>
        </w:rPr>
        <w:t>就是内容层</w:t>
      </w:r>
    </w:p>
    <w:p w14:paraId="255F2E28" w14:textId="77777777" w:rsidR="0011190F" w:rsidRDefault="00000000">
      <w:pPr>
        <w:spacing w:after="120" w:line="360" w:lineRule="auto"/>
        <w:ind w:firstLine="480"/>
        <w:rPr>
          <w:lang w:eastAsia="zh-CN"/>
        </w:rPr>
      </w:pPr>
      <w:r>
        <w:rPr>
          <w:rFonts w:ascii="宋体" w:eastAsia="宋体" w:hAnsi="宋体"/>
          <w:color w:val="000000"/>
          <w:sz w:val="24"/>
          <w:lang w:eastAsia="zh-CN"/>
        </w:rPr>
        <w:t>弹幕从"原材料的车间"变成了"独立表演层"。有时候</w:t>
      </w:r>
      <w:proofErr w:type="gramStart"/>
      <w:r>
        <w:rPr>
          <w:rFonts w:ascii="宋体" w:eastAsia="宋体" w:hAnsi="宋体"/>
          <w:color w:val="000000"/>
          <w:sz w:val="24"/>
          <w:lang w:eastAsia="zh-CN"/>
        </w:rPr>
        <w:t>弹幕比主播</w:t>
      </w:r>
      <w:proofErr w:type="gramEnd"/>
      <w:r>
        <w:rPr>
          <w:rFonts w:ascii="宋体" w:eastAsia="宋体" w:hAnsi="宋体"/>
          <w:color w:val="000000"/>
          <w:sz w:val="24"/>
          <w:lang w:eastAsia="zh-CN"/>
        </w:rPr>
        <w:t>更有趣——新观众可能不是来看主播的，是来看弹幕的。</w:t>
      </w:r>
    </w:p>
    <w:p w14:paraId="4F7A6B14"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DUAL-SCALE 正面案例（大体量，回头看一个月）：一个大体量主播的弹幕文化（虚构，但参考了大量 B 站主播弹</w:t>
      </w:r>
      <w:proofErr w:type="gramStart"/>
      <w:r>
        <w:rPr>
          <w:rFonts w:ascii="宋体" w:eastAsia="宋体" w:hAnsi="宋体"/>
          <w:color w:val="000000"/>
          <w:sz w:val="24"/>
          <w:lang w:eastAsia="zh-CN"/>
        </w:rPr>
        <w:t>幕文化</w:t>
      </w:r>
      <w:proofErr w:type="gramEnd"/>
      <w:r>
        <w:rPr>
          <w:rFonts w:ascii="宋体" w:eastAsia="宋体" w:hAnsi="宋体"/>
          <w:color w:val="000000"/>
          <w:sz w:val="24"/>
          <w:lang w:eastAsia="zh-CN"/>
        </w:rPr>
        <w:t>现象），一个月内弹幕自发形成了一个"虚拟角色扮演"——弹</w:t>
      </w:r>
      <w:proofErr w:type="gramStart"/>
      <w:r>
        <w:rPr>
          <w:rFonts w:ascii="宋体" w:eastAsia="宋体" w:hAnsi="宋体"/>
          <w:color w:val="000000"/>
          <w:sz w:val="24"/>
          <w:lang w:eastAsia="zh-CN"/>
        </w:rPr>
        <w:t>幕不再</w:t>
      </w:r>
      <w:proofErr w:type="gramEnd"/>
      <w:r>
        <w:rPr>
          <w:rFonts w:ascii="宋体" w:eastAsia="宋体" w:hAnsi="宋体"/>
          <w:color w:val="000000"/>
          <w:sz w:val="24"/>
          <w:lang w:eastAsia="zh-CN"/>
        </w:rPr>
        <w:t>只是回应主播，而是以"粉丝角色"的方式在互动。比如主播聊到一个虚拟场景，弹</w:t>
      </w:r>
      <w:proofErr w:type="gramStart"/>
      <w:r>
        <w:rPr>
          <w:rFonts w:ascii="宋体" w:eastAsia="宋体" w:hAnsi="宋体"/>
          <w:color w:val="000000"/>
          <w:sz w:val="24"/>
          <w:lang w:eastAsia="zh-CN"/>
        </w:rPr>
        <w:t>幕集体</w:t>
      </w:r>
      <w:proofErr w:type="gramEnd"/>
      <w:r>
        <w:rPr>
          <w:rFonts w:ascii="宋体" w:eastAsia="宋体" w:hAnsi="宋体"/>
          <w:color w:val="000000"/>
          <w:sz w:val="24"/>
          <w:lang w:eastAsia="zh-CN"/>
        </w:rPr>
        <w:t>扮演"在这个场景里的路人/老板/吃</w:t>
      </w:r>
      <w:proofErr w:type="gramStart"/>
      <w:r>
        <w:rPr>
          <w:rFonts w:ascii="宋体" w:eastAsia="宋体" w:hAnsi="宋体"/>
          <w:color w:val="000000"/>
          <w:sz w:val="24"/>
          <w:lang w:eastAsia="zh-CN"/>
        </w:rPr>
        <w:t>瓜群众</w:t>
      </w:r>
      <w:proofErr w:type="gramEnd"/>
      <w:r>
        <w:rPr>
          <w:rFonts w:ascii="宋体" w:eastAsia="宋体" w:hAnsi="宋体"/>
          <w:color w:val="000000"/>
          <w:sz w:val="24"/>
          <w:lang w:eastAsia="zh-CN"/>
        </w:rPr>
        <w:t>"——主播只需要开</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个头，弹幕自动编完整</w:t>
      </w:r>
      <w:proofErr w:type="gramStart"/>
      <w:r>
        <w:rPr>
          <w:rFonts w:ascii="宋体" w:eastAsia="宋体" w:hAnsi="宋体"/>
          <w:color w:val="000000"/>
          <w:sz w:val="24"/>
          <w:lang w:eastAsia="zh-CN"/>
        </w:rPr>
        <w:t>个</w:t>
      </w:r>
      <w:proofErr w:type="gramEnd"/>
      <w:r>
        <w:rPr>
          <w:rFonts w:ascii="宋体" w:eastAsia="宋体" w:hAnsi="宋体"/>
          <w:color w:val="000000"/>
          <w:sz w:val="24"/>
          <w:lang w:eastAsia="zh-CN"/>
        </w:rPr>
        <w:t>剧本。回头看一个月：月头还只是对主播的被动回应 → 月中弹</w:t>
      </w:r>
      <w:proofErr w:type="gramStart"/>
      <w:r>
        <w:rPr>
          <w:rFonts w:ascii="宋体" w:eastAsia="宋体" w:hAnsi="宋体"/>
          <w:color w:val="000000"/>
          <w:sz w:val="24"/>
          <w:lang w:eastAsia="zh-CN"/>
        </w:rPr>
        <w:t>幕开始</w:t>
      </w:r>
      <w:proofErr w:type="gramEnd"/>
      <w:r>
        <w:rPr>
          <w:rFonts w:ascii="宋体" w:eastAsia="宋体" w:hAnsi="宋体"/>
          <w:color w:val="000000"/>
          <w:sz w:val="24"/>
          <w:lang w:eastAsia="zh-CN"/>
        </w:rPr>
        <w:t>出现角色扮演 → 月末弹幕的"演出"已经成了观众来看直播的主要理由之一。因</w:t>
      </w:r>
      <w:r>
        <w:rPr>
          <w:rFonts w:ascii="宋体" w:eastAsia="宋体" w:hAnsi="宋体"/>
          <w:color w:val="000000"/>
          <w:sz w:val="24"/>
          <w:lang w:eastAsia="zh-CN"/>
        </w:rPr>
        <w:lastRenderedPageBreak/>
        <w:t>果链：弹</w:t>
      </w:r>
      <w:proofErr w:type="gramStart"/>
      <w:r>
        <w:rPr>
          <w:rFonts w:ascii="宋体" w:eastAsia="宋体" w:hAnsi="宋体"/>
          <w:color w:val="000000"/>
          <w:sz w:val="24"/>
          <w:lang w:eastAsia="zh-CN"/>
        </w:rPr>
        <w:t>幕文化</w:t>
      </w:r>
      <w:proofErr w:type="gramEnd"/>
      <w:r>
        <w:rPr>
          <w:rFonts w:ascii="宋体" w:eastAsia="宋体" w:hAnsi="宋体"/>
          <w:color w:val="000000"/>
          <w:sz w:val="24"/>
          <w:lang w:eastAsia="zh-CN"/>
        </w:rPr>
        <w:t>从"回应层"升级为"表演层"（长期积累） → 观众从"来听主播讲"变成"来看</w:t>
      </w:r>
      <w:proofErr w:type="gramStart"/>
      <w:r>
        <w:rPr>
          <w:rFonts w:ascii="宋体" w:eastAsia="宋体" w:hAnsi="宋体"/>
          <w:color w:val="000000"/>
          <w:sz w:val="24"/>
          <w:lang w:eastAsia="zh-CN"/>
        </w:rPr>
        <w:t>弹幕演</w:t>
      </w:r>
      <w:proofErr w:type="gramEnd"/>
      <w:r>
        <w:rPr>
          <w:rFonts w:ascii="宋体" w:eastAsia="宋体" w:hAnsi="宋体"/>
          <w:color w:val="000000"/>
          <w:sz w:val="24"/>
          <w:lang w:eastAsia="zh-CN"/>
        </w:rPr>
        <w:t>" → ⑫ 路径全速运转。</w:t>
      </w:r>
    </w:p>
    <w:p w14:paraId="266AC119" w14:textId="77777777" w:rsidR="0011190F" w:rsidRDefault="00000000">
      <w:pPr>
        <w:pStyle w:val="31"/>
        <w:spacing w:before="240" w:after="120" w:line="240" w:lineRule="auto"/>
        <w:rPr>
          <w:lang w:eastAsia="zh-CN"/>
        </w:rPr>
      </w:pPr>
      <w:bookmarkStart w:id="333" w:name="13-营收内容跨场间接延迟效应明显"/>
      <w:bookmarkStart w:id="334" w:name="_Toc233155861"/>
      <w:bookmarkEnd w:id="333"/>
      <w:r>
        <w:rPr>
          <w:rFonts w:ascii="黑体" w:eastAsia="黑体" w:hAnsi="黑体"/>
          <w:color w:val="000000"/>
          <w:sz w:val="30"/>
          <w:lang w:eastAsia="zh-CN"/>
        </w:rPr>
        <w:t>⑬ 营收→内容（</w:t>
      </w:r>
      <w:proofErr w:type="gramStart"/>
      <w:r>
        <w:rPr>
          <w:rFonts w:ascii="黑体" w:eastAsia="黑体" w:hAnsi="黑体"/>
          <w:color w:val="000000"/>
          <w:sz w:val="30"/>
          <w:lang w:eastAsia="zh-CN"/>
        </w:rPr>
        <w:t>跨场间接</w:t>
      </w:r>
      <w:proofErr w:type="gramEnd"/>
      <w:r>
        <w:rPr>
          <w:rFonts w:ascii="黑体" w:eastAsia="黑体" w:hAnsi="黑体"/>
          <w:color w:val="000000"/>
          <w:sz w:val="30"/>
          <w:lang w:eastAsia="zh-CN"/>
        </w:rPr>
        <w:t>，延迟效应明显）</w:t>
      </w:r>
      <w:bookmarkEnd w:id="334"/>
    </w:p>
    <w:p w14:paraId="687EA5F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注意：收入的投入到内容产出之间有延迟——今天收的礼物，可能要在下一周、下一个月才能体现在内容质量上。这不是即时反馈，而是投资型因果。</w:t>
      </w:r>
    </w:p>
    <w:p w14:paraId="5DB1ABF3" w14:textId="77777777" w:rsidR="0011190F" w:rsidRDefault="00000000">
      <w:pPr>
        <w:spacing w:after="120" w:line="360" w:lineRule="auto"/>
        <w:ind w:firstLine="480"/>
        <w:rPr>
          <w:lang w:eastAsia="zh-CN"/>
        </w:rPr>
      </w:pPr>
      <w:r>
        <w:rPr>
          <w:rFonts w:ascii="宋体" w:eastAsia="宋体" w:hAnsi="宋体"/>
          <w:b/>
          <w:color w:val="000000"/>
          <w:sz w:val="24"/>
          <w:lang w:eastAsia="zh-CN"/>
        </w:rPr>
        <w:t>短期（回头看一周）</w:t>
      </w:r>
      <w:r>
        <w:rPr>
          <w:rFonts w:ascii="宋体" w:eastAsia="宋体" w:hAnsi="宋体"/>
          <w:color w:val="000000"/>
          <w:sz w:val="24"/>
          <w:lang w:eastAsia="zh-CN"/>
        </w:rPr>
        <w:t>：刚升级的设备还在适应期——你可能会因为不熟悉新设备而暂时表现更差（"换了新话筒反而不会说话了"），这是正常的过渡成本。</w:t>
      </w:r>
    </w:p>
    <w:p w14:paraId="041E8477" w14:textId="77777777" w:rsidR="0011190F" w:rsidRDefault="00000000">
      <w:pPr>
        <w:spacing w:after="120" w:line="360" w:lineRule="auto"/>
        <w:ind w:firstLine="480"/>
        <w:rPr>
          <w:lang w:eastAsia="zh-CN"/>
        </w:rPr>
      </w:pPr>
      <w:r>
        <w:rPr>
          <w:rFonts w:ascii="宋体" w:eastAsia="宋体" w:hAnsi="宋体"/>
          <w:b/>
          <w:color w:val="000000"/>
          <w:sz w:val="24"/>
          <w:lang w:eastAsia="zh-CN"/>
        </w:rPr>
        <w:t>中期（回头看一个月）</w:t>
      </w:r>
      <w:r>
        <w:rPr>
          <w:rFonts w:ascii="宋体" w:eastAsia="宋体" w:hAnsi="宋体"/>
          <w:color w:val="000000"/>
          <w:sz w:val="24"/>
          <w:lang w:eastAsia="zh-CN"/>
        </w:rPr>
        <w:t xml:space="preserve">：设备省下来的时间开始产生复利。一个月前你可能每天花 2 小时调设备、剪切片——现在省下来的时间变成了多想了 20 </w:t>
      </w:r>
      <w:proofErr w:type="gramStart"/>
      <w:r>
        <w:rPr>
          <w:rFonts w:ascii="宋体" w:eastAsia="宋体" w:hAnsi="宋体"/>
          <w:color w:val="000000"/>
          <w:sz w:val="24"/>
          <w:lang w:eastAsia="zh-CN"/>
        </w:rPr>
        <w:t>个</w:t>
      </w:r>
      <w:proofErr w:type="gramEnd"/>
      <w:r>
        <w:rPr>
          <w:rFonts w:ascii="宋体" w:eastAsia="宋体" w:hAnsi="宋体"/>
          <w:color w:val="000000"/>
          <w:sz w:val="24"/>
          <w:lang w:eastAsia="zh-CN"/>
        </w:rPr>
        <w:t>话题、多练了 5 首歌、多做了 4 场复盘。</w:t>
      </w:r>
    </w:p>
    <w:p w14:paraId="21CC6E06"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DUAL-SCALE 反面案例：一个中体量主播（虚构），每个月收入都花在了"硬核设备升级"上——话筒从 2000 换到 8000、声卡从入门换到旗舰、</w:t>
      </w:r>
      <w:proofErr w:type="gramStart"/>
      <w:r>
        <w:rPr>
          <w:rFonts w:ascii="宋体" w:eastAsia="宋体" w:hAnsi="宋体"/>
          <w:color w:val="000000"/>
          <w:sz w:val="24"/>
          <w:lang w:eastAsia="zh-CN"/>
        </w:rPr>
        <w:t>动捕从</w:t>
      </w:r>
      <w:proofErr w:type="gramEnd"/>
      <w:r>
        <w:rPr>
          <w:rFonts w:ascii="宋体" w:eastAsia="宋体" w:hAnsi="宋体"/>
          <w:color w:val="000000"/>
          <w:sz w:val="24"/>
          <w:lang w:eastAsia="zh-CN"/>
        </w:rPr>
        <w:t>基础换到全套装。但</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年下来，</w:t>
      </w:r>
      <w:proofErr w:type="gramStart"/>
      <w:r>
        <w:rPr>
          <w:rFonts w:ascii="宋体" w:eastAsia="宋体" w:hAnsi="宋体"/>
          <w:color w:val="000000"/>
          <w:sz w:val="24"/>
          <w:lang w:eastAsia="zh-CN"/>
        </w:rPr>
        <w:t>同接只</w:t>
      </w:r>
      <w:proofErr w:type="gramEnd"/>
      <w:r>
        <w:rPr>
          <w:rFonts w:ascii="宋体" w:eastAsia="宋体" w:hAnsi="宋体"/>
          <w:color w:val="000000"/>
          <w:sz w:val="24"/>
          <w:lang w:eastAsia="zh-CN"/>
        </w:rPr>
        <w:t>涨了 20%。复盘数据发现：她省下来的时间没有投入内容——她只是在调试新设备的时候更开心了。收入投入的方向错了——钱去了"让自己舒服"，没有去"让内容更好"。因果链：收入→设备→但设备省下的时间没有被用来提升内容→内容质量没有变化→投入没有产生内容回报。</w:t>
      </w:r>
    </w:p>
    <w:p w14:paraId="3AA596C6" w14:textId="77777777" w:rsidR="0011190F" w:rsidRDefault="0011190F">
      <w:pPr>
        <w:pBdr>
          <w:bottom w:val="single" w:sz="6" w:space="1" w:color="auto"/>
        </w:pBdr>
        <w:spacing w:after="120" w:line="360" w:lineRule="auto"/>
        <w:ind w:firstLine="480"/>
        <w:rPr>
          <w:lang w:eastAsia="zh-CN"/>
        </w:rPr>
      </w:pPr>
    </w:p>
    <w:p w14:paraId="7D96056A" w14:textId="77777777" w:rsidR="0011190F" w:rsidRDefault="00000000">
      <w:pPr>
        <w:pStyle w:val="21"/>
        <w:spacing w:before="360" w:after="240" w:line="240" w:lineRule="auto"/>
        <w:rPr>
          <w:lang w:eastAsia="zh-CN"/>
        </w:rPr>
      </w:pPr>
      <w:bookmarkStart w:id="335" w:name="the-framework把这变成你的因果判断工具-5"/>
      <w:bookmarkStart w:id="336" w:name="_Toc233155862"/>
      <w:bookmarkEnd w:id="335"/>
      <w:r>
        <w:rPr>
          <w:rFonts w:ascii="黑体" w:eastAsia="黑体" w:hAnsi="黑体"/>
          <w:color w:val="000000"/>
          <w:sz w:val="32"/>
          <w:lang w:eastAsia="zh-CN"/>
        </w:rPr>
        <w:t>THE FRAMEWORK：把这变成你的因果判断工具</w:t>
      </w:r>
      <w:bookmarkEnd w:id="336"/>
    </w:p>
    <w:p w14:paraId="7F5AAB64" w14:textId="77777777" w:rsidR="0011190F" w:rsidRDefault="00000000">
      <w:pPr>
        <w:spacing w:after="120" w:line="360" w:lineRule="auto"/>
        <w:ind w:firstLine="480"/>
        <w:rPr>
          <w:lang w:eastAsia="zh-CN"/>
        </w:rPr>
      </w:pPr>
      <w:r>
        <w:rPr>
          <w:rFonts w:ascii="宋体" w:eastAsia="宋体" w:hAnsi="宋体"/>
          <w:color w:val="000000"/>
          <w:sz w:val="24"/>
          <w:lang w:eastAsia="zh-CN"/>
        </w:rPr>
        <w:t xml:space="preserve">下次下播后（或回头看一周的数据时），用这 5 </w:t>
      </w:r>
      <w:proofErr w:type="gramStart"/>
      <w:r>
        <w:rPr>
          <w:rFonts w:ascii="宋体" w:eastAsia="宋体" w:hAnsi="宋体"/>
          <w:color w:val="000000"/>
          <w:sz w:val="24"/>
          <w:lang w:eastAsia="zh-CN"/>
        </w:rPr>
        <w:t>个</w:t>
      </w:r>
      <w:proofErr w:type="gramEnd"/>
      <w:r>
        <w:rPr>
          <w:rFonts w:ascii="宋体" w:eastAsia="宋体" w:hAnsi="宋体"/>
          <w:color w:val="000000"/>
          <w:sz w:val="24"/>
          <w:lang w:eastAsia="zh-CN"/>
        </w:rPr>
        <w:t>问题检验自己：</w:t>
      </w:r>
    </w:p>
    <w:p w14:paraId="546E0D25" w14:textId="77777777" w:rsidR="0011190F" w:rsidRDefault="00000000">
      <w:pPr>
        <w:pStyle w:val="a"/>
        <w:numPr>
          <w:ilvl w:val="0"/>
          <w:numId w:val="15"/>
        </w:numPr>
        <w:spacing w:after="120" w:line="360" w:lineRule="auto"/>
        <w:ind w:firstLine="480"/>
        <w:rPr>
          <w:lang w:eastAsia="zh-CN"/>
        </w:rPr>
      </w:pPr>
      <w:r>
        <w:rPr>
          <w:rFonts w:ascii="宋体" w:eastAsia="宋体" w:hAnsi="宋体"/>
          <w:b/>
          <w:color w:val="000000"/>
          <w:sz w:val="24"/>
          <w:lang w:eastAsia="zh-CN"/>
        </w:rPr>
        <w:t>今晚有没有人因为你讲的内容（而非你的互动）留下来了？</w:t>
      </w:r>
      <w:r>
        <w:rPr>
          <w:rFonts w:ascii="宋体" w:eastAsia="宋体" w:hAnsi="宋体"/>
          <w:color w:val="000000"/>
          <w:sz w:val="24"/>
          <w:lang w:eastAsia="zh-CN"/>
        </w:rPr>
        <w:t>→ 去看"关注时间"——有没有观众在某个话题讲完之后点了关注？如果有，说明 ⑪（内容→粉丝）路径在你这里是通的。 → 如果一个都没有，说明你的内容对"</w:t>
      </w:r>
      <w:r>
        <w:rPr>
          <w:rFonts w:ascii="宋体" w:eastAsia="宋体" w:hAnsi="宋体"/>
          <w:color w:val="000000"/>
          <w:sz w:val="24"/>
          <w:lang w:eastAsia="zh-CN"/>
        </w:rPr>
        <w:lastRenderedPageBreak/>
        <w:t>新观众"的吸引力不够——观众留下来全靠互动而非内容，内容的</w:t>
      </w:r>
      <w:proofErr w:type="gramStart"/>
      <w:r>
        <w:rPr>
          <w:rFonts w:ascii="宋体" w:eastAsia="宋体" w:hAnsi="宋体"/>
          <w:color w:val="000000"/>
          <w:sz w:val="24"/>
          <w:lang w:eastAsia="zh-CN"/>
        </w:rPr>
        <w:t>独立吸粉力</w:t>
      </w:r>
      <w:proofErr w:type="gramEnd"/>
      <w:r>
        <w:rPr>
          <w:rFonts w:ascii="宋体" w:eastAsia="宋体" w:hAnsi="宋体"/>
          <w:color w:val="000000"/>
          <w:sz w:val="24"/>
          <w:lang w:eastAsia="zh-CN"/>
        </w:rPr>
        <w:t>为零。</w:t>
      </w:r>
    </w:p>
    <w:p w14:paraId="1CFB1AFC" w14:textId="77777777" w:rsidR="0011190F" w:rsidRDefault="00000000">
      <w:pPr>
        <w:pStyle w:val="a"/>
        <w:numPr>
          <w:ilvl w:val="0"/>
          <w:numId w:val="15"/>
        </w:numPr>
        <w:spacing w:after="120" w:line="360" w:lineRule="auto"/>
        <w:ind w:firstLine="480"/>
        <w:rPr>
          <w:lang w:eastAsia="zh-CN"/>
        </w:rPr>
      </w:pPr>
      <w:r>
        <w:rPr>
          <w:rFonts w:ascii="宋体" w:eastAsia="宋体" w:hAnsi="宋体"/>
          <w:b/>
          <w:color w:val="000000"/>
          <w:sz w:val="24"/>
          <w:lang w:eastAsia="zh-CN"/>
        </w:rPr>
        <w:t>弹幕有没有帮你"生产"了任何内容？</w:t>
      </w:r>
      <w:r>
        <w:rPr>
          <w:rFonts w:ascii="宋体" w:eastAsia="宋体" w:hAnsi="宋体"/>
          <w:color w:val="000000"/>
          <w:sz w:val="24"/>
          <w:lang w:eastAsia="zh-CN"/>
        </w:rPr>
        <w:t>→ 今晚有没有弹</w:t>
      </w:r>
      <w:proofErr w:type="gramStart"/>
      <w:r>
        <w:rPr>
          <w:rFonts w:ascii="宋体" w:eastAsia="宋体" w:hAnsi="宋体"/>
          <w:color w:val="000000"/>
          <w:sz w:val="24"/>
          <w:lang w:eastAsia="zh-CN"/>
        </w:rPr>
        <w:t>幕接梗</w:t>
      </w:r>
      <w:proofErr w:type="gramEnd"/>
      <w:r>
        <w:rPr>
          <w:rFonts w:ascii="宋体" w:eastAsia="宋体" w:hAnsi="宋体"/>
          <w:color w:val="000000"/>
          <w:sz w:val="24"/>
          <w:lang w:eastAsia="zh-CN"/>
        </w:rPr>
        <w:t>、延伸、造梗？如果有，你有没有"接住"并扩展成新话题？ → 如果没有，弹</w:t>
      </w:r>
      <w:proofErr w:type="gramStart"/>
      <w:r>
        <w:rPr>
          <w:rFonts w:ascii="宋体" w:eastAsia="宋体" w:hAnsi="宋体"/>
          <w:color w:val="000000"/>
          <w:sz w:val="24"/>
          <w:lang w:eastAsia="zh-CN"/>
        </w:rPr>
        <w:t>幕可能</w:t>
      </w:r>
      <w:proofErr w:type="gramEnd"/>
      <w:r>
        <w:rPr>
          <w:rFonts w:ascii="宋体" w:eastAsia="宋体" w:hAnsi="宋体"/>
          <w:color w:val="000000"/>
          <w:sz w:val="24"/>
          <w:lang w:eastAsia="zh-CN"/>
        </w:rPr>
        <w:t>还处在"纯反馈层"——观众只是在回应你，而非参与共创。</w:t>
      </w:r>
    </w:p>
    <w:p w14:paraId="68470784" w14:textId="77777777" w:rsidR="0011190F" w:rsidRDefault="00000000">
      <w:pPr>
        <w:pStyle w:val="a"/>
        <w:numPr>
          <w:ilvl w:val="0"/>
          <w:numId w:val="15"/>
        </w:numPr>
        <w:spacing w:after="120" w:line="360" w:lineRule="auto"/>
        <w:ind w:firstLine="480"/>
        <w:rPr>
          <w:lang w:eastAsia="zh-CN"/>
        </w:rPr>
      </w:pPr>
      <w:r>
        <w:rPr>
          <w:rFonts w:ascii="宋体" w:eastAsia="宋体" w:hAnsi="宋体"/>
          <w:b/>
          <w:color w:val="000000"/>
          <w:sz w:val="24"/>
          <w:lang w:eastAsia="zh-CN"/>
        </w:rPr>
        <w:t>这条关系在你现在的体量下能看到吗？</w:t>
      </w:r>
      <w:r>
        <w:rPr>
          <w:rFonts w:ascii="宋体" w:eastAsia="宋体" w:hAnsi="宋体"/>
          <w:color w:val="000000"/>
          <w:sz w:val="24"/>
          <w:lang w:eastAsia="zh-CN"/>
        </w:rPr>
        <w:t>→ 如果你是小体量，⑫（群体共创）大概率还不明显——正常，先关注 ⑪（内容吸粉）。 → 如果你是中等体量，回头看一周——弹幕有没有出现"自发重复的梗"？如果有，⑫ 已经开始运转了。</w:t>
      </w:r>
    </w:p>
    <w:p w14:paraId="07F84838" w14:textId="77777777" w:rsidR="0011190F" w:rsidRDefault="00000000">
      <w:pPr>
        <w:pStyle w:val="a"/>
        <w:numPr>
          <w:ilvl w:val="0"/>
          <w:numId w:val="15"/>
        </w:numPr>
        <w:spacing w:after="120" w:line="360" w:lineRule="auto"/>
        <w:ind w:firstLine="480"/>
        <w:rPr>
          <w:lang w:eastAsia="zh-CN"/>
        </w:rPr>
      </w:pPr>
      <w:r>
        <w:rPr>
          <w:rFonts w:ascii="宋体" w:eastAsia="宋体" w:hAnsi="宋体"/>
          <w:b/>
          <w:color w:val="000000"/>
          <w:sz w:val="24"/>
          <w:lang w:eastAsia="zh-CN"/>
        </w:rPr>
        <w:t>你上个月收入花在哪里了？一个月后内容有没有变好？</w:t>
      </w:r>
      <w:r>
        <w:rPr>
          <w:rFonts w:ascii="宋体" w:eastAsia="宋体" w:hAnsi="宋体"/>
          <w:color w:val="000000"/>
          <w:sz w:val="24"/>
          <w:lang w:eastAsia="zh-CN"/>
        </w:rPr>
        <w:t>→ 不是"设备有没有变好"——是"省下来的时间有没有变成更好的话题/更多的练习/更精准的复盘"。 → 如果收入→设备→时间省下来了但内容没变好，说明你的资源投入链条在"转化"环节断了。</w:t>
      </w:r>
    </w:p>
    <w:p w14:paraId="5AF74A15" w14:textId="77777777" w:rsidR="0011190F" w:rsidRDefault="00000000">
      <w:pPr>
        <w:pStyle w:val="a"/>
        <w:numPr>
          <w:ilvl w:val="0"/>
          <w:numId w:val="15"/>
        </w:numPr>
        <w:spacing w:after="120" w:line="360" w:lineRule="auto"/>
        <w:ind w:firstLine="480"/>
      </w:pPr>
      <w:r>
        <w:rPr>
          <w:rFonts w:ascii="宋体" w:eastAsia="宋体" w:hAnsi="宋体"/>
          <w:b/>
          <w:color w:val="000000"/>
          <w:sz w:val="24"/>
          <w:lang w:eastAsia="zh-CN"/>
        </w:rPr>
        <w:t>你有没有画过自己的内容正反馈循环？</w:t>
      </w:r>
      <w:r>
        <w:rPr>
          <w:rFonts w:ascii="宋体" w:eastAsia="宋体" w:hAnsi="宋体"/>
          <w:color w:val="000000"/>
          <w:sz w:val="24"/>
          <w:lang w:eastAsia="zh-CN"/>
        </w:rPr>
        <w:t>→ 你的内容→粉丝路径（⑪）通吗？你的粉丝→内容路径（⑫）通吗？你的营收→内容路径（⑬）通吗？ → 三条路径有一条断掉——你的正反馈循环就会卡住。</w:t>
      </w:r>
      <w:proofErr w:type="spellStart"/>
      <w:r>
        <w:rPr>
          <w:rFonts w:ascii="宋体" w:eastAsia="宋体" w:hAnsi="宋体"/>
          <w:color w:val="000000"/>
          <w:sz w:val="24"/>
        </w:rPr>
        <w:t>找出断点，先修那一条</w:t>
      </w:r>
      <w:proofErr w:type="spellEnd"/>
      <w:r>
        <w:rPr>
          <w:rFonts w:ascii="宋体" w:eastAsia="宋体" w:hAnsi="宋体"/>
          <w:color w:val="000000"/>
          <w:sz w:val="24"/>
        </w:rPr>
        <w:t>。</w:t>
      </w:r>
    </w:p>
    <w:p w14:paraId="5BE1FB3E" w14:textId="77777777" w:rsidR="0011190F" w:rsidRDefault="0011190F">
      <w:pPr>
        <w:pBdr>
          <w:bottom w:val="single" w:sz="6" w:space="1" w:color="auto"/>
        </w:pBdr>
        <w:spacing w:after="120" w:line="360" w:lineRule="auto"/>
        <w:ind w:firstLine="480"/>
      </w:pPr>
    </w:p>
    <w:p w14:paraId="07705DC8" w14:textId="77777777" w:rsidR="0011190F" w:rsidRDefault="00000000">
      <w:pPr>
        <w:pStyle w:val="21"/>
        <w:spacing w:before="360" w:after="240" w:line="240" w:lineRule="auto"/>
      </w:pPr>
      <w:bookmarkStart w:id="337" w:name="bridge下一个因果误判-7"/>
      <w:bookmarkStart w:id="338" w:name="_Toc233155863"/>
      <w:bookmarkEnd w:id="337"/>
      <w:proofErr w:type="spellStart"/>
      <w:r>
        <w:rPr>
          <w:rFonts w:ascii="黑体" w:eastAsia="黑体" w:hAnsi="黑体"/>
          <w:color w:val="000000"/>
          <w:sz w:val="32"/>
        </w:rPr>
        <w:t>BRIDGE：下一个因果误判</w:t>
      </w:r>
      <w:bookmarkEnd w:id="338"/>
      <w:proofErr w:type="spellEnd"/>
    </w:p>
    <w:p w14:paraId="7CCA767A"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开始理解"内容→粉丝→弹幕→更好内容"这个正反馈循环了，你可能会犯另一个因果误判：你以为自己只需要"顺着循环走"就能一直涨——但别忘了，没有一张因果网，你不知道在哪个节点该调什么。下一章，我们看这张</w:t>
      </w:r>
      <w:proofErr w:type="gramStart"/>
      <w:r>
        <w:rPr>
          <w:rFonts w:ascii="宋体" w:eastAsia="宋体" w:hAnsi="宋体"/>
          <w:color w:val="000000"/>
          <w:sz w:val="24"/>
          <w:lang w:eastAsia="zh-CN"/>
        </w:rPr>
        <w:t>因果网</w:t>
      </w:r>
      <w:proofErr w:type="gramEnd"/>
      <w:r>
        <w:rPr>
          <w:rFonts w:ascii="宋体" w:eastAsia="宋体" w:hAnsi="宋体"/>
          <w:color w:val="000000"/>
          <w:sz w:val="24"/>
          <w:lang w:eastAsia="zh-CN"/>
        </w:rPr>
        <w:t>的全景。</w:t>
      </w:r>
    </w:p>
    <w:p w14:paraId="7E3028B1" w14:textId="77777777" w:rsidR="0011190F" w:rsidRDefault="0011190F">
      <w:pPr>
        <w:pBdr>
          <w:bottom w:val="single" w:sz="6" w:space="1" w:color="auto"/>
        </w:pBdr>
        <w:spacing w:after="120" w:line="360" w:lineRule="auto"/>
        <w:ind w:firstLine="480"/>
        <w:rPr>
          <w:lang w:eastAsia="zh-CN"/>
        </w:rPr>
      </w:pPr>
    </w:p>
    <w:p w14:paraId="1896109B" w14:textId="605E8F62" w:rsidR="0011190F" w:rsidRDefault="00000000">
      <w:pPr>
        <w:pStyle w:val="1"/>
        <w:spacing w:after="480" w:line="240" w:lineRule="auto"/>
        <w:jc w:val="center"/>
        <w:rPr>
          <w:lang w:eastAsia="zh-CN"/>
        </w:rPr>
      </w:pPr>
      <w:bookmarkStart w:id="339" w:name="第十章顺着网走从记住13条关系到画出自己的因果地图"/>
      <w:bookmarkEnd w:id="339"/>
      <w:r>
        <w:rPr>
          <w:lang w:eastAsia="zh-CN"/>
        </w:rPr>
        <w:br w:type="page"/>
      </w:r>
      <w:bookmarkStart w:id="340" w:name="_Toc233155864"/>
      <w:r>
        <w:rPr>
          <w:rFonts w:ascii="黑体" w:eastAsia="黑体" w:hAnsi="黑体"/>
          <w:color w:val="000000"/>
          <w:sz w:val="36"/>
          <w:lang w:eastAsia="zh-CN"/>
        </w:rPr>
        <w:lastRenderedPageBreak/>
        <w:t>第</w:t>
      </w:r>
      <w:r w:rsidR="00B346AA">
        <w:rPr>
          <w:rFonts w:ascii="黑体" w:eastAsia="黑体" w:hAnsi="黑体" w:hint="eastAsia"/>
          <w:color w:val="000000"/>
          <w:sz w:val="36"/>
          <w:lang w:eastAsia="zh-CN"/>
        </w:rPr>
        <w:t>九</w:t>
      </w:r>
      <w:r>
        <w:rPr>
          <w:rFonts w:ascii="黑体" w:eastAsia="黑体" w:hAnsi="黑体"/>
          <w:color w:val="000000"/>
          <w:sz w:val="36"/>
          <w:lang w:eastAsia="zh-CN"/>
        </w:rPr>
        <w:t>章：顺着网走——从记住13条关系到画出自己的因果地图</w:t>
      </w:r>
      <w:bookmarkEnd w:id="340"/>
    </w:p>
    <w:p w14:paraId="5007B8FD" w14:textId="77777777" w:rsidR="0011190F" w:rsidRDefault="00000000">
      <w:pPr>
        <w:pStyle w:val="21"/>
        <w:spacing w:before="360" w:after="240" w:line="240" w:lineRule="auto"/>
        <w:rPr>
          <w:lang w:eastAsia="zh-CN"/>
        </w:rPr>
      </w:pPr>
      <w:bookmarkStart w:id="341" w:name="叙事钩子-8"/>
      <w:bookmarkStart w:id="342" w:name="_Toc233155865"/>
      <w:bookmarkEnd w:id="341"/>
      <w:r>
        <w:rPr>
          <w:rFonts w:ascii="黑体" w:eastAsia="黑体" w:hAnsi="黑体"/>
          <w:color w:val="000000"/>
          <w:sz w:val="32"/>
          <w:lang w:eastAsia="zh-CN"/>
        </w:rPr>
        <w:t>叙事钩子</w:t>
      </w:r>
      <w:bookmarkEnd w:id="342"/>
    </w:p>
    <w:p w14:paraId="5350A1F8" w14:textId="77777777" w:rsidR="0011190F" w:rsidRDefault="00000000">
      <w:pPr>
        <w:spacing w:after="120" w:line="360" w:lineRule="auto"/>
        <w:ind w:firstLine="480"/>
        <w:rPr>
          <w:lang w:eastAsia="zh-CN"/>
        </w:rPr>
      </w:pPr>
      <w:r>
        <w:rPr>
          <w:rFonts w:ascii="宋体" w:eastAsia="宋体" w:hAnsi="宋体"/>
          <w:color w:val="000000"/>
          <w:sz w:val="24"/>
          <w:lang w:eastAsia="zh-CN"/>
        </w:rPr>
        <w:t>小Y把前面的八章读完了。她现在能</w:t>
      </w:r>
      <w:proofErr w:type="gramStart"/>
      <w:r>
        <w:rPr>
          <w:rFonts w:ascii="宋体" w:eastAsia="宋体" w:hAnsi="宋体"/>
          <w:color w:val="000000"/>
          <w:sz w:val="24"/>
          <w:lang w:eastAsia="zh-CN"/>
        </w:rPr>
        <w:t>说出每</w:t>
      </w:r>
      <w:proofErr w:type="gramEnd"/>
      <w:r>
        <w:rPr>
          <w:rFonts w:ascii="宋体" w:eastAsia="宋体" w:hAnsi="宋体"/>
          <w:color w:val="000000"/>
          <w:sz w:val="24"/>
          <w:lang w:eastAsia="zh-CN"/>
        </w:rPr>
        <w:t>一条关系路径的名字——人</w:t>
      </w:r>
      <w:proofErr w:type="gramStart"/>
      <w:r>
        <w:rPr>
          <w:rFonts w:ascii="宋体" w:eastAsia="宋体" w:hAnsi="宋体"/>
          <w:color w:val="000000"/>
          <w:sz w:val="24"/>
          <w:lang w:eastAsia="zh-CN"/>
        </w:rPr>
        <w:t>设怎么</w:t>
      </w:r>
      <w:proofErr w:type="gramEnd"/>
      <w:r>
        <w:rPr>
          <w:rFonts w:ascii="宋体" w:eastAsia="宋体" w:hAnsi="宋体"/>
          <w:color w:val="000000"/>
          <w:sz w:val="24"/>
          <w:lang w:eastAsia="zh-CN"/>
        </w:rPr>
        <w:t>影响互动、互动怎么筛选粉丝、营收分两路、状态有三根水管。但她心里还是有点没底：真遇到事的时候，我该先看哪条？十三根线</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起动，我从哪根开始摸？</w:t>
      </w:r>
    </w:p>
    <w:p w14:paraId="57627BB0" w14:textId="77777777" w:rsidR="0011190F" w:rsidRDefault="00000000">
      <w:pPr>
        <w:spacing w:after="120" w:line="360" w:lineRule="auto"/>
        <w:ind w:firstLine="480"/>
        <w:rPr>
          <w:lang w:eastAsia="zh-CN"/>
        </w:rPr>
      </w:pPr>
      <w:r>
        <w:rPr>
          <w:rFonts w:ascii="宋体" w:eastAsia="宋体" w:hAnsi="宋体"/>
          <w:color w:val="000000"/>
          <w:sz w:val="24"/>
          <w:lang w:eastAsia="zh-CN"/>
        </w:rPr>
        <w:t>她翻到第一章第一页，重看了那句"互动是枢纽"。又翻到</w:t>
      </w:r>
      <w:proofErr w:type="gramStart"/>
      <w:r>
        <w:rPr>
          <w:rFonts w:ascii="宋体" w:eastAsia="宋体" w:hAnsi="宋体"/>
          <w:color w:val="000000"/>
          <w:sz w:val="24"/>
          <w:lang w:eastAsia="zh-CN"/>
        </w:rPr>
        <w:t>第七章那句</w:t>
      </w:r>
      <w:proofErr w:type="gramEnd"/>
      <w:r>
        <w:rPr>
          <w:rFonts w:ascii="宋体" w:eastAsia="宋体" w:hAnsi="宋体"/>
          <w:color w:val="000000"/>
          <w:sz w:val="24"/>
          <w:lang w:eastAsia="zh-CN"/>
        </w:rPr>
        <w:t>"有些变化只有回头看才能发现"。她把八章摊在桌面上，试着用一根线把所有章节串起来——</w:t>
      </w:r>
    </w:p>
    <w:p w14:paraId="782FEB8C" w14:textId="77777777" w:rsidR="0011190F" w:rsidRDefault="00000000">
      <w:pPr>
        <w:spacing w:after="120" w:line="360" w:lineRule="auto"/>
        <w:ind w:firstLine="480"/>
        <w:rPr>
          <w:lang w:eastAsia="zh-CN"/>
        </w:rPr>
      </w:pPr>
      <w:r>
        <w:rPr>
          <w:rFonts w:ascii="宋体" w:eastAsia="宋体" w:hAnsi="宋体"/>
          <w:color w:val="000000"/>
          <w:sz w:val="24"/>
          <w:lang w:eastAsia="zh-CN"/>
        </w:rPr>
        <w:t>她画了第一张自己的因果网。丑。但有用。</w:t>
      </w:r>
    </w:p>
    <w:p w14:paraId="616C472E" w14:textId="77777777" w:rsidR="0011190F" w:rsidRDefault="00000000">
      <w:pPr>
        <w:spacing w:after="120" w:line="360" w:lineRule="auto"/>
        <w:ind w:firstLine="480"/>
        <w:rPr>
          <w:lang w:eastAsia="zh-CN"/>
        </w:rPr>
      </w:pPr>
      <w:r>
        <w:rPr>
          <w:rFonts w:ascii="宋体" w:eastAsia="宋体" w:hAnsi="宋体"/>
          <w:color w:val="000000"/>
          <w:sz w:val="24"/>
          <w:lang w:eastAsia="zh-CN"/>
        </w:rPr>
        <w:t>这一章，就是帮你画出你自己的那一张。</w:t>
      </w:r>
    </w:p>
    <w:p w14:paraId="11F38A27" w14:textId="77777777" w:rsidR="0011190F" w:rsidRDefault="0011190F">
      <w:pPr>
        <w:pBdr>
          <w:bottom w:val="single" w:sz="6" w:space="1" w:color="auto"/>
        </w:pBdr>
        <w:spacing w:after="120" w:line="360" w:lineRule="auto"/>
        <w:ind w:firstLine="480"/>
        <w:rPr>
          <w:lang w:eastAsia="zh-CN"/>
        </w:rPr>
      </w:pPr>
    </w:p>
    <w:p w14:paraId="4707B6DC" w14:textId="77777777" w:rsidR="0011190F" w:rsidRDefault="00000000">
      <w:pPr>
        <w:pStyle w:val="21"/>
        <w:spacing w:before="360" w:after="240" w:line="240" w:lineRule="auto"/>
        <w:rPr>
          <w:lang w:eastAsia="zh-CN"/>
        </w:rPr>
      </w:pPr>
      <w:bookmarkStart w:id="343" w:name="一因果网全景十三根线一张网"/>
      <w:bookmarkStart w:id="344" w:name="_Toc233155866"/>
      <w:bookmarkEnd w:id="343"/>
      <w:r>
        <w:rPr>
          <w:rFonts w:ascii="黑体" w:eastAsia="黑体" w:hAnsi="黑体"/>
          <w:color w:val="000000"/>
          <w:sz w:val="32"/>
          <w:lang w:eastAsia="zh-CN"/>
        </w:rPr>
        <w:t>一、</w:t>
      </w:r>
      <w:proofErr w:type="gramStart"/>
      <w:r>
        <w:rPr>
          <w:rFonts w:ascii="黑体" w:eastAsia="黑体" w:hAnsi="黑体"/>
          <w:color w:val="000000"/>
          <w:sz w:val="32"/>
          <w:lang w:eastAsia="zh-CN"/>
        </w:rPr>
        <w:t>因果网</w:t>
      </w:r>
      <w:proofErr w:type="gramEnd"/>
      <w:r>
        <w:rPr>
          <w:rFonts w:ascii="黑体" w:eastAsia="黑体" w:hAnsi="黑体"/>
          <w:color w:val="000000"/>
          <w:sz w:val="32"/>
          <w:lang w:eastAsia="zh-CN"/>
        </w:rPr>
        <w:t>全景：十三根线，</w:t>
      </w:r>
      <w:proofErr w:type="gramStart"/>
      <w:r>
        <w:rPr>
          <w:rFonts w:ascii="黑体" w:eastAsia="黑体" w:hAnsi="黑体"/>
          <w:color w:val="000000"/>
          <w:sz w:val="32"/>
          <w:lang w:eastAsia="zh-CN"/>
        </w:rPr>
        <w:t>一</w:t>
      </w:r>
      <w:proofErr w:type="gramEnd"/>
      <w:r>
        <w:rPr>
          <w:rFonts w:ascii="黑体" w:eastAsia="黑体" w:hAnsi="黑体"/>
          <w:color w:val="000000"/>
          <w:sz w:val="32"/>
          <w:lang w:eastAsia="zh-CN"/>
        </w:rPr>
        <w:t>张网</w:t>
      </w:r>
      <w:bookmarkEnd w:id="344"/>
    </w:p>
    <w:p w14:paraId="0DFEF4B6" w14:textId="77777777" w:rsidR="0011190F" w:rsidRDefault="00000000">
      <w:pPr>
        <w:spacing w:after="120" w:line="360" w:lineRule="auto"/>
        <w:ind w:firstLine="480"/>
        <w:rPr>
          <w:lang w:eastAsia="zh-CN"/>
        </w:rPr>
      </w:pPr>
      <w:r>
        <w:rPr>
          <w:rFonts w:ascii="宋体" w:eastAsia="宋体" w:hAnsi="宋体"/>
          <w:color w:val="000000"/>
          <w:sz w:val="24"/>
          <w:lang w:eastAsia="zh-CN"/>
        </w:rPr>
        <w:t>前面八章，我们</w:t>
      </w:r>
      <w:proofErr w:type="gramStart"/>
      <w:r>
        <w:rPr>
          <w:rFonts w:ascii="宋体" w:eastAsia="宋体" w:hAnsi="宋体"/>
          <w:color w:val="000000"/>
          <w:sz w:val="24"/>
          <w:lang w:eastAsia="zh-CN"/>
        </w:rPr>
        <w:t>一根线一根线</w:t>
      </w:r>
      <w:proofErr w:type="gramEnd"/>
      <w:r>
        <w:rPr>
          <w:rFonts w:ascii="宋体" w:eastAsia="宋体" w:hAnsi="宋体"/>
          <w:color w:val="000000"/>
          <w:sz w:val="24"/>
          <w:lang w:eastAsia="zh-CN"/>
        </w:rPr>
        <w:t>地走。一条一条看，一条一条记住。但回到真实的直播间里，这十三根线不是排队等你检查的——它们是在同一秒钟、一起在你身上运转的。</w:t>
      </w:r>
    </w:p>
    <w:p w14:paraId="08FE94FB" w14:textId="77777777" w:rsidR="0011190F" w:rsidRDefault="00000000">
      <w:pPr>
        <w:spacing w:after="120" w:line="360" w:lineRule="auto"/>
        <w:ind w:firstLine="480"/>
        <w:rPr>
          <w:lang w:eastAsia="zh-CN"/>
        </w:rPr>
      </w:pPr>
      <w:r>
        <w:rPr>
          <w:rFonts w:ascii="宋体" w:eastAsia="宋体" w:hAnsi="宋体"/>
          <w:color w:val="000000"/>
          <w:sz w:val="24"/>
          <w:lang w:eastAsia="zh-CN"/>
        </w:rPr>
        <w:t>你今晚说了一句话。这句话同时在做五件事：它在展示你的人设（关系①）、在</w:t>
      </w:r>
      <w:proofErr w:type="gramStart"/>
      <w:r>
        <w:rPr>
          <w:rFonts w:ascii="宋体" w:eastAsia="宋体" w:hAnsi="宋体"/>
          <w:color w:val="000000"/>
          <w:sz w:val="24"/>
          <w:lang w:eastAsia="zh-CN"/>
        </w:rPr>
        <w:t>筛选谁</w:t>
      </w:r>
      <w:proofErr w:type="gramEnd"/>
      <w:r>
        <w:rPr>
          <w:rFonts w:ascii="宋体" w:eastAsia="宋体" w:hAnsi="宋体"/>
          <w:color w:val="000000"/>
          <w:sz w:val="24"/>
          <w:lang w:eastAsia="zh-CN"/>
        </w:rPr>
        <w:t>觉得"这里是我的地方"（关系②）、在被弹幕检验"</w:t>
      </w:r>
      <w:proofErr w:type="gramStart"/>
      <w:r>
        <w:rPr>
          <w:rFonts w:ascii="宋体" w:eastAsia="宋体" w:hAnsi="宋体"/>
          <w:color w:val="000000"/>
          <w:sz w:val="24"/>
          <w:lang w:eastAsia="zh-CN"/>
        </w:rPr>
        <w:t>成没成立</w:t>
      </w:r>
      <w:proofErr w:type="gramEnd"/>
      <w:r>
        <w:rPr>
          <w:rFonts w:ascii="宋体" w:eastAsia="宋体" w:hAnsi="宋体"/>
          <w:color w:val="000000"/>
          <w:sz w:val="24"/>
          <w:lang w:eastAsia="zh-CN"/>
        </w:rPr>
        <w:t>"（关系③）、在生成今晚的互惠价值（关系④）、在要么消耗你、要么滋养你（关系⑤）。</w:t>
      </w:r>
    </w:p>
    <w:p w14:paraId="29A610C4" w14:textId="77777777" w:rsidR="0011190F" w:rsidRDefault="00000000">
      <w:pPr>
        <w:spacing w:after="120" w:line="360" w:lineRule="auto"/>
        <w:ind w:firstLine="480"/>
        <w:rPr>
          <w:lang w:eastAsia="zh-CN"/>
        </w:rPr>
      </w:pPr>
      <w:r>
        <w:rPr>
          <w:rFonts w:ascii="宋体" w:eastAsia="宋体" w:hAnsi="宋体"/>
          <w:color w:val="000000"/>
          <w:sz w:val="24"/>
          <w:lang w:eastAsia="zh-CN"/>
        </w:rPr>
        <w:t>如果读到现在你还需要在脑子里翻目录——"这个问题是哪条路径来着？"——那说明你还没掌握这张网。掌握</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张网的意思，是你不需要记住每根线——你只需要知道：</w:t>
      </w:r>
      <w:r>
        <w:rPr>
          <w:rFonts w:ascii="宋体" w:eastAsia="宋体" w:hAnsi="宋体"/>
          <w:b/>
          <w:color w:val="000000"/>
          <w:sz w:val="24"/>
          <w:lang w:eastAsia="zh-CN"/>
        </w:rPr>
        <w:t>碰任何一个节点，</w:t>
      </w:r>
      <w:proofErr w:type="gramStart"/>
      <w:r>
        <w:rPr>
          <w:rFonts w:ascii="宋体" w:eastAsia="宋体" w:hAnsi="宋体"/>
          <w:b/>
          <w:color w:val="000000"/>
          <w:sz w:val="24"/>
          <w:lang w:eastAsia="zh-CN"/>
        </w:rPr>
        <w:t>整张网</w:t>
      </w:r>
      <w:proofErr w:type="gramEnd"/>
      <w:r>
        <w:rPr>
          <w:rFonts w:ascii="宋体" w:eastAsia="宋体" w:hAnsi="宋体"/>
          <w:b/>
          <w:color w:val="000000"/>
          <w:sz w:val="24"/>
          <w:lang w:eastAsia="zh-CN"/>
        </w:rPr>
        <w:t>都在回应你。</w:t>
      </w:r>
    </w:p>
    <w:p w14:paraId="62DDEFCA" w14:textId="77777777" w:rsidR="0011190F" w:rsidRDefault="00000000">
      <w:pPr>
        <w:pStyle w:val="31"/>
        <w:spacing w:before="240" w:after="120" w:line="240" w:lineRule="auto"/>
        <w:rPr>
          <w:lang w:eastAsia="zh-CN"/>
        </w:rPr>
      </w:pPr>
      <w:bookmarkStart w:id="345" w:name="一经过互动的路径互动是十字路口"/>
      <w:bookmarkStart w:id="346" w:name="_Toc233155867"/>
      <w:bookmarkEnd w:id="345"/>
      <w:r>
        <w:rPr>
          <w:rFonts w:ascii="黑体" w:eastAsia="黑体" w:hAnsi="黑体"/>
          <w:color w:val="000000"/>
          <w:sz w:val="30"/>
          <w:lang w:eastAsia="zh-CN"/>
        </w:rPr>
        <w:lastRenderedPageBreak/>
        <w:t>（一）经过互动的路径：互动是十字路口</w:t>
      </w:r>
      <w:bookmarkEnd w:id="346"/>
    </w:p>
    <w:p w14:paraId="7745083F" w14:textId="77777777" w:rsidR="0011190F" w:rsidRDefault="00000000">
      <w:pPr>
        <w:spacing w:after="120" w:line="360" w:lineRule="auto"/>
        <w:ind w:firstLine="480"/>
        <w:rPr>
          <w:lang w:eastAsia="zh-CN"/>
        </w:rPr>
      </w:pPr>
      <w:r>
        <w:rPr>
          <w:rFonts w:ascii="宋体" w:eastAsia="宋体" w:hAnsi="宋体"/>
          <w:color w:val="000000"/>
          <w:sz w:val="24"/>
          <w:lang w:eastAsia="zh-CN"/>
        </w:rPr>
        <w:t>互动本身不是一个维度——它是枢纽。整张因果网里，有一条路特别宽、车特别多：</w:t>
      </w:r>
      <w:r>
        <w:rPr>
          <w:rFonts w:ascii="宋体" w:eastAsia="宋体" w:hAnsi="宋体"/>
          <w:b/>
          <w:color w:val="000000"/>
          <w:sz w:val="24"/>
          <w:lang w:eastAsia="zh-CN"/>
        </w:rPr>
        <w:t>所有经过互动的路径。</w:t>
      </w:r>
      <w:r>
        <w:rPr>
          <w:rFonts w:ascii="宋体" w:eastAsia="宋体" w:hAnsi="宋体"/>
          <w:color w:val="000000"/>
          <w:sz w:val="24"/>
          <w:lang w:eastAsia="zh-CN"/>
        </w:rPr>
        <w:t xml:space="preserve"> 这些路径都从"你今晚怎么说话、怎么回弹幕、怎么接梗"这个原点出发，分别通向四个方向。</w:t>
      </w:r>
    </w:p>
    <w:p w14:paraId="2E5A605C" w14:textId="77777777" w:rsidR="0011190F" w:rsidRDefault="00000000">
      <w:pPr>
        <w:spacing w:after="120" w:line="360" w:lineRule="auto"/>
        <w:ind w:firstLine="480"/>
        <w:rPr>
          <w:lang w:eastAsia="zh-CN"/>
        </w:rPr>
      </w:pPr>
      <w:r>
        <w:rPr>
          <w:rFonts w:ascii="宋体" w:eastAsia="宋体" w:hAnsi="宋体"/>
          <w:b/>
          <w:color w:val="000000"/>
          <w:sz w:val="24"/>
          <w:lang w:eastAsia="zh-CN"/>
        </w:rPr>
        <w:t>第一根：人设⇄互动（双向）</w:t>
      </w:r>
    </w:p>
    <w:p w14:paraId="5C2F6C7B" w14:textId="77777777" w:rsidR="0011190F" w:rsidRDefault="00000000">
      <w:pPr>
        <w:spacing w:after="120" w:line="360" w:lineRule="auto"/>
        <w:ind w:firstLine="480"/>
        <w:rPr>
          <w:lang w:eastAsia="zh-CN"/>
        </w:rPr>
      </w:pPr>
      <w:r>
        <w:rPr>
          <w:rFonts w:ascii="宋体" w:eastAsia="宋体" w:hAnsi="宋体"/>
          <w:color w:val="000000"/>
          <w:sz w:val="24"/>
          <w:lang w:eastAsia="zh-CN"/>
        </w:rPr>
        <w:t>你给自己定的人设，决定了你今晚用什么语气说话、</w:t>
      </w:r>
      <w:proofErr w:type="gramStart"/>
      <w:r>
        <w:rPr>
          <w:rFonts w:ascii="宋体" w:eastAsia="宋体" w:hAnsi="宋体"/>
          <w:color w:val="000000"/>
          <w:sz w:val="24"/>
          <w:lang w:eastAsia="zh-CN"/>
        </w:rPr>
        <w:t>回弹幕是犀利</w:t>
      </w:r>
      <w:proofErr w:type="gramEnd"/>
      <w:r>
        <w:rPr>
          <w:rFonts w:ascii="宋体" w:eastAsia="宋体" w:hAnsi="宋体"/>
          <w:color w:val="000000"/>
          <w:sz w:val="24"/>
          <w:lang w:eastAsia="zh-CN"/>
        </w:rPr>
        <w:t>还是温柔、遇到不友好的弹幕是</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回去还是化解掉。这是人设→互动的</w:t>
      </w:r>
      <w:proofErr w:type="gramStart"/>
      <w:r>
        <w:rPr>
          <w:rFonts w:ascii="宋体" w:eastAsia="宋体" w:hAnsi="宋体"/>
          <w:color w:val="000000"/>
          <w:sz w:val="24"/>
          <w:lang w:eastAsia="zh-CN"/>
        </w:rPr>
        <w:t>快方向</w:t>
      </w:r>
      <w:proofErr w:type="gramEnd"/>
      <w:r>
        <w:rPr>
          <w:rFonts w:ascii="宋体" w:eastAsia="宋体" w:hAnsi="宋体"/>
          <w:color w:val="000000"/>
          <w:sz w:val="24"/>
          <w:lang w:eastAsia="zh-CN"/>
        </w:rPr>
        <w:t>——今晚就能看到。开场白说出口的那一秒，观众已经在判断"这个人是什么风格"。</w:t>
      </w:r>
    </w:p>
    <w:p w14:paraId="22619A54" w14:textId="77777777" w:rsidR="0011190F" w:rsidRDefault="00000000">
      <w:pPr>
        <w:spacing w:after="120" w:line="360" w:lineRule="auto"/>
        <w:ind w:firstLine="480"/>
        <w:rPr>
          <w:lang w:eastAsia="zh-CN"/>
        </w:rPr>
      </w:pPr>
      <w:r>
        <w:rPr>
          <w:rFonts w:ascii="宋体" w:eastAsia="宋体" w:hAnsi="宋体"/>
          <w:color w:val="000000"/>
          <w:sz w:val="24"/>
          <w:lang w:eastAsia="zh-CN"/>
        </w:rPr>
        <w:t>但反过来，你今晚、明晚、后晚……每一次的互动方式，在观众心里一笔一画地拼出"你是个什么样的人"。几十场之后，观众会用一句话总结你——这句话可能跟你在简介里写的那</w:t>
      </w:r>
      <w:proofErr w:type="gramStart"/>
      <w:r>
        <w:rPr>
          <w:rFonts w:ascii="宋体" w:eastAsia="宋体" w:hAnsi="宋体"/>
          <w:color w:val="000000"/>
          <w:sz w:val="24"/>
          <w:lang w:eastAsia="zh-CN"/>
        </w:rPr>
        <w:t>句完全</w:t>
      </w:r>
      <w:proofErr w:type="gramEnd"/>
      <w:r>
        <w:rPr>
          <w:rFonts w:ascii="宋体" w:eastAsia="宋体" w:hAnsi="宋体"/>
          <w:color w:val="000000"/>
          <w:sz w:val="24"/>
          <w:lang w:eastAsia="zh-CN"/>
        </w:rPr>
        <w:t>不一样。这是互动→人设的</w:t>
      </w:r>
      <w:proofErr w:type="gramStart"/>
      <w:r>
        <w:rPr>
          <w:rFonts w:ascii="宋体" w:eastAsia="宋体" w:hAnsi="宋体"/>
          <w:color w:val="000000"/>
          <w:sz w:val="24"/>
          <w:lang w:eastAsia="zh-CN"/>
        </w:rPr>
        <w:t>慢方向</w:t>
      </w:r>
      <w:proofErr w:type="gramEnd"/>
      <w:r>
        <w:rPr>
          <w:rFonts w:ascii="宋体" w:eastAsia="宋体" w:hAnsi="宋体"/>
          <w:color w:val="000000"/>
          <w:sz w:val="24"/>
          <w:lang w:eastAsia="zh-CN"/>
        </w:rPr>
        <w:t>——单场看不到，必须回头看。</w:t>
      </w:r>
    </w:p>
    <w:p w14:paraId="156A54B8" w14:textId="77777777" w:rsidR="0011190F" w:rsidRDefault="00000000">
      <w:pPr>
        <w:spacing w:after="120" w:line="360" w:lineRule="auto"/>
        <w:ind w:firstLine="480"/>
        <w:rPr>
          <w:lang w:eastAsia="zh-CN"/>
        </w:rPr>
      </w:pPr>
      <w:r>
        <w:rPr>
          <w:rFonts w:ascii="宋体" w:eastAsia="宋体" w:hAnsi="宋体"/>
          <w:color w:val="000000"/>
          <w:sz w:val="24"/>
          <w:lang w:eastAsia="zh-CN"/>
        </w:rPr>
        <w:t>两条方向同时开着。</w:t>
      </w:r>
      <w:proofErr w:type="gramStart"/>
      <w:r>
        <w:rPr>
          <w:rFonts w:ascii="宋体" w:eastAsia="宋体" w:hAnsi="宋体"/>
          <w:color w:val="000000"/>
          <w:sz w:val="24"/>
          <w:lang w:eastAsia="zh-CN"/>
        </w:rPr>
        <w:t>快方向你</w:t>
      </w:r>
      <w:proofErr w:type="gramEnd"/>
      <w:r>
        <w:rPr>
          <w:rFonts w:ascii="宋体" w:eastAsia="宋体" w:hAnsi="宋体"/>
          <w:color w:val="000000"/>
          <w:sz w:val="24"/>
          <w:lang w:eastAsia="zh-CN"/>
        </w:rPr>
        <w:t>今晚就能用。</w:t>
      </w:r>
      <w:proofErr w:type="gramStart"/>
      <w:r>
        <w:rPr>
          <w:rFonts w:ascii="宋体" w:eastAsia="宋体" w:hAnsi="宋体"/>
          <w:color w:val="000000"/>
          <w:sz w:val="24"/>
          <w:lang w:eastAsia="zh-CN"/>
        </w:rPr>
        <w:t>慢方向</w:t>
      </w:r>
      <w:proofErr w:type="gramEnd"/>
      <w:r>
        <w:rPr>
          <w:rFonts w:ascii="宋体" w:eastAsia="宋体" w:hAnsi="宋体"/>
          <w:color w:val="000000"/>
          <w:sz w:val="24"/>
          <w:lang w:eastAsia="zh-CN"/>
        </w:rPr>
        <w:t>需要你回头看一个月的数据才能发现。</w:t>
      </w:r>
    </w:p>
    <w:p w14:paraId="2B40E645" w14:textId="77777777" w:rsidR="0011190F" w:rsidRDefault="00000000">
      <w:pPr>
        <w:spacing w:after="120" w:line="360" w:lineRule="auto"/>
        <w:ind w:firstLine="480"/>
        <w:rPr>
          <w:lang w:eastAsia="zh-CN"/>
        </w:rPr>
      </w:pPr>
      <w:r>
        <w:rPr>
          <w:rFonts w:ascii="宋体" w:eastAsia="宋体" w:hAnsi="宋体"/>
          <w:b/>
          <w:color w:val="000000"/>
          <w:sz w:val="24"/>
          <w:lang w:eastAsia="zh-CN"/>
        </w:rPr>
        <w:t>第二根：互动→粉丝关系（筛选）</w:t>
      </w:r>
    </w:p>
    <w:p w14:paraId="73CEAD38" w14:textId="77777777" w:rsidR="0011190F" w:rsidRDefault="00000000">
      <w:pPr>
        <w:spacing w:after="120" w:line="360" w:lineRule="auto"/>
        <w:ind w:firstLine="480"/>
        <w:rPr>
          <w:lang w:eastAsia="zh-CN"/>
        </w:rPr>
      </w:pPr>
      <w:r>
        <w:rPr>
          <w:rFonts w:ascii="宋体" w:eastAsia="宋体" w:hAnsi="宋体"/>
          <w:color w:val="000000"/>
          <w:sz w:val="24"/>
          <w:lang w:eastAsia="zh-CN"/>
        </w:rPr>
        <w:t>你怎么互动，就招来什么人。</w:t>
      </w:r>
    </w:p>
    <w:p w14:paraId="5AD83A79" w14:textId="77777777" w:rsidR="0011190F" w:rsidRDefault="00000000">
      <w:pPr>
        <w:spacing w:after="120" w:line="360" w:lineRule="auto"/>
        <w:ind w:firstLine="480"/>
        <w:rPr>
          <w:lang w:eastAsia="zh-CN"/>
        </w:rPr>
      </w:pPr>
      <w:r>
        <w:rPr>
          <w:rFonts w:ascii="宋体" w:eastAsia="宋体" w:hAnsi="宋体"/>
          <w:color w:val="000000"/>
          <w:sz w:val="24"/>
          <w:lang w:eastAsia="zh-CN"/>
        </w:rPr>
        <w:t>你</w:t>
      </w:r>
      <w:proofErr w:type="gramStart"/>
      <w:r>
        <w:rPr>
          <w:rFonts w:ascii="宋体" w:eastAsia="宋体" w:hAnsi="宋体"/>
          <w:color w:val="000000"/>
          <w:sz w:val="24"/>
          <w:lang w:eastAsia="zh-CN"/>
        </w:rPr>
        <w:t>回弹幕是逐条</w:t>
      </w:r>
      <w:proofErr w:type="gramEnd"/>
      <w:r>
        <w:rPr>
          <w:rFonts w:ascii="宋体" w:eastAsia="宋体" w:hAnsi="宋体"/>
          <w:color w:val="000000"/>
          <w:sz w:val="24"/>
          <w:lang w:eastAsia="zh-CN"/>
        </w:rPr>
        <w:t>认真回还是挑着回？回的内容是"我好可爱谢谢"还是"你也挺可爱的"？你</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人之后有没有补一句玩笑让人知道你不是真的生气？你记不记得三天前那个人发过什么弹幕？</w:t>
      </w:r>
    </w:p>
    <w:p w14:paraId="34481AFC" w14:textId="77777777" w:rsidR="0011190F" w:rsidRDefault="00000000">
      <w:pPr>
        <w:spacing w:after="120" w:line="360" w:lineRule="auto"/>
        <w:ind w:firstLine="480"/>
        <w:rPr>
          <w:lang w:eastAsia="zh-CN"/>
        </w:rPr>
      </w:pPr>
      <w:r>
        <w:rPr>
          <w:rFonts w:ascii="宋体" w:eastAsia="宋体" w:hAnsi="宋体"/>
          <w:color w:val="000000"/>
          <w:sz w:val="24"/>
          <w:lang w:eastAsia="zh-CN"/>
        </w:rPr>
        <w:t>这些选择加在一起，画出了一个圈。圈里是觉得"你是我想长期看的那种主播"的人——他们留下来。圈外是觉得"还行吧，但没特别感觉"的人——他们划走了。</w:t>
      </w:r>
    </w:p>
    <w:p w14:paraId="4D400605" w14:textId="77777777" w:rsidR="0011190F" w:rsidRDefault="00000000">
      <w:pPr>
        <w:spacing w:after="120" w:line="360" w:lineRule="auto"/>
        <w:ind w:firstLine="480"/>
        <w:rPr>
          <w:lang w:eastAsia="zh-CN"/>
        </w:rPr>
      </w:pPr>
      <w:r>
        <w:rPr>
          <w:rFonts w:ascii="宋体" w:eastAsia="宋体" w:hAnsi="宋体"/>
          <w:color w:val="000000"/>
          <w:sz w:val="24"/>
          <w:lang w:eastAsia="zh-CN"/>
        </w:rPr>
        <w:t>这不是"互动好=粉丝多"。是"互动方式=粉丝类型"。同一个小Y，用一种方式互动，留下的全是想</w:t>
      </w:r>
      <w:proofErr w:type="gramStart"/>
      <w:r>
        <w:rPr>
          <w:rFonts w:ascii="宋体" w:eastAsia="宋体" w:hAnsi="宋体"/>
          <w:color w:val="000000"/>
          <w:sz w:val="24"/>
          <w:lang w:eastAsia="zh-CN"/>
        </w:rPr>
        <w:t>怼</w:t>
      </w:r>
      <w:proofErr w:type="gramEnd"/>
      <w:r>
        <w:rPr>
          <w:rFonts w:ascii="宋体" w:eastAsia="宋体" w:hAnsi="宋体"/>
          <w:color w:val="000000"/>
          <w:sz w:val="24"/>
          <w:lang w:eastAsia="zh-CN"/>
        </w:rPr>
        <w:t>人的损友；换一种方式互动，留下的全是想被治愈的路人。粉丝不是被你"吸引"来的——是你用互动方式"筛"出来的。</w:t>
      </w:r>
    </w:p>
    <w:p w14:paraId="2C33CACE" w14:textId="77777777" w:rsidR="0011190F" w:rsidRDefault="00000000">
      <w:pPr>
        <w:spacing w:after="120" w:line="360" w:lineRule="auto"/>
        <w:ind w:firstLine="480"/>
        <w:rPr>
          <w:lang w:eastAsia="zh-CN"/>
        </w:rPr>
      </w:pPr>
      <w:r>
        <w:rPr>
          <w:rFonts w:ascii="宋体" w:eastAsia="宋体" w:hAnsi="宋体"/>
          <w:b/>
          <w:color w:val="000000"/>
          <w:sz w:val="24"/>
          <w:lang w:eastAsia="zh-CN"/>
        </w:rPr>
        <w:t>第三根：互动≈内容质量（约等于）</w:t>
      </w:r>
    </w:p>
    <w:p w14:paraId="59F80445"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在直播这个说出口就消失的场子里——你的内容好不好，不由话题本身的含金量说了算。由"说完之后</w:t>
      </w:r>
      <w:proofErr w:type="gramStart"/>
      <w:r>
        <w:rPr>
          <w:rFonts w:ascii="宋体" w:eastAsia="宋体" w:hAnsi="宋体"/>
          <w:color w:val="000000"/>
          <w:sz w:val="24"/>
          <w:lang w:eastAsia="zh-CN"/>
        </w:rPr>
        <w:t>弹幕跟没</w:t>
      </w:r>
      <w:proofErr w:type="gramEnd"/>
      <w:r>
        <w:rPr>
          <w:rFonts w:ascii="宋体" w:eastAsia="宋体" w:hAnsi="宋体"/>
          <w:color w:val="000000"/>
          <w:sz w:val="24"/>
          <w:lang w:eastAsia="zh-CN"/>
        </w:rPr>
        <w:t>跟上"说了算。</w:t>
      </w:r>
    </w:p>
    <w:p w14:paraId="1AC8B731" w14:textId="77777777" w:rsidR="0011190F" w:rsidRDefault="00000000">
      <w:pPr>
        <w:spacing w:after="120" w:line="360" w:lineRule="auto"/>
        <w:ind w:firstLine="480"/>
        <w:rPr>
          <w:lang w:eastAsia="zh-CN"/>
        </w:rPr>
      </w:pPr>
      <w:r>
        <w:rPr>
          <w:rFonts w:ascii="宋体" w:eastAsia="宋体" w:hAnsi="宋体"/>
          <w:color w:val="000000"/>
          <w:sz w:val="24"/>
          <w:lang w:eastAsia="zh-CN"/>
        </w:rPr>
        <w:t>你今天准备了一个深度话题，讲了五分钟，弹幕安安静静——这段话在传播意义上等于没发生。你随口吐槽了一句"今天出门踩到狗屎"，弹幕立刻炸了——这句话就是今天</w:t>
      </w:r>
      <w:proofErr w:type="gramStart"/>
      <w:r>
        <w:rPr>
          <w:rFonts w:ascii="宋体" w:eastAsia="宋体" w:hAnsi="宋体"/>
          <w:color w:val="000000"/>
          <w:sz w:val="24"/>
          <w:lang w:eastAsia="zh-CN"/>
        </w:rPr>
        <w:t>的爆款内容</w:t>
      </w:r>
      <w:proofErr w:type="gramEnd"/>
      <w:r>
        <w:rPr>
          <w:rFonts w:ascii="宋体" w:eastAsia="宋体" w:hAnsi="宋体"/>
          <w:color w:val="000000"/>
          <w:sz w:val="24"/>
          <w:lang w:eastAsia="zh-CN"/>
        </w:rPr>
        <w:t>。</w:t>
      </w:r>
    </w:p>
    <w:p w14:paraId="21288A66" w14:textId="77777777" w:rsidR="0011190F" w:rsidRDefault="00000000">
      <w:pPr>
        <w:spacing w:after="120" w:line="360" w:lineRule="auto"/>
        <w:ind w:firstLine="480"/>
        <w:rPr>
          <w:lang w:eastAsia="zh-CN"/>
        </w:rPr>
      </w:pPr>
      <w:r>
        <w:rPr>
          <w:rFonts w:ascii="宋体" w:eastAsia="宋体" w:hAnsi="宋体"/>
          <w:color w:val="000000"/>
          <w:sz w:val="24"/>
          <w:lang w:eastAsia="zh-CN"/>
        </w:rPr>
        <w:t>说话是输出的那一半。</w:t>
      </w:r>
      <w:proofErr w:type="gramStart"/>
      <w:r>
        <w:rPr>
          <w:rFonts w:ascii="宋体" w:eastAsia="宋体" w:hAnsi="宋体"/>
          <w:color w:val="000000"/>
          <w:sz w:val="24"/>
          <w:lang w:eastAsia="zh-CN"/>
        </w:rPr>
        <w:t>弹幕是</w:t>
      </w:r>
      <w:proofErr w:type="gramEnd"/>
      <w:r>
        <w:rPr>
          <w:rFonts w:ascii="宋体" w:eastAsia="宋体" w:hAnsi="宋体"/>
          <w:color w:val="000000"/>
          <w:sz w:val="24"/>
          <w:lang w:eastAsia="zh-CN"/>
        </w:rPr>
        <w:t>"接住"的那一半。两半合在一起才叫"内容"。话不在多在接。</w:t>
      </w:r>
    </w:p>
    <w:p w14:paraId="2B523C5A" w14:textId="77777777" w:rsidR="0011190F" w:rsidRDefault="00000000">
      <w:pPr>
        <w:spacing w:after="120" w:line="360" w:lineRule="auto"/>
        <w:ind w:firstLine="480"/>
        <w:rPr>
          <w:lang w:eastAsia="zh-CN"/>
        </w:rPr>
      </w:pPr>
      <w:r>
        <w:rPr>
          <w:rFonts w:ascii="宋体" w:eastAsia="宋体" w:hAnsi="宋体"/>
          <w:color w:val="000000"/>
          <w:sz w:val="24"/>
          <w:lang w:eastAsia="zh-CN"/>
        </w:rPr>
        <w:t>但这个"约等于"有边界——你唱歌的时候观众不发弹幕，不代表你唱得不好。你画画的时候观众安静看着，不代表你</w:t>
      </w:r>
      <w:proofErr w:type="gramStart"/>
      <w:r>
        <w:rPr>
          <w:rFonts w:ascii="宋体" w:eastAsia="宋体" w:hAnsi="宋体"/>
          <w:color w:val="000000"/>
          <w:sz w:val="24"/>
          <w:lang w:eastAsia="zh-CN"/>
        </w:rPr>
        <w:t>的画没价值</w:t>
      </w:r>
      <w:proofErr w:type="gramEnd"/>
      <w:r>
        <w:rPr>
          <w:rFonts w:ascii="宋体" w:eastAsia="宋体" w:hAnsi="宋体"/>
          <w:color w:val="000000"/>
          <w:sz w:val="24"/>
          <w:lang w:eastAsia="zh-CN"/>
        </w:rPr>
        <w:t>。才艺类内容的验证方式不是弹幕量。关键在于：</w:t>
      </w:r>
      <w:r>
        <w:rPr>
          <w:rFonts w:ascii="宋体" w:eastAsia="宋体" w:hAnsi="宋体"/>
          <w:b/>
          <w:color w:val="000000"/>
          <w:sz w:val="24"/>
          <w:lang w:eastAsia="zh-CN"/>
        </w:rPr>
        <w:t>你知不知道什么时候"约等于"成立、什么时候它脱钩了</w:t>
      </w:r>
      <w:r>
        <w:rPr>
          <w:rFonts w:ascii="宋体" w:eastAsia="宋体" w:hAnsi="宋体"/>
          <w:color w:val="000000"/>
          <w:sz w:val="24"/>
          <w:lang w:eastAsia="zh-CN"/>
        </w:rPr>
        <w:t>。脱钩本身就是一个信号——不是内容差，是表达方式和观众之间出现了断层。</w:t>
      </w:r>
    </w:p>
    <w:p w14:paraId="0CE2259C" w14:textId="77777777" w:rsidR="0011190F" w:rsidRDefault="00000000">
      <w:pPr>
        <w:spacing w:after="120" w:line="360" w:lineRule="auto"/>
        <w:ind w:firstLine="480"/>
        <w:rPr>
          <w:lang w:eastAsia="zh-CN"/>
        </w:rPr>
      </w:pPr>
      <w:r>
        <w:rPr>
          <w:rFonts w:ascii="宋体" w:eastAsia="宋体" w:hAnsi="宋体"/>
          <w:b/>
          <w:color w:val="000000"/>
          <w:sz w:val="24"/>
          <w:lang w:eastAsia="zh-CN"/>
        </w:rPr>
        <w:t>第四根：互动→营收（交易型互惠）</w:t>
      </w:r>
    </w:p>
    <w:p w14:paraId="5AC98E23" w14:textId="77777777" w:rsidR="0011190F" w:rsidRDefault="00000000">
      <w:pPr>
        <w:spacing w:after="120" w:line="360" w:lineRule="auto"/>
        <w:ind w:firstLine="480"/>
        <w:rPr>
          <w:lang w:eastAsia="zh-CN"/>
        </w:rPr>
      </w:pPr>
      <w:r>
        <w:rPr>
          <w:rFonts w:ascii="宋体" w:eastAsia="宋体" w:hAnsi="宋体"/>
          <w:color w:val="000000"/>
          <w:sz w:val="24"/>
          <w:lang w:eastAsia="zh-CN"/>
        </w:rPr>
        <w:t>今晚你讲了一个让全场爆笑的段子，弹幕刷满屏"草"，紧接着有人扔了个B克拉。他想的是："刚才那</w:t>
      </w:r>
      <w:proofErr w:type="gramStart"/>
      <w:r>
        <w:rPr>
          <w:rFonts w:ascii="宋体" w:eastAsia="宋体" w:hAnsi="宋体"/>
          <w:color w:val="000000"/>
          <w:sz w:val="24"/>
          <w:lang w:eastAsia="zh-CN"/>
        </w:rPr>
        <w:t>一下太</w:t>
      </w:r>
      <w:proofErr w:type="gramEnd"/>
      <w:r>
        <w:rPr>
          <w:rFonts w:ascii="宋体" w:eastAsia="宋体" w:hAnsi="宋体"/>
          <w:color w:val="000000"/>
          <w:sz w:val="24"/>
          <w:lang w:eastAsia="zh-CN"/>
        </w:rPr>
        <w:t>乐了，值这个价。"</w:t>
      </w:r>
    </w:p>
    <w:p w14:paraId="015EC4F6" w14:textId="77777777" w:rsidR="0011190F" w:rsidRDefault="00000000">
      <w:pPr>
        <w:spacing w:after="120" w:line="360" w:lineRule="auto"/>
        <w:ind w:firstLine="480"/>
        <w:rPr>
          <w:lang w:eastAsia="zh-CN"/>
        </w:rPr>
      </w:pPr>
      <w:r>
        <w:rPr>
          <w:rFonts w:ascii="宋体" w:eastAsia="宋体" w:hAnsi="宋体"/>
          <w:color w:val="000000"/>
          <w:sz w:val="24"/>
          <w:lang w:eastAsia="zh-CN"/>
        </w:rPr>
        <w:t>这就是交易型互惠——今晚的互动产出的价值，今晚用礼物结算。一手钱一手货，账当场结清。</w:t>
      </w:r>
    </w:p>
    <w:p w14:paraId="2BB6C897" w14:textId="77777777" w:rsidR="0011190F" w:rsidRDefault="00000000">
      <w:pPr>
        <w:spacing w:after="120" w:line="360" w:lineRule="auto"/>
        <w:ind w:firstLine="480"/>
        <w:rPr>
          <w:lang w:eastAsia="zh-CN"/>
        </w:rPr>
      </w:pPr>
      <w:r>
        <w:rPr>
          <w:rFonts w:ascii="宋体" w:eastAsia="宋体" w:hAnsi="宋体"/>
          <w:b/>
          <w:color w:val="000000"/>
          <w:sz w:val="24"/>
          <w:lang w:eastAsia="zh-CN"/>
        </w:rPr>
        <w:t>第五根：互动表现→状态（消耗）</w:t>
      </w:r>
    </w:p>
    <w:p w14:paraId="1E3A1DAE" w14:textId="77777777" w:rsidR="0011190F" w:rsidRDefault="00000000">
      <w:pPr>
        <w:spacing w:after="120" w:line="360" w:lineRule="auto"/>
        <w:ind w:firstLine="480"/>
        <w:rPr>
          <w:lang w:eastAsia="zh-CN"/>
        </w:rPr>
      </w:pPr>
      <w:r>
        <w:rPr>
          <w:rFonts w:ascii="宋体" w:eastAsia="宋体" w:hAnsi="宋体"/>
          <w:color w:val="000000"/>
          <w:sz w:val="24"/>
          <w:lang w:eastAsia="zh-CN"/>
        </w:rPr>
        <w:t>你今晚是"做自己"还是"演自己"？</w:t>
      </w:r>
    </w:p>
    <w:p w14:paraId="36914C81" w14:textId="77777777" w:rsidR="0011190F" w:rsidRDefault="00000000">
      <w:pPr>
        <w:spacing w:after="120" w:line="360" w:lineRule="auto"/>
        <w:ind w:firstLine="480"/>
        <w:rPr>
          <w:lang w:eastAsia="zh-CN"/>
        </w:rPr>
      </w:pPr>
      <w:r>
        <w:rPr>
          <w:rFonts w:ascii="宋体" w:eastAsia="宋体" w:hAnsi="宋体"/>
          <w:color w:val="000000"/>
          <w:sz w:val="24"/>
          <w:lang w:eastAsia="zh-CN"/>
        </w:rPr>
        <w:t>做自己的时候——你本来什么语气就什么语气、想笑就笑不想笑就拉倒——互动几乎不消耗你。演自己的时候——声线提了半度、笑容提前了半秒、每一句话都在"管理"——每一分钟都在从你的能量池里抽水。</w:t>
      </w:r>
    </w:p>
    <w:p w14:paraId="7F30BA1A" w14:textId="77777777" w:rsidR="0011190F" w:rsidRDefault="00000000">
      <w:pPr>
        <w:spacing w:after="120" w:line="360" w:lineRule="auto"/>
        <w:ind w:firstLine="480"/>
        <w:rPr>
          <w:lang w:eastAsia="zh-CN"/>
        </w:rPr>
      </w:pPr>
      <w:r>
        <w:rPr>
          <w:rFonts w:ascii="宋体" w:eastAsia="宋体" w:hAnsi="宋体"/>
          <w:color w:val="000000"/>
          <w:sz w:val="24"/>
          <w:lang w:eastAsia="zh-CN"/>
        </w:rPr>
        <w:t>话筒前面那个主播，和话筒后面那个真实的人，离得越远，消耗越快。这就是为什么</w:t>
      </w:r>
      <w:proofErr w:type="gramStart"/>
      <w:r>
        <w:rPr>
          <w:rFonts w:ascii="宋体" w:eastAsia="宋体" w:hAnsi="宋体"/>
          <w:color w:val="000000"/>
          <w:sz w:val="24"/>
          <w:lang w:eastAsia="zh-CN"/>
        </w:rPr>
        <w:t>有时候你播了2小时比播了</w:t>
      </w:r>
      <w:proofErr w:type="gramEnd"/>
      <w:r>
        <w:rPr>
          <w:rFonts w:ascii="宋体" w:eastAsia="宋体" w:hAnsi="宋体"/>
          <w:color w:val="000000"/>
          <w:sz w:val="24"/>
          <w:lang w:eastAsia="zh-CN"/>
        </w:rPr>
        <w:t>4小时还累——那2小时你全程在演，那4小时你大部分在做自己。</w:t>
      </w:r>
    </w:p>
    <w:p w14:paraId="0B6079AD"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这五条路径同时经过互动。互动不是一个维度——互动是你直播间里最大的十字路口。每一场直播，这五个方向的车都在同时过路口。哪个方向堵了，其他方向全受影响。</w:t>
      </w:r>
    </w:p>
    <w:p w14:paraId="0F2889A3" w14:textId="77777777" w:rsidR="0011190F" w:rsidRDefault="00000000">
      <w:pPr>
        <w:pStyle w:val="31"/>
        <w:spacing w:before="240" w:after="120" w:line="240" w:lineRule="auto"/>
        <w:rPr>
          <w:lang w:eastAsia="zh-CN"/>
        </w:rPr>
      </w:pPr>
      <w:bookmarkStart w:id="347" w:name="二不经过互动的路径绕开十字路口的直接因果"/>
      <w:bookmarkStart w:id="348" w:name="_Toc233155868"/>
      <w:bookmarkEnd w:id="347"/>
      <w:r>
        <w:rPr>
          <w:rFonts w:ascii="黑体" w:eastAsia="黑体" w:hAnsi="黑体"/>
          <w:color w:val="000000"/>
          <w:sz w:val="30"/>
          <w:lang w:eastAsia="zh-CN"/>
        </w:rPr>
        <w:t>（二）不经过互动的路径：绕开十字路口的直接因果</w:t>
      </w:r>
      <w:bookmarkEnd w:id="348"/>
    </w:p>
    <w:p w14:paraId="2134F700" w14:textId="77777777" w:rsidR="0011190F" w:rsidRDefault="00000000">
      <w:pPr>
        <w:spacing w:after="120" w:line="360" w:lineRule="auto"/>
        <w:ind w:firstLine="480"/>
        <w:rPr>
          <w:lang w:eastAsia="zh-CN"/>
        </w:rPr>
      </w:pPr>
      <w:r>
        <w:rPr>
          <w:rFonts w:ascii="宋体" w:eastAsia="宋体" w:hAnsi="宋体"/>
          <w:color w:val="000000"/>
          <w:sz w:val="24"/>
          <w:lang w:eastAsia="zh-CN"/>
        </w:rPr>
        <w:t>你以为所有事都跟互动有关——但不是。有一些因果直接发生在两个维度之间，互动根本没参与。</w:t>
      </w:r>
    </w:p>
    <w:p w14:paraId="07F48B1A" w14:textId="77777777" w:rsidR="0011190F" w:rsidRDefault="00000000">
      <w:pPr>
        <w:spacing w:after="120" w:line="360" w:lineRule="auto"/>
        <w:ind w:firstLine="480"/>
        <w:rPr>
          <w:lang w:eastAsia="zh-CN"/>
        </w:rPr>
      </w:pPr>
      <w:r>
        <w:rPr>
          <w:rFonts w:ascii="宋体" w:eastAsia="宋体" w:hAnsi="宋体"/>
          <w:b/>
          <w:color w:val="000000"/>
          <w:sz w:val="24"/>
          <w:lang w:eastAsia="zh-CN"/>
        </w:rPr>
        <w:t>粉丝关系→营收（关系型互惠）</w:t>
      </w:r>
    </w:p>
    <w:p w14:paraId="4B891E97" w14:textId="77777777" w:rsidR="0011190F" w:rsidRDefault="00000000">
      <w:pPr>
        <w:spacing w:after="120" w:line="360" w:lineRule="auto"/>
        <w:ind w:firstLine="480"/>
        <w:rPr>
          <w:lang w:eastAsia="zh-CN"/>
        </w:rPr>
      </w:pPr>
      <w:r>
        <w:rPr>
          <w:rFonts w:ascii="宋体" w:eastAsia="宋体" w:hAnsi="宋体"/>
          <w:color w:val="000000"/>
          <w:sz w:val="24"/>
          <w:lang w:eastAsia="zh-CN"/>
        </w:rPr>
        <w:t>一个跟了你两年的老粉，今晚他没发一条弹幕——他挂着你的直播间在加班，偶尔抬头看一眼。临下播前，他给你上了一个提督。</w:t>
      </w:r>
    </w:p>
    <w:p w14:paraId="66675EE5" w14:textId="77777777" w:rsidR="0011190F" w:rsidRDefault="00000000">
      <w:pPr>
        <w:spacing w:after="120" w:line="360" w:lineRule="auto"/>
        <w:ind w:firstLine="480"/>
        <w:rPr>
          <w:lang w:eastAsia="zh-CN"/>
        </w:rPr>
      </w:pPr>
      <w:r>
        <w:rPr>
          <w:rFonts w:ascii="宋体" w:eastAsia="宋体" w:hAnsi="宋体"/>
          <w:color w:val="000000"/>
          <w:sz w:val="24"/>
          <w:lang w:eastAsia="zh-CN"/>
        </w:rPr>
        <w:t>这跟今晚的互动没关系。他在为这两年的关系买单。</w:t>
      </w:r>
    </w:p>
    <w:p w14:paraId="26B06171" w14:textId="77777777" w:rsidR="0011190F" w:rsidRDefault="00000000">
      <w:pPr>
        <w:spacing w:after="120" w:line="360" w:lineRule="auto"/>
        <w:ind w:firstLine="480"/>
        <w:rPr>
          <w:lang w:eastAsia="zh-CN"/>
        </w:rPr>
      </w:pPr>
      <w:r>
        <w:rPr>
          <w:rFonts w:ascii="宋体" w:eastAsia="宋体" w:hAnsi="宋体"/>
          <w:color w:val="000000"/>
          <w:sz w:val="24"/>
          <w:lang w:eastAsia="zh-CN"/>
        </w:rPr>
        <w:t>你给他的价值不是在今晚产出的——是过去两年慢慢存进了一个看不见的"关系账户"。今晚他只是从账户里取了一笔。礼物是两年关系的利息，不是今晚互动的账单。</w:t>
      </w:r>
    </w:p>
    <w:p w14:paraId="5796F541" w14:textId="77777777" w:rsidR="0011190F" w:rsidRDefault="00000000">
      <w:pPr>
        <w:spacing w:after="120" w:line="360" w:lineRule="auto"/>
        <w:ind w:firstLine="480"/>
        <w:rPr>
          <w:lang w:eastAsia="zh-CN"/>
        </w:rPr>
      </w:pPr>
      <w:r>
        <w:rPr>
          <w:rFonts w:ascii="宋体" w:eastAsia="宋体" w:hAnsi="宋体"/>
          <w:color w:val="000000"/>
          <w:sz w:val="24"/>
          <w:lang w:eastAsia="zh-CN"/>
        </w:rPr>
        <w:t>这就是为什么有时候你互动明明很好、</w:t>
      </w:r>
      <w:proofErr w:type="gramStart"/>
      <w:r>
        <w:rPr>
          <w:rFonts w:ascii="宋体" w:eastAsia="宋体" w:hAnsi="宋体"/>
          <w:color w:val="000000"/>
          <w:sz w:val="24"/>
          <w:lang w:eastAsia="zh-CN"/>
        </w:rPr>
        <w:t>但营收跟</w:t>
      </w:r>
      <w:proofErr w:type="gramEnd"/>
      <w:r>
        <w:rPr>
          <w:rFonts w:ascii="宋体" w:eastAsia="宋体" w:hAnsi="宋体"/>
          <w:color w:val="000000"/>
          <w:sz w:val="24"/>
          <w:lang w:eastAsia="zh-CN"/>
        </w:rPr>
        <w:t>平时一样——因为营收的大头在关系型互惠这边，而关系型互惠的结算周期是"年"不是"场"。反过来，你今晚互动很差、但礼物也没少——因为老粉在替你扛。情义无价——它不是按次计费的。</w:t>
      </w:r>
    </w:p>
    <w:p w14:paraId="554BAA36" w14:textId="77777777" w:rsidR="0011190F" w:rsidRDefault="00000000">
      <w:pPr>
        <w:spacing w:after="120" w:line="360" w:lineRule="auto"/>
        <w:ind w:firstLine="480"/>
        <w:rPr>
          <w:lang w:eastAsia="zh-CN"/>
        </w:rPr>
      </w:pPr>
      <w:r>
        <w:rPr>
          <w:rFonts w:ascii="宋体" w:eastAsia="宋体" w:hAnsi="宋体"/>
          <w:b/>
          <w:color w:val="000000"/>
          <w:sz w:val="24"/>
          <w:lang w:eastAsia="zh-CN"/>
        </w:rPr>
        <w:t>粉丝关系→状态（缓冲）</w:t>
      </w:r>
    </w:p>
    <w:p w14:paraId="52CDAD29" w14:textId="77777777" w:rsidR="0011190F" w:rsidRDefault="00000000">
      <w:pPr>
        <w:spacing w:after="120" w:line="360" w:lineRule="auto"/>
        <w:ind w:firstLine="480"/>
        <w:rPr>
          <w:lang w:eastAsia="zh-CN"/>
        </w:rPr>
      </w:pPr>
      <w:r>
        <w:rPr>
          <w:rFonts w:ascii="宋体" w:eastAsia="宋体" w:hAnsi="宋体"/>
          <w:color w:val="000000"/>
          <w:sz w:val="24"/>
          <w:lang w:eastAsia="zh-CN"/>
        </w:rPr>
        <w:t>今晚你状态很差。</w:t>
      </w:r>
      <w:proofErr w:type="gramStart"/>
      <w:r>
        <w:rPr>
          <w:rFonts w:ascii="宋体" w:eastAsia="宋体" w:hAnsi="宋体"/>
          <w:color w:val="000000"/>
          <w:sz w:val="24"/>
          <w:lang w:eastAsia="zh-CN"/>
        </w:rPr>
        <w:t>硬撑着播了</w:t>
      </w:r>
      <w:proofErr w:type="gramEnd"/>
      <w:r>
        <w:rPr>
          <w:rFonts w:ascii="宋体" w:eastAsia="宋体" w:hAnsi="宋体"/>
          <w:color w:val="000000"/>
          <w:sz w:val="24"/>
          <w:lang w:eastAsia="zh-CN"/>
        </w:rPr>
        <w:t>半小时，已经在崩的边缘。</w:t>
      </w:r>
    </w:p>
    <w:p w14:paraId="3778EC0A" w14:textId="77777777" w:rsidR="0011190F" w:rsidRDefault="00000000">
      <w:pPr>
        <w:spacing w:after="120" w:line="360" w:lineRule="auto"/>
        <w:ind w:firstLine="480"/>
        <w:rPr>
          <w:lang w:eastAsia="zh-CN"/>
        </w:rPr>
      </w:pPr>
      <w:r>
        <w:rPr>
          <w:rFonts w:ascii="宋体" w:eastAsia="宋体" w:hAnsi="宋体"/>
          <w:color w:val="000000"/>
          <w:sz w:val="24"/>
          <w:lang w:eastAsia="zh-CN"/>
        </w:rPr>
        <w:t>弹幕里飘过一句老粉的话："累了就早点下播吧，我们明天再来。"</w:t>
      </w:r>
    </w:p>
    <w:p w14:paraId="350415EC" w14:textId="77777777" w:rsidR="0011190F" w:rsidRDefault="00000000">
      <w:pPr>
        <w:spacing w:after="120" w:line="360" w:lineRule="auto"/>
        <w:ind w:firstLine="480"/>
        <w:rPr>
          <w:lang w:eastAsia="zh-CN"/>
        </w:rPr>
      </w:pPr>
      <w:r>
        <w:rPr>
          <w:rFonts w:ascii="宋体" w:eastAsia="宋体" w:hAnsi="宋体"/>
          <w:color w:val="000000"/>
          <w:sz w:val="24"/>
          <w:lang w:eastAsia="zh-CN"/>
        </w:rPr>
        <w:t>就这一句。你紧绷的肩膀松下来了一点。你那口一直提着的气吐出来了。你不需要再硬撑了——因为有人看到了你真实的累，而且他们允许你累。</w:t>
      </w:r>
    </w:p>
    <w:p w14:paraId="78C9D3DA" w14:textId="77777777" w:rsidR="0011190F" w:rsidRDefault="00000000">
      <w:pPr>
        <w:spacing w:after="120" w:line="360" w:lineRule="auto"/>
        <w:ind w:firstLine="480"/>
        <w:rPr>
          <w:lang w:eastAsia="zh-CN"/>
        </w:rPr>
      </w:pPr>
      <w:r>
        <w:rPr>
          <w:rFonts w:ascii="宋体" w:eastAsia="宋体" w:hAnsi="宋体"/>
          <w:color w:val="000000"/>
          <w:sz w:val="24"/>
          <w:lang w:eastAsia="zh-CN"/>
        </w:rPr>
        <w:t>这就是粉丝关系的缓冲——它不是让你不累，是让你累的时候有地方靠一下。它不是把消耗源关掉，是在你能量池的进水管上又开了一个水龙头。</w:t>
      </w:r>
    </w:p>
    <w:p w14:paraId="71D13938" w14:textId="77777777" w:rsidR="0011190F" w:rsidRDefault="00000000">
      <w:pPr>
        <w:spacing w:after="120" w:line="360" w:lineRule="auto"/>
        <w:ind w:firstLine="480"/>
        <w:rPr>
          <w:lang w:eastAsia="zh-CN"/>
        </w:rPr>
      </w:pPr>
      <w:r>
        <w:rPr>
          <w:rFonts w:ascii="宋体" w:eastAsia="宋体" w:hAnsi="宋体"/>
          <w:b/>
          <w:color w:val="000000"/>
          <w:sz w:val="24"/>
          <w:lang w:eastAsia="zh-CN"/>
        </w:rPr>
        <w:t>状态→人设（后台崩塌）</w:t>
      </w:r>
    </w:p>
    <w:p w14:paraId="028D1042"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你连续三场状态都很差。第一场你语速快了一点，第二场你跳过了几个需要耐心回的问题，第三场你对着一条弹幕沉默了五秒。</w:t>
      </w:r>
    </w:p>
    <w:p w14:paraId="78B571A4" w14:textId="77777777" w:rsidR="0011190F" w:rsidRDefault="00000000">
      <w:pPr>
        <w:spacing w:after="120" w:line="360" w:lineRule="auto"/>
        <w:ind w:firstLine="480"/>
        <w:rPr>
          <w:lang w:eastAsia="zh-CN"/>
        </w:rPr>
      </w:pPr>
      <w:r>
        <w:rPr>
          <w:rFonts w:ascii="宋体" w:eastAsia="宋体" w:hAnsi="宋体"/>
          <w:color w:val="000000"/>
          <w:sz w:val="24"/>
          <w:lang w:eastAsia="zh-CN"/>
        </w:rPr>
        <w:t>在这些微小的裂缝里，观众看到的不再是你设计的那个人设——是你藏起来的那个真实的自己。说话时那个没端住的语气、沉默时那个藏不住的眼神——你用大白话说就是：兜不住了。</w:t>
      </w:r>
    </w:p>
    <w:p w14:paraId="63D58D3A" w14:textId="77777777" w:rsidR="0011190F" w:rsidRDefault="00000000">
      <w:pPr>
        <w:spacing w:after="120" w:line="360" w:lineRule="auto"/>
        <w:ind w:firstLine="480"/>
        <w:rPr>
          <w:lang w:eastAsia="zh-CN"/>
        </w:rPr>
      </w:pPr>
      <w:r>
        <w:rPr>
          <w:rFonts w:ascii="宋体" w:eastAsia="宋体" w:hAnsi="宋体"/>
          <w:color w:val="000000"/>
          <w:sz w:val="24"/>
          <w:lang w:eastAsia="zh-CN"/>
        </w:rPr>
        <w:t>不是人设不好，是你没力气维持了。状态直接摧毁了人设——不需要经过互动。观众不是瞎子，他们能在空气里闻到你的人设在漏气。</w:t>
      </w:r>
    </w:p>
    <w:p w14:paraId="1297C32A" w14:textId="77777777" w:rsidR="0011190F" w:rsidRDefault="00000000">
      <w:pPr>
        <w:spacing w:after="120" w:line="360" w:lineRule="auto"/>
        <w:ind w:firstLine="480"/>
        <w:rPr>
          <w:lang w:eastAsia="zh-CN"/>
        </w:rPr>
      </w:pPr>
      <w:r>
        <w:rPr>
          <w:rFonts w:ascii="宋体" w:eastAsia="宋体" w:hAnsi="宋体"/>
          <w:b/>
          <w:color w:val="000000"/>
          <w:sz w:val="24"/>
          <w:lang w:eastAsia="zh-CN"/>
        </w:rPr>
        <w:t>营收⇄状态（双向反馈）</w:t>
      </w:r>
    </w:p>
    <w:p w14:paraId="6326D49C" w14:textId="77777777" w:rsidR="0011190F" w:rsidRDefault="00000000">
      <w:pPr>
        <w:spacing w:after="120" w:line="360" w:lineRule="auto"/>
        <w:ind w:firstLine="480"/>
        <w:rPr>
          <w:lang w:eastAsia="zh-CN"/>
        </w:rPr>
      </w:pPr>
      <w:r>
        <w:rPr>
          <w:rFonts w:ascii="宋体" w:eastAsia="宋体" w:hAnsi="宋体"/>
          <w:color w:val="000000"/>
          <w:sz w:val="24"/>
          <w:lang w:eastAsia="zh-CN"/>
        </w:rPr>
        <w:t>今晚收了一个舰长——你心态立刻稳了。"我行，我今天</w:t>
      </w:r>
      <w:proofErr w:type="gramStart"/>
      <w:r>
        <w:rPr>
          <w:rFonts w:ascii="宋体" w:eastAsia="宋体" w:hAnsi="宋体"/>
          <w:color w:val="000000"/>
          <w:sz w:val="24"/>
          <w:lang w:eastAsia="zh-CN"/>
        </w:rPr>
        <w:t>做对</w:t>
      </w:r>
      <w:proofErr w:type="gramEnd"/>
      <w:r>
        <w:rPr>
          <w:rFonts w:ascii="宋体" w:eastAsia="宋体" w:hAnsi="宋体"/>
          <w:color w:val="000000"/>
          <w:sz w:val="24"/>
          <w:lang w:eastAsia="zh-CN"/>
        </w:rPr>
        <w:t>了"——这个念头让你下</w:t>
      </w:r>
      <w:proofErr w:type="gramStart"/>
      <w:r>
        <w:rPr>
          <w:rFonts w:ascii="宋体" w:eastAsia="宋体" w:hAnsi="宋体"/>
          <w:color w:val="000000"/>
          <w:sz w:val="24"/>
          <w:lang w:eastAsia="zh-CN"/>
        </w:rPr>
        <w:t>一首歌放得</w:t>
      </w:r>
      <w:proofErr w:type="gramEnd"/>
      <w:r>
        <w:rPr>
          <w:rFonts w:ascii="宋体" w:eastAsia="宋体" w:hAnsi="宋体"/>
          <w:color w:val="000000"/>
          <w:sz w:val="24"/>
          <w:lang w:eastAsia="zh-CN"/>
        </w:rPr>
        <w:t>更开、下一句话说得更自然。这是正反馈——营收点燃状态，状态点燃下一波营收。</w:t>
      </w:r>
    </w:p>
    <w:p w14:paraId="63B740E8" w14:textId="77777777" w:rsidR="0011190F" w:rsidRDefault="00000000">
      <w:pPr>
        <w:spacing w:after="120" w:line="360" w:lineRule="auto"/>
        <w:ind w:firstLine="480"/>
        <w:rPr>
          <w:lang w:eastAsia="zh-CN"/>
        </w:rPr>
      </w:pPr>
      <w:r>
        <w:rPr>
          <w:rFonts w:ascii="宋体" w:eastAsia="宋体" w:hAnsi="宋体"/>
          <w:color w:val="000000"/>
          <w:sz w:val="24"/>
          <w:lang w:eastAsia="zh-CN"/>
        </w:rPr>
        <w:t>今晚一个礼物都没有——你开始怀疑。"是不是我不行了？""是不是今天选的话题不对？"——这个念头</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上来，你下一段话说得更紧、更刻意、更不像你自己。观众感觉到了。更少的弹幕。更少的礼物。更深的怀疑。这是负反馈——营收掐住状态，状态掐住下一波营收。</w:t>
      </w:r>
    </w:p>
    <w:p w14:paraId="0841F521" w14:textId="77777777" w:rsidR="0011190F" w:rsidRDefault="00000000">
      <w:pPr>
        <w:spacing w:after="120" w:line="360" w:lineRule="auto"/>
        <w:ind w:firstLine="480"/>
        <w:rPr>
          <w:lang w:eastAsia="zh-CN"/>
        </w:rPr>
      </w:pPr>
      <w:r>
        <w:rPr>
          <w:rFonts w:ascii="宋体" w:eastAsia="宋体" w:hAnsi="宋体"/>
          <w:color w:val="000000"/>
          <w:sz w:val="24"/>
          <w:lang w:eastAsia="zh-CN"/>
        </w:rPr>
        <w:t>礼物的反馈速度比任何语言都快。弹</w:t>
      </w:r>
      <w:proofErr w:type="gramStart"/>
      <w:r>
        <w:rPr>
          <w:rFonts w:ascii="宋体" w:eastAsia="宋体" w:hAnsi="宋体"/>
          <w:color w:val="000000"/>
          <w:sz w:val="24"/>
          <w:lang w:eastAsia="zh-CN"/>
        </w:rPr>
        <w:t>幕可以</w:t>
      </w:r>
      <w:proofErr w:type="gramEnd"/>
      <w:r>
        <w:rPr>
          <w:rFonts w:ascii="宋体" w:eastAsia="宋体" w:hAnsi="宋体"/>
          <w:color w:val="000000"/>
          <w:sz w:val="24"/>
          <w:lang w:eastAsia="zh-CN"/>
        </w:rPr>
        <w:t>说客气话——"主播辛苦了""今天也好看"。礼物不会——没人会为一个"不太行"的表演掏钱。所以营收是你最诚实的镜子。它不是钱的事——是你在屏幕这头问"我做得对吗"，屏幕那头用钱在回答你。</w:t>
      </w:r>
    </w:p>
    <w:p w14:paraId="6565953B" w14:textId="77777777" w:rsidR="0011190F" w:rsidRDefault="00000000">
      <w:pPr>
        <w:spacing w:after="120" w:line="360" w:lineRule="auto"/>
        <w:ind w:firstLine="480"/>
        <w:rPr>
          <w:lang w:eastAsia="zh-CN"/>
        </w:rPr>
      </w:pPr>
      <w:r>
        <w:rPr>
          <w:rFonts w:ascii="宋体" w:eastAsia="宋体" w:hAnsi="宋体"/>
          <w:b/>
          <w:color w:val="000000"/>
          <w:sz w:val="24"/>
          <w:lang w:eastAsia="zh-CN"/>
        </w:rPr>
        <w:t>内容质量→状态（脑子转不动的消耗）</w:t>
      </w:r>
    </w:p>
    <w:p w14:paraId="051AD2A7" w14:textId="77777777" w:rsidR="0011190F" w:rsidRDefault="00000000">
      <w:pPr>
        <w:spacing w:after="120" w:line="360" w:lineRule="auto"/>
        <w:ind w:firstLine="480"/>
        <w:rPr>
          <w:lang w:eastAsia="zh-CN"/>
        </w:rPr>
      </w:pPr>
      <w:r>
        <w:rPr>
          <w:rFonts w:ascii="宋体" w:eastAsia="宋体" w:hAnsi="宋体"/>
          <w:color w:val="000000"/>
          <w:sz w:val="24"/>
          <w:lang w:eastAsia="zh-CN"/>
        </w:rPr>
        <w:t>你今晚准备的话题全用完了。弹幕也没有在带你。你脑子开始转不动了——该说什么？</w:t>
      </w:r>
      <w:proofErr w:type="gramStart"/>
      <w:r>
        <w:rPr>
          <w:rFonts w:ascii="宋体" w:eastAsia="宋体" w:hAnsi="宋体"/>
          <w:color w:val="000000"/>
          <w:sz w:val="24"/>
          <w:lang w:eastAsia="zh-CN"/>
        </w:rPr>
        <w:t>该聊什么</w:t>
      </w:r>
      <w:proofErr w:type="gramEnd"/>
      <w:r>
        <w:rPr>
          <w:rFonts w:ascii="宋体" w:eastAsia="宋体" w:hAnsi="宋体"/>
          <w:color w:val="000000"/>
          <w:sz w:val="24"/>
          <w:lang w:eastAsia="zh-CN"/>
        </w:rPr>
        <w:t>？你的反应是硬想。越硬想，脑子越空白；越空白，越心慌；越心慌，消耗越快。</w:t>
      </w:r>
    </w:p>
    <w:p w14:paraId="710FF874" w14:textId="77777777" w:rsidR="0011190F" w:rsidRDefault="00000000">
      <w:pPr>
        <w:spacing w:after="120" w:line="360" w:lineRule="auto"/>
        <w:ind w:firstLine="480"/>
        <w:rPr>
          <w:lang w:eastAsia="zh-CN"/>
        </w:rPr>
      </w:pPr>
      <w:r>
        <w:rPr>
          <w:rFonts w:ascii="宋体" w:eastAsia="宋体" w:hAnsi="宋体"/>
          <w:color w:val="000000"/>
          <w:sz w:val="24"/>
          <w:lang w:eastAsia="zh-CN"/>
        </w:rPr>
        <w:t>这不是互动消耗了你的状态——是你"不知道说什么"这件事本身在消耗你的状态。你的大脑在满负荷跑一个叫"紧急搜索话题"的程序，而这个程序极其烧脑。</w:t>
      </w:r>
    </w:p>
    <w:p w14:paraId="0CBB654B" w14:textId="77777777" w:rsidR="0011190F" w:rsidRDefault="00000000">
      <w:pPr>
        <w:spacing w:after="120" w:line="360" w:lineRule="auto"/>
        <w:ind w:firstLine="480"/>
        <w:rPr>
          <w:lang w:eastAsia="zh-CN"/>
        </w:rPr>
      </w:pPr>
      <w:proofErr w:type="gramStart"/>
      <w:r>
        <w:rPr>
          <w:rFonts w:ascii="宋体" w:eastAsia="宋体" w:hAnsi="宋体"/>
          <w:color w:val="000000"/>
          <w:sz w:val="24"/>
          <w:lang w:eastAsia="zh-CN"/>
        </w:rPr>
        <w:lastRenderedPageBreak/>
        <w:t>那根叫</w:t>
      </w:r>
      <w:proofErr w:type="gramEnd"/>
      <w:r>
        <w:rPr>
          <w:rFonts w:ascii="宋体" w:eastAsia="宋体" w:hAnsi="宋体"/>
          <w:color w:val="000000"/>
          <w:sz w:val="24"/>
          <w:lang w:eastAsia="zh-CN"/>
        </w:rPr>
        <w:t>"内容储备"的线一旦绷断，状态立刻跟着往下掉。不需要经过互动——你的大脑已经先一步告诉你：能量不够了。</w:t>
      </w:r>
    </w:p>
    <w:p w14:paraId="0C299822" w14:textId="77777777" w:rsidR="0011190F" w:rsidRDefault="00000000">
      <w:pPr>
        <w:pStyle w:val="31"/>
        <w:spacing w:before="240" w:after="120" w:line="240" w:lineRule="auto"/>
        <w:rPr>
          <w:lang w:eastAsia="zh-CN"/>
        </w:rPr>
      </w:pPr>
      <w:bookmarkStart w:id="349" w:name="三慢变量与跨维度路径那些你今晚看不见的线"/>
      <w:bookmarkStart w:id="350" w:name="_Toc233155869"/>
      <w:bookmarkEnd w:id="349"/>
      <w:r>
        <w:rPr>
          <w:rFonts w:ascii="黑体" w:eastAsia="黑体" w:hAnsi="黑体"/>
          <w:color w:val="000000"/>
          <w:sz w:val="30"/>
          <w:lang w:eastAsia="zh-CN"/>
        </w:rPr>
        <w:t>（三）慢变量</w:t>
      </w:r>
      <w:proofErr w:type="gramStart"/>
      <w:r>
        <w:rPr>
          <w:rFonts w:ascii="黑体" w:eastAsia="黑体" w:hAnsi="黑体"/>
          <w:color w:val="000000"/>
          <w:sz w:val="30"/>
          <w:lang w:eastAsia="zh-CN"/>
        </w:rPr>
        <w:t>与跨维度</w:t>
      </w:r>
      <w:proofErr w:type="gramEnd"/>
      <w:r>
        <w:rPr>
          <w:rFonts w:ascii="黑体" w:eastAsia="黑体" w:hAnsi="黑体"/>
          <w:color w:val="000000"/>
          <w:sz w:val="30"/>
          <w:lang w:eastAsia="zh-CN"/>
        </w:rPr>
        <w:t>路径：那些你今晚看不见的线</w:t>
      </w:r>
      <w:bookmarkEnd w:id="350"/>
    </w:p>
    <w:p w14:paraId="32BE186F" w14:textId="77777777" w:rsidR="0011190F" w:rsidRDefault="00000000">
      <w:pPr>
        <w:spacing w:after="120" w:line="360" w:lineRule="auto"/>
        <w:ind w:firstLine="480"/>
        <w:rPr>
          <w:lang w:eastAsia="zh-CN"/>
        </w:rPr>
      </w:pPr>
      <w:r>
        <w:rPr>
          <w:rFonts w:ascii="宋体" w:eastAsia="宋体" w:hAnsi="宋体"/>
          <w:color w:val="000000"/>
          <w:sz w:val="24"/>
          <w:lang w:eastAsia="zh-CN"/>
        </w:rPr>
        <w:t>前面十来根线，全是"今晚就能看到的因果"。你今晚</w:t>
      </w:r>
      <w:proofErr w:type="gramStart"/>
      <w:r>
        <w:rPr>
          <w:rFonts w:ascii="宋体" w:eastAsia="宋体" w:hAnsi="宋体"/>
          <w:color w:val="000000"/>
          <w:sz w:val="24"/>
          <w:lang w:eastAsia="zh-CN"/>
        </w:rPr>
        <w:t>互动差</w:t>
      </w:r>
      <w:proofErr w:type="gramEnd"/>
      <w:r>
        <w:rPr>
          <w:rFonts w:ascii="宋体" w:eastAsia="宋体" w:hAnsi="宋体"/>
          <w:color w:val="000000"/>
          <w:sz w:val="24"/>
          <w:lang w:eastAsia="zh-CN"/>
        </w:rPr>
        <w:t>了，今晚状态就差了。你今晚状态好了，今晚营收就涨了。快刀斩乱麻，当场见分晓。</w:t>
      </w:r>
    </w:p>
    <w:p w14:paraId="41BC2A20" w14:textId="77777777" w:rsidR="0011190F" w:rsidRDefault="00000000">
      <w:pPr>
        <w:spacing w:after="120" w:line="360" w:lineRule="auto"/>
        <w:ind w:firstLine="480"/>
        <w:rPr>
          <w:lang w:eastAsia="zh-CN"/>
        </w:rPr>
      </w:pPr>
      <w:r>
        <w:rPr>
          <w:rFonts w:ascii="宋体" w:eastAsia="宋体" w:hAnsi="宋体"/>
          <w:color w:val="000000"/>
          <w:sz w:val="24"/>
          <w:lang w:eastAsia="zh-CN"/>
        </w:rPr>
        <w:t>但有些因果，今晚你看不见。它们不是不存在——是跑得太慢了。需要回头看一周、回头看一个月、甚至回头看几个月。等到你能看见的时候，它们已经把直播间</w:t>
      </w:r>
      <w:proofErr w:type="gramStart"/>
      <w:r>
        <w:rPr>
          <w:rFonts w:ascii="宋体" w:eastAsia="宋体" w:hAnsi="宋体"/>
          <w:color w:val="000000"/>
          <w:sz w:val="24"/>
          <w:lang w:eastAsia="zh-CN"/>
        </w:rPr>
        <w:t>悄悄重</w:t>
      </w:r>
      <w:proofErr w:type="gramEnd"/>
      <w:r>
        <w:rPr>
          <w:rFonts w:ascii="宋体" w:eastAsia="宋体" w:hAnsi="宋体"/>
          <w:color w:val="000000"/>
          <w:sz w:val="24"/>
          <w:lang w:eastAsia="zh-CN"/>
        </w:rPr>
        <w:t>装了一遍。</w:t>
      </w:r>
    </w:p>
    <w:p w14:paraId="6AA8D242" w14:textId="77777777" w:rsidR="0011190F" w:rsidRDefault="00000000">
      <w:pPr>
        <w:spacing w:after="120" w:line="360" w:lineRule="auto"/>
        <w:ind w:firstLine="480"/>
        <w:rPr>
          <w:lang w:eastAsia="zh-CN"/>
        </w:rPr>
      </w:pPr>
      <w:r>
        <w:rPr>
          <w:rFonts w:ascii="宋体" w:eastAsia="宋体" w:hAnsi="宋体"/>
          <w:b/>
          <w:color w:val="000000"/>
          <w:sz w:val="24"/>
          <w:lang w:eastAsia="zh-CN"/>
        </w:rPr>
        <w:t>粉丝关系→人设（粉圈塑形）</w:t>
      </w:r>
    </w:p>
    <w:p w14:paraId="69971680" w14:textId="77777777" w:rsidR="0011190F" w:rsidRDefault="00000000">
      <w:pPr>
        <w:spacing w:after="120" w:line="360" w:lineRule="auto"/>
        <w:ind w:firstLine="480"/>
        <w:rPr>
          <w:lang w:eastAsia="zh-CN"/>
        </w:rPr>
      </w:pPr>
      <w:r>
        <w:rPr>
          <w:rFonts w:ascii="宋体" w:eastAsia="宋体" w:hAnsi="宋体"/>
          <w:color w:val="000000"/>
          <w:sz w:val="24"/>
          <w:lang w:eastAsia="zh-CN"/>
        </w:rPr>
        <w:t>你的粉丝成分在变。三个月前弹幕里全是聊游戏攻略的，现在</w:t>
      </w:r>
      <w:proofErr w:type="gramStart"/>
      <w:r>
        <w:rPr>
          <w:rFonts w:ascii="宋体" w:eastAsia="宋体" w:hAnsi="宋体"/>
          <w:color w:val="000000"/>
          <w:sz w:val="24"/>
          <w:lang w:eastAsia="zh-CN"/>
        </w:rPr>
        <w:t>弹幕是</w:t>
      </w:r>
      <w:proofErr w:type="gramEnd"/>
      <w:r>
        <w:rPr>
          <w:rFonts w:ascii="宋体" w:eastAsia="宋体" w:hAnsi="宋体"/>
          <w:color w:val="000000"/>
          <w:sz w:val="24"/>
          <w:lang w:eastAsia="zh-CN"/>
        </w:rPr>
        <w:t>"宝宝好可爱""啊啊啊"。你觉得自己风格挺稳定的——但如果你回去翻三个月前的录播，你会发现自己说话的方式已经不一样了。不是你想转型——是你每天在弹幕里"浸泡"的氛围在推着你变。</w:t>
      </w:r>
    </w:p>
    <w:p w14:paraId="6447153F" w14:textId="77777777" w:rsidR="0011190F" w:rsidRDefault="00000000">
      <w:pPr>
        <w:spacing w:after="120" w:line="360" w:lineRule="auto"/>
        <w:ind w:firstLine="480"/>
        <w:rPr>
          <w:lang w:eastAsia="zh-CN"/>
        </w:rPr>
      </w:pPr>
      <w:r>
        <w:rPr>
          <w:rFonts w:ascii="宋体" w:eastAsia="宋体" w:hAnsi="宋体"/>
          <w:color w:val="000000"/>
          <w:sz w:val="24"/>
          <w:lang w:eastAsia="zh-CN"/>
        </w:rPr>
        <w:t>见什么人说什么话——人作为社会动物的本能。你的弹</w:t>
      </w:r>
      <w:proofErr w:type="gramStart"/>
      <w:r>
        <w:rPr>
          <w:rFonts w:ascii="宋体" w:eastAsia="宋体" w:hAnsi="宋体"/>
          <w:color w:val="000000"/>
          <w:sz w:val="24"/>
          <w:lang w:eastAsia="zh-CN"/>
        </w:rPr>
        <w:t>幕就是</w:t>
      </w:r>
      <w:proofErr w:type="gramEnd"/>
      <w:r>
        <w:rPr>
          <w:rFonts w:ascii="宋体" w:eastAsia="宋体" w:hAnsi="宋体"/>
          <w:color w:val="000000"/>
          <w:sz w:val="24"/>
          <w:lang w:eastAsia="zh-CN"/>
        </w:rPr>
        <w:t>你的"社交环境"。环境换了一批人，你的说话方式自动就跟着偏了。这不是你想的——是"近朱者赤"在慢慢发生。</w:t>
      </w:r>
    </w:p>
    <w:p w14:paraId="16070F8B" w14:textId="77777777" w:rsidR="0011190F" w:rsidRDefault="00000000">
      <w:pPr>
        <w:spacing w:after="120" w:line="360" w:lineRule="auto"/>
        <w:ind w:firstLine="480"/>
        <w:rPr>
          <w:lang w:eastAsia="zh-CN"/>
        </w:rPr>
      </w:pPr>
      <w:r>
        <w:rPr>
          <w:rFonts w:ascii="宋体" w:eastAsia="宋体" w:hAnsi="宋体"/>
          <w:b/>
          <w:color w:val="000000"/>
          <w:sz w:val="24"/>
          <w:lang w:eastAsia="zh-CN"/>
        </w:rPr>
        <w:t>人设→状态（前台维护成本）</w:t>
      </w:r>
    </w:p>
    <w:p w14:paraId="27EC126D" w14:textId="77777777" w:rsidR="0011190F" w:rsidRDefault="00000000">
      <w:pPr>
        <w:spacing w:after="120" w:line="360" w:lineRule="auto"/>
        <w:ind w:firstLine="480"/>
        <w:rPr>
          <w:lang w:eastAsia="zh-CN"/>
        </w:rPr>
      </w:pPr>
      <w:r>
        <w:rPr>
          <w:rFonts w:ascii="宋体" w:eastAsia="宋体" w:hAnsi="宋体"/>
          <w:color w:val="000000"/>
          <w:sz w:val="24"/>
          <w:lang w:eastAsia="zh-CN"/>
        </w:rPr>
        <w:t>你以为立人设是"选一个形象就完事了"。不是——人设是"订阅制服务"，每场都在扣你的能量。</w:t>
      </w:r>
    </w:p>
    <w:p w14:paraId="268BABA7" w14:textId="77777777" w:rsidR="0011190F" w:rsidRDefault="00000000">
      <w:pPr>
        <w:spacing w:after="120" w:line="360" w:lineRule="auto"/>
        <w:ind w:firstLine="480"/>
        <w:rPr>
          <w:lang w:eastAsia="zh-CN"/>
        </w:rPr>
      </w:pPr>
      <w:proofErr w:type="gramStart"/>
      <w:r>
        <w:rPr>
          <w:rFonts w:ascii="宋体" w:eastAsia="宋体" w:hAnsi="宋体"/>
          <w:color w:val="000000"/>
          <w:sz w:val="24"/>
          <w:lang w:eastAsia="zh-CN"/>
        </w:rPr>
        <w:t>人设越复杂</w:t>
      </w:r>
      <w:proofErr w:type="gramEnd"/>
      <w:r>
        <w:rPr>
          <w:rFonts w:ascii="宋体" w:eastAsia="宋体" w:hAnsi="宋体"/>
          <w:color w:val="000000"/>
          <w:sz w:val="24"/>
          <w:lang w:eastAsia="zh-CN"/>
        </w:rPr>
        <w:t>、离真实的你越远，每场的维护费就越高。你要保持的语气、要管理的表情、要控制住的"不能说的"——这些全是额外的能量支出。单场感觉不出来，因为每一场只扣一点点。但几十场之后，你发现自己越来越不想开播了——不是懒，是身体在拒绝"再付一次维护费"。</w:t>
      </w:r>
    </w:p>
    <w:p w14:paraId="5744E727" w14:textId="77777777" w:rsidR="0011190F" w:rsidRDefault="00000000">
      <w:pPr>
        <w:spacing w:after="120" w:line="360" w:lineRule="auto"/>
        <w:ind w:firstLine="480"/>
        <w:rPr>
          <w:lang w:eastAsia="zh-CN"/>
        </w:rPr>
      </w:pPr>
      <w:r>
        <w:rPr>
          <w:rFonts w:ascii="宋体" w:eastAsia="宋体" w:hAnsi="宋体"/>
          <w:color w:val="000000"/>
          <w:sz w:val="24"/>
          <w:lang w:eastAsia="zh-CN"/>
        </w:rPr>
        <w:t>台上一分钟，台下十年功——但台上这件事本身，也在消耗你。</w:t>
      </w:r>
    </w:p>
    <w:p w14:paraId="0964B9EF" w14:textId="77777777" w:rsidR="0011190F" w:rsidRDefault="00000000">
      <w:pPr>
        <w:spacing w:after="120" w:line="360" w:lineRule="auto"/>
        <w:ind w:firstLine="480"/>
        <w:rPr>
          <w:lang w:eastAsia="zh-CN"/>
        </w:rPr>
      </w:pPr>
      <w:r>
        <w:rPr>
          <w:rFonts w:ascii="宋体" w:eastAsia="宋体" w:hAnsi="宋体"/>
          <w:b/>
          <w:color w:val="000000"/>
          <w:sz w:val="24"/>
          <w:lang w:eastAsia="zh-CN"/>
        </w:rPr>
        <w:t>人设→内容（叙事约束）</w:t>
      </w:r>
    </w:p>
    <w:p w14:paraId="783DB57A"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你的人</w:t>
      </w:r>
      <w:proofErr w:type="gramStart"/>
      <w:r>
        <w:rPr>
          <w:rFonts w:ascii="宋体" w:eastAsia="宋体" w:hAnsi="宋体"/>
          <w:color w:val="000000"/>
          <w:sz w:val="24"/>
          <w:lang w:eastAsia="zh-CN"/>
        </w:rPr>
        <w:t>设决定</w:t>
      </w:r>
      <w:proofErr w:type="gramEnd"/>
      <w:r>
        <w:rPr>
          <w:rFonts w:ascii="宋体" w:eastAsia="宋体" w:hAnsi="宋体"/>
          <w:color w:val="000000"/>
          <w:sz w:val="24"/>
          <w:lang w:eastAsia="zh-CN"/>
        </w:rPr>
        <w:t>了你能说什么。一个"毒舌吐槽型"主播突然聊了一整段自己的成长和感恩——</w:t>
      </w:r>
      <w:proofErr w:type="gramStart"/>
      <w:r>
        <w:rPr>
          <w:rFonts w:ascii="宋体" w:eastAsia="宋体" w:hAnsi="宋体"/>
          <w:color w:val="000000"/>
          <w:sz w:val="24"/>
          <w:lang w:eastAsia="zh-CN"/>
        </w:rPr>
        <w:t>弹幕会怎么</w:t>
      </w:r>
      <w:proofErr w:type="gramEnd"/>
      <w:r>
        <w:rPr>
          <w:rFonts w:ascii="宋体" w:eastAsia="宋体" w:hAnsi="宋体"/>
          <w:color w:val="000000"/>
          <w:sz w:val="24"/>
          <w:lang w:eastAsia="zh-CN"/>
        </w:rPr>
        <w:t>写？不是"说得好"——是"你今天是不是被盗号了"。</w:t>
      </w:r>
    </w:p>
    <w:p w14:paraId="7267F73D" w14:textId="77777777" w:rsidR="0011190F" w:rsidRDefault="00000000">
      <w:pPr>
        <w:spacing w:after="120" w:line="360" w:lineRule="auto"/>
        <w:ind w:firstLine="480"/>
        <w:rPr>
          <w:lang w:eastAsia="zh-CN"/>
        </w:rPr>
      </w:pPr>
      <w:r>
        <w:rPr>
          <w:rFonts w:ascii="宋体" w:eastAsia="宋体" w:hAnsi="宋体"/>
          <w:color w:val="000000"/>
          <w:sz w:val="24"/>
          <w:lang w:eastAsia="zh-CN"/>
        </w:rPr>
        <w:t>同一句话，从一个"邻家话</w:t>
      </w:r>
      <w:proofErr w:type="gramStart"/>
      <w:r>
        <w:rPr>
          <w:rFonts w:ascii="宋体" w:eastAsia="宋体" w:hAnsi="宋体"/>
          <w:color w:val="000000"/>
          <w:sz w:val="24"/>
          <w:lang w:eastAsia="zh-CN"/>
        </w:rPr>
        <w:t>痨</w:t>
      </w:r>
      <w:proofErr w:type="gramEnd"/>
      <w:r>
        <w:rPr>
          <w:rFonts w:ascii="宋体" w:eastAsia="宋体" w:hAnsi="宋体"/>
          <w:color w:val="000000"/>
          <w:sz w:val="24"/>
          <w:lang w:eastAsia="zh-CN"/>
        </w:rPr>
        <w:t>哥哥"嘴里说出来，和从一个"严肃知识博主"嘴里说出来，观众的反应完全不同。不是内容本身分好坏——是"这话像不像你说的"先于"这话说得好不好"被观众的大脑判断完了。不像你说的——再好也进不去。</w:t>
      </w:r>
    </w:p>
    <w:p w14:paraId="1984CAFC" w14:textId="77777777" w:rsidR="0011190F" w:rsidRDefault="00000000">
      <w:pPr>
        <w:spacing w:after="120" w:line="360" w:lineRule="auto"/>
        <w:ind w:firstLine="480"/>
        <w:rPr>
          <w:lang w:eastAsia="zh-CN"/>
        </w:rPr>
      </w:pPr>
      <w:proofErr w:type="gramStart"/>
      <w:r>
        <w:rPr>
          <w:rFonts w:ascii="宋体" w:eastAsia="宋体" w:hAnsi="宋体"/>
          <w:color w:val="000000"/>
          <w:sz w:val="24"/>
          <w:lang w:eastAsia="zh-CN"/>
        </w:rPr>
        <w:t>这些跨维度</w:t>
      </w:r>
      <w:proofErr w:type="gramEnd"/>
      <w:r>
        <w:rPr>
          <w:rFonts w:ascii="宋体" w:eastAsia="宋体" w:hAnsi="宋体"/>
          <w:color w:val="000000"/>
          <w:sz w:val="24"/>
          <w:lang w:eastAsia="zh-CN"/>
        </w:rPr>
        <w:t>的路径——粉圈塑形你、人设消耗你、人设约束你说的话——今晚全都在运转，只是你今晚看不到。它们是因果网里最安静的线。但它们决定了你三个月后的直播间，跟你今天以为是同一个直播间，但其实已经不是了。</w:t>
      </w:r>
    </w:p>
    <w:p w14:paraId="166BE7B6" w14:textId="77777777" w:rsidR="0011190F" w:rsidRDefault="0011190F">
      <w:pPr>
        <w:pBdr>
          <w:bottom w:val="single" w:sz="6" w:space="1" w:color="auto"/>
        </w:pBdr>
        <w:spacing w:after="120" w:line="360" w:lineRule="auto"/>
        <w:ind w:firstLine="480"/>
        <w:rPr>
          <w:lang w:eastAsia="zh-CN"/>
        </w:rPr>
      </w:pPr>
    </w:p>
    <w:p w14:paraId="44A4F381" w14:textId="77777777" w:rsidR="0011190F" w:rsidRDefault="00000000">
      <w:pPr>
        <w:pStyle w:val="31"/>
        <w:spacing w:before="240" w:after="120" w:line="240" w:lineRule="auto"/>
        <w:rPr>
          <w:lang w:eastAsia="zh-CN"/>
        </w:rPr>
      </w:pPr>
      <w:bookmarkStart w:id="351" w:name="因果网全景图"/>
      <w:bookmarkStart w:id="352" w:name="_Toc233155870"/>
      <w:bookmarkEnd w:id="351"/>
      <w:proofErr w:type="gramStart"/>
      <w:r>
        <w:rPr>
          <w:rFonts w:ascii="黑体" w:eastAsia="黑体" w:hAnsi="黑体"/>
          <w:color w:val="000000"/>
          <w:sz w:val="30"/>
          <w:lang w:eastAsia="zh-CN"/>
        </w:rPr>
        <w:t>因果网</w:t>
      </w:r>
      <w:proofErr w:type="gramEnd"/>
      <w:r>
        <w:rPr>
          <w:rFonts w:ascii="黑体" w:eastAsia="黑体" w:hAnsi="黑体"/>
          <w:color w:val="000000"/>
          <w:sz w:val="30"/>
          <w:lang w:eastAsia="zh-CN"/>
        </w:rPr>
        <w:t>全景图</w:t>
      </w:r>
      <w:bookmarkEnd w:id="352"/>
    </w:p>
    <w:p w14:paraId="071E7329" w14:textId="77777777" w:rsidR="0011190F" w:rsidRDefault="00000000">
      <w:pPr>
        <w:spacing w:after="120" w:line="360" w:lineRule="auto"/>
        <w:ind w:firstLine="480"/>
        <w:rPr>
          <w:lang w:eastAsia="zh-CN"/>
        </w:rPr>
      </w:pPr>
      <w:r>
        <w:rPr>
          <w:rFonts w:ascii="宋体" w:eastAsia="宋体" w:hAnsi="宋体"/>
          <w:color w:val="000000"/>
          <w:sz w:val="24"/>
          <w:lang w:eastAsia="zh-CN"/>
        </w:rPr>
        <w:t>到这里，</w:t>
      </w:r>
      <w:proofErr w:type="gramStart"/>
      <w:r>
        <w:rPr>
          <w:rFonts w:ascii="宋体" w:eastAsia="宋体" w:hAnsi="宋体"/>
          <w:color w:val="000000"/>
          <w:sz w:val="24"/>
          <w:lang w:eastAsia="zh-CN"/>
        </w:rPr>
        <w:t>十三根线你已经</w:t>
      </w:r>
      <w:proofErr w:type="gramEnd"/>
      <w:r>
        <w:rPr>
          <w:rFonts w:ascii="宋体" w:eastAsia="宋体" w:hAnsi="宋体"/>
          <w:color w:val="000000"/>
          <w:sz w:val="24"/>
          <w:lang w:eastAsia="zh-CN"/>
        </w:rPr>
        <w:t>全认识了。现在把它们放回一张图里：</w:t>
      </w:r>
    </w:p>
    <w:p w14:paraId="36349076" w14:textId="77777777" w:rsidR="0011190F" w:rsidRDefault="00000000">
      <w:pPr>
        <w:shd w:val="clear" w:color="auto" w:fill="F5F5F5"/>
        <w:spacing w:before="120" w:after="120" w:line="240" w:lineRule="auto"/>
        <w:rPr>
          <w:lang w:eastAsia="zh-CN"/>
        </w:rPr>
      </w:pPr>
      <w:r>
        <w:rPr>
          <w:rFonts w:ascii="Consolas" w:eastAsia="Consolas" w:hAnsi="Consolas"/>
          <w:sz w:val="18"/>
          <w:lang w:eastAsia="zh-CN"/>
        </w:rPr>
        <w:t>人设崩塌(⑥)</w:t>
      </w:r>
      <w:r>
        <w:rPr>
          <w:rFonts w:ascii="Consolas" w:eastAsia="Consolas" w:hAnsi="Consolas"/>
          <w:sz w:val="18"/>
          <w:lang w:eastAsia="zh-CN"/>
        </w:rPr>
        <w:br/>
        <w:t xml:space="preserve">              ┌────────────────────────────┐</w:t>
      </w:r>
      <w:r>
        <w:rPr>
          <w:rFonts w:ascii="Consolas" w:eastAsia="Consolas" w:hAnsi="Consolas"/>
          <w:sz w:val="18"/>
          <w:lang w:eastAsia="zh-CN"/>
        </w:rPr>
        <w:br/>
        <w:t xml:space="preserve">              ▼                            │</w:t>
      </w:r>
      <w:r>
        <w:rPr>
          <w:rFonts w:ascii="Consolas" w:eastAsia="Consolas" w:hAnsi="Consolas"/>
          <w:sz w:val="18"/>
          <w:lang w:eastAsia="zh-CN"/>
        </w:rPr>
        <w:br/>
        <w:t xml:space="preserve">         ┌─────────┐    </w:t>
      </w:r>
      <w:proofErr w:type="gramStart"/>
      <w:r>
        <w:rPr>
          <w:rFonts w:ascii="Consolas" w:eastAsia="Consolas" w:hAnsi="Consolas"/>
          <w:sz w:val="18"/>
          <w:lang w:eastAsia="zh-CN"/>
        </w:rPr>
        <w:t>快方向</w:t>
      </w:r>
      <w:proofErr w:type="gramEnd"/>
      <w:r>
        <w:rPr>
          <w:rFonts w:ascii="Consolas" w:eastAsia="Consolas" w:hAnsi="Consolas"/>
          <w:sz w:val="18"/>
          <w:lang w:eastAsia="zh-CN"/>
        </w:rPr>
        <w:t>(①→)       ┌─────────┐</w:t>
      </w:r>
      <w:r>
        <w:rPr>
          <w:rFonts w:ascii="Consolas" w:eastAsia="Consolas" w:hAnsi="Consolas"/>
          <w:sz w:val="18"/>
          <w:lang w:eastAsia="zh-CN"/>
        </w:rPr>
        <w:br/>
        <w:t xml:space="preserve">         │  人设   │◄────────────────────►│  互动   │</w:t>
      </w:r>
      <w:r>
        <w:rPr>
          <w:rFonts w:ascii="Consolas" w:eastAsia="Consolas" w:hAnsi="Consolas"/>
          <w:sz w:val="18"/>
          <w:lang w:eastAsia="zh-CN"/>
        </w:rPr>
        <w:br/>
        <w:t xml:space="preserve">         └──┬─▲─┬─┘  </w:t>
      </w:r>
      <w:proofErr w:type="gramStart"/>
      <w:r>
        <w:rPr>
          <w:rFonts w:ascii="Consolas" w:eastAsia="Consolas" w:hAnsi="Consolas"/>
          <w:sz w:val="18"/>
          <w:lang w:eastAsia="zh-CN"/>
        </w:rPr>
        <w:t>慢方向</w:t>
      </w:r>
      <w:proofErr w:type="gramEnd"/>
      <w:r>
        <w:rPr>
          <w:rFonts w:ascii="Consolas" w:eastAsia="Consolas" w:hAnsi="Consolas"/>
          <w:sz w:val="18"/>
          <w:lang w:eastAsia="zh-CN"/>
        </w:rPr>
        <w:t>(①↺)        └──┬─┬─┬─┘</w:t>
      </w:r>
      <w:r>
        <w:rPr>
          <w:rFonts w:ascii="Consolas" w:eastAsia="Consolas" w:hAnsi="Consolas"/>
          <w:sz w:val="18"/>
          <w:lang w:eastAsia="zh-CN"/>
        </w:rPr>
        <w:br/>
        <w:t xml:space="preserve">            │ │ │                           │ │ │</w:t>
      </w:r>
      <w:r>
        <w:rPr>
          <w:rFonts w:ascii="Consolas" w:eastAsia="Consolas" w:hAnsi="Consolas"/>
          <w:sz w:val="18"/>
          <w:lang w:eastAsia="zh-CN"/>
        </w:rPr>
        <w:br/>
        <w:t xml:space="preserve">   粉圈塑形(⑧)│ │维护成本(⑨)          筛选粉丝│ │消耗(⑤)</w:t>
      </w:r>
      <w:r>
        <w:rPr>
          <w:rFonts w:ascii="Consolas" w:eastAsia="Consolas" w:hAnsi="Consolas"/>
          <w:sz w:val="18"/>
          <w:lang w:eastAsia="zh-CN"/>
        </w:rPr>
        <w:br/>
        <w:t xml:space="preserve">            │ │ └──────────────┐      (②)  │ │     │</w:t>
      </w:r>
      <w:r>
        <w:rPr>
          <w:rFonts w:ascii="Consolas" w:eastAsia="Consolas" w:hAnsi="Consolas"/>
          <w:sz w:val="18"/>
          <w:lang w:eastAsia="zh-CN"/>
        </w:rPr>
        <w:br/>
        <w:t xml:space="preserve">  ┌─────────┐│                │        ┌───┐│ │     ▼</w:t>
      </w:r>
      <w:r>
        <w:rPr>
          <w:rFonts w:ascii="Consolas" w:eastAsia="Consolas" w:hAnsi="Consolas"/>
          <w:sz w:val="18"/>
          <w:lang w:eastAsia="zh-CN"/>
        </w:rPr>
        <w:br/>
        <w:t xml:space="preserve">  │粉丝关系  ││  叙事约束(⑩)   │        │内容││ │ ┌─────────┐</w:t>
      </w:r>
      <w:r>
        <w:rPr>
          <w:rFonts w:ascii="Consolas" w:eastAsia="Consolas" w:hAnsi="Consolas"/>
          <w:sz w:val="18"/>
          <w:lang w:eastAsia="zh-CN"/>
        </w:rPr>
        <w:br/>
        <w:t xml:space="preserve">  └──┬─┬───┘└─────────────────┼───────►│质量││ │ │ 个人状态 │</w:t>
      </w:r>
      <w:r>
        <w:rPr>
          <w:rFonts w:ascii="Consolas" w:eastAsia="Consolas" w:hAnsi="Consolas"/>
          <w:sz w:val="18"/>
          <w:lang w:eastAsia="zh-CN"/>
        </w:rPr>
        <w:br/>
        <w:t xml:space="preserve">     │ │                       │        └─┬─┘│ │ └──┬─▲─┬─┘</w:t>
      </w:r>
      <w:r>
        <w:rPr>
          <w:rFonts w:ascii="Consolas" w:eastAsia="Consolas" w:hAnsi="Consolas"/>
          <w:sz w:val="18"/>
          <w:lang w:eastAsia="zh-CN"/>
        </w:rPr>
        <w:br/>
        <w:t xml:space="preserve">     │ │     关系型互惠(②')    │     ③约等于│  │    │  │ │</w:t>
      </w:r>
      <w:r>
        <w:rPr>
          <w:rFonts w:ascii="Consolas" w:eastAsia="Consolas" w:hAnsi="Consolas"/>
          <w:sz w:val="18"/>
          <w:lang w:eastAsia="zh-CN"/>
        </w:rPr>
        <w:br/>
        <w:t xml:space="preserve">     │ └─────────────────────┐│            │  │    │  │ │</w:t>
      </w:r>
      <w:r>
        <w:rPr>
          <w:rFonts w:ascii="Consolas" w:eastAsia="Consolas" w:hAnsi="Consolas"/>
          <w:sz w:val="18"/>
          <w:lang w:eastAsia="zh-CN"/>
        </w:rPr>
        <w:br/>
        <w:t xml:space="preserve">     │                       ▼▼            │  │    │  │ │</w:t>
      </w:r>
      <w:r>
        <w:rPr>
          <w:rFonts w:ascii="Consolas" w:eastAsia="Consolas" w:hAnsi="Consolas"/>
          <w:sz w:val="18"/>
          <w:lang w:eastAsia="zh-CN"/>
        </w:rPr>
        <w:br/>
        <w:t xml:space="preserve">     │                  ┌─────────┐         │  │    │  │ │</w:t>
      </w:r>
      <w:r>
        <w:rPr>
          <w:rFonts w:ascii="Consolas" w:eastAsia="Consolas" w:hAnsi="Consolas"/>
          <w:sz w:val="18"/>
          <w:lang w:eastAsia="zh-CN"/>
        </w:rPr>
        <w:br/>
        <w:t xml:space="preserve">     └─────────────────►│  营收   │◄────────┘  │    │  │ │</w:t>
      </w:r>
      <w:r>
        <w:rPr>
          <w:rFonts w:ascii="Consolas" w:eastAsia="Consolas" w:hAnsi="Consolas"/>
          <w:sz w:val="18"/>
          <w:lang w:eastAsia="zh-CN"/>
        </w:rPr>
        <w:br/>
        <w:t xml:space="preserve">                        └──┬───┬─┘  交易型(④)  │    │  │ │</w:t>
      </w:r>
      <w:r>
        <w:rPr>
          <w:rFonts w:ascii="Consolas" w:eastAsia="Consolas" w:hAnsi="Consolas"/>
          <w:sz w:val="18"/>
          <w:lang w:eastAsia="zh-CN"/>
        </w:rPr>
        <w:br/>
        <w:t xml:space="preserve">                           │   │                │    │  │ │</w:t>
      </w:r>
      <w:r>
        <w:rPr>
          <w:rFonts w:ascii="Consolas" w:eastAsia="Consolas" w:hAnsi="Consolas"/>
          <w:sz w:val="18"/>
          <w:lang w:eastAsia="zh-CN"/>
        </w:rPr>
        <w:br/>
        <w:t xml:space="preserve">                   胜任反馈 │   │            脑子转不动的消耗 │  │ │</w:t>
      </w:r>
      <w:r>
        <w:rPr>
          <w:rFonts w:ascii="Consolas" w:eastAsia="Consolas" w:hAnsi="Consolas"/>
          <w:sz w:val="18"/>
          <w:lang w:eastAsia="zh-CN"/>
        </w:rPr>
        <w:br/>
        <w:t xml:space="preserve">                   (⑥')    │   └──────────────────────┘  │ │</w:t>
      </w:r>
      <w:r>
        <w:rPr>
          <w:rFonts w:ascii="Consolas" w:eastAsia="Consolas" w:hAnsi="Consolas"/>
          <w:sz w:val="18"/>
          <w:lang w:eastAsia="zh-CN"/>
        </w:rPr>
        <w:br/>
        <w:t xml:space="preserve">                            │           资源投入(⑬)       │ │</w:t>
      </w:r>
      <w:r>
        <w:rPr>
          <w:rFonts w:ascii="Consolas" w:eastAsia="Consolas" w:hAnsi="Consolas"/>
          <w:sz w:val="18"/>
          <w:lang w:eastAsia="zh-CN"/>
        </w:rPr>
        <w:br/>
        <w:t xml:space="preserve">                            └─────────────────────────────┘ │</w:t>
      </w:r>
      <w:r>
        <w:rPr>
          <w:rFonts w:ascii="Consolas" w:eastAsia="Consolas" w:hAnsi="Consolas"/>
          <w:sz w:val="18"/>
          <w:lang w:eastAsia="zh-CN"/>
        </w:rPr>
        <w:br/>
        <w:t xml:space="preserve">                      </w:t>
      </w:r>
      <w:proofErr w:type="gramStart"/>
      <w:r>
        <w:rPr>
          <w:rFonts w:ascii="Consolas" w:eastAsia="Consolas" w:hAnsi="Consolas"/>
          <w:sz w:val="18"/>
          <w:lang w:eastAsia="zh-CN"/>
        </w:rPr>
        <w:t>内容吸粉</w:t>
      </w:r>
      <w:proofErr w:type="gramEnd"/>
      <w:r>
        <w:rPr>
          <w:rFonts w:ascii="Consolas" w:eastAsia="Consolas" w:hAnsi="Consolas"/>
          <w:sz w:val="18"/>
          <w:lang w:eastAsia="zh-CN"/>
        </w:rPr>
        <w:t>(⑪)                    粉丝共创(⑫)</w:t>
      </w:r>
      <w:r>
        <w:rPr>
          <w:rFonts w:ascii="Consolas" w:eastAsia="Consolas" w:hAnsi="Consolas"/>
          <w:sz w:val="18"/>
          <w:lang w:eastAsia="zh-CN"/>
        </w:rPr>
        <w:br/>
        <w:t xml:space="preserve">                  [粉丝←内容]        缓冲(⑤')  [粉丝→内容]</w:t>
      </w:r>
      <w:r>
        <w:rPr>
          <w:rFonts w:ascii="Consolas" w:eastAsia="Consolas" w:hAnsi="Consolas"/>
          <w:sz w:val="18"/>
          <w:lang w:eastAsia="zh-CN"/>
        </w:rPr>
        <w:br/>
        <w:t xml:space="preserve">                                        │</w:t>
      </w:r>
      <w:r>
        <w:rPr>
          <w:rFonts w:ascii="Consolas" w:eastAsia="Consolas" w:hAnsi="Consolas"/>
          <w:sz w:val="18"/>
          <w:lang w:eastAsia="zh-CN"/>
        </w:rPr>
        <w:br/>
        <w:t xml:space="preserve">                                        └──────────────────┘</w:t>
      </w:r>
    </w:p>
    <w:p w14:paraId="1996CAEC"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这张图就是你直播间里每分每秒在运转的东西。你不需要每次都从头到尾走一遍——你只需要知道：</w:t>
      </w:r>
      <w:r>
        <w:rPr>
          <w:rFonts w:ascii="宋体" w:eastAsia="宋体" w:hAnsi="宋体"/>
          <w:b/>
          <w:color w:val="000000"/>
          <w:sz w:val="24"/>
          <w:lang w:eastAsia="zh-CN"/>
        </w:rPr>
        <w:t>你是站在正中间的。互动这一环是你的主战场。</w:t>
      </w:r>
      <w:r>
        <w:rPr>
          <w:rFonts w:ascii="宋体" w:eastAsia="宋体" w:hAnsi="宋体"/>
          <w:color w:val="000000"/>
          <w:sz w:val="24"/>
          <w:lang w:eastAsia="zh-CN"/>
        </w:rPr>
        <w:t xml:space="preserve"> 从互动出发，顺着箭头走。哪个节点在发烫，就从哪个节点开始排查。</w:t>
      </w:r>
    </w:p>
    <w:p w14:paraId="48F38139" w14:textId="77777777" w:rsidR="0011190F" w:rsidRDefault="0011190F">
      <w:pPr>
        <w:pBdr>
          <w:bottom w:val="single" w:sz="6" w:space="1" w:color="auto"/>
        </w:pBdr>
        <w:spacing w:after="120" w:line="360" w:lineRule="auto"/>
        <w:ind w:firstLine="480"/>
        <w:rPr>
          <w:lang w:eastAsia="zh-CN"/>
        </w:rPr>
      </w:pPr>
    </w:p>
    <w:p w14:paraId="40B1381B" w14:textId="77777777" w:rsidR="0011190F" w:rsidRDefault="00000000">
      <w:pPr>
        <w:pStyle w:val="21"/>
        <w:spacing w:before="360" w:after="240" w:line="240" w:lineRule="auto"/>
        <w:rPr>
          <w:lang w:eastAsia="zh-CN"/>
        </w:rPr>
      </w:pPr>
      <w:bookmarkStart w:id="353" w:name="二双维度下的因果网你在哪一档网的重点就不一样"/>
      <w:bookmarkStart w:id="354" w:name="_Toc233155871"/>
      <w:bookmarkEnd w:id="353"/>
      <w:r>
        <w:rPr>
          <w:rFonts w:ascii="黑体" w:eastAsia="黑体" w:hAnsi="黑体"/>
          <w:color w:val="000000"/>
          <w:sz w:val="32"/>
          <w:lang w:eastAsia="zh-CN"/>
        </w:rPr>
        <w:t>二、</w:t>
      </w:r>
      <w:proofErr w:type="gramStart"/>
      <w:r>
        <w:rPr>
          <w:rFonts w:ascii="黑体" w:eastAsia="黑体" w:hAnsi="黑体"/>
          <w:color w:val="000000"/>
          <w:sz w:val="32"/>
          <w:lang w:eastAsia="zh-CN"/>
        </w:rPr>
        <w:t>双维度</w:t>
      </w:r>
      <w:proofErr w:type="gramEnd"/>
      <w:r>
        <w:rPr>
          <w:rFonts w:ascii="黑体" w:eastAsia="黑体" w:hAnsi="黑体"/>
          <w:color w:val="000000"/>
          <w:sz w:val="32"/>
          <w:lang w:eastAsia="zh-CN"/>
        </w:rPr>
        <w:t>下的因果网：你在哪一档，网的重点就不一样</w:t>
      </w:r>
      <w:bookmarkEnd w:id="354"/>
    </w:p>
    <w:p w14:paraId="69C239D3" w14:textId="77777777" w:rsidR="0011190F" w:rsidRDefault="00000000">
      <w:pPr>
        <w:spacing w:after="120" w:line="360" w:lineRule="auto"/>
        <w:ind w:firstLine="480"/>
        <w:rPr>
          <w:lang w:eastAsia="zh-CN"/>
        </w:rPr>
      </w:pPr>
      <w:r>
        <w:rPr>
          <w:rFonts w:ascii="宋体" w:eastAsia="宋体" w:hAnsi="宋体"/>
          <w:color w:val="000000"/>
          <w:sz w:val="24"/>
          <w:lang w:eastAsia="zh-CN"/>
        </w:rPr>
        <w:t>同一张网，在不同体量和不同时间尺度下，活跃的区域完全不同。小体量主播刚开播，网的重点在"今晚说了什么、回了谁"。大体量主播回头看一个月，网的重点在"粉圈有没有在塑形我、我的维护成本是不是在悄悄涨"。</w:t>
      </w:r>
    </w:p>
    <w:p w14:paraId="5B314192" w14:textId="77777777" w:rsidR="0011190F" w:rsidRDefault="00000000">
      <w:pPr>
        <w:spacing w:after="120" w:line="360" w:lineRule="auto"/>
        <w:ind w:firstLine="480"/>
        <w:rPr>
          <w:lang w:eastAsia="zh-CN"/>
        </w:rPr>
      </w:pPr>
      <w:proofErr w:type="gramStart"/>
      <w:r>
        <w:rPr>
          <w:rFonts w:ascii="宋体" w:eastAsia="宋体" w:hAnsi="宋体"/>
          <w:color w:val="000000"/>
          <w:sz w:val="24"/>
          <w:lang w:eastAsia="zh-CN"/>
        </w:rPr>
        <w:t>不是网变了</w:t>
      </w:r>
      <w:proofErr w:type="gramEnd"/>
      <w:r>
        <w:rPr>
          <w:rFonts w:ascii="宋体" w:eastAsia="宋体" w:hAnsi="宋体"/>
          <w:color w:val="000000"/>
          <w:sz w:val="24"/>
          <w:lang w:eastAsia="zh-CN"/>
        </w:rPr>
        <w:t>——是你站在网里的位置决定了哪些线在振动。</w:t>
      </w:r>
    </w:p>
    <w:p w14:paraId="0BAD69CA" w14:textId="77777777" w:rsidR="0011190F" w:rsidRDefault="00000000">
      <w:pPr>
        <w:pStyle w:val="31"/>
        <w:spacing w:before="240" w:after="120" w:line="240" w:lineRule="auto"/>
        <w:rPr>
          <w:lang w:eastAsia="zh-CN"/>
        </w:rPr>
      </w:pPr>
      <w:bookmarkStart w:id="355" w:name="体量时间因果网活跃区域表"/>
      <w:bookmarkStart w:id="356" w:name="_Toc233155872"/>
      <w:bookmarkEnd w:id="355"/>
      <w:r>
        <w:rPr>
          <w:rFonts w:ascii="黑体" w:eastAsia="黑体" w:hAnsi="黑体"/>
          <w:color w:val="000000"/>
          <w:sz w:val="30"/>
          <w:lang w:eastAsia="zh-CN"/>
        </w:rPr>
        <w:t>体量×时间：</w:t>
      </w:r>
      <w:proofErr w:type="gramStart"/>
      <w:r>
        <w:rPr>
          <w:rFonts w:ascii="黑体" w:eastAsia="黑体" w:hAnsi="黑体"/>
          <w:color w:val="000000"/>
          <w:sz w:val="30"/>
          <w:lang w:eastAsia="zh-CN"/>
        </w:rPr>
        <w:t>因果网活跃</w:t>
      </w:r>
      <w:proofErr w:type="gramEnd"/>
      <w:r>
        <w:rPr>
          <w:rFonts w:ascii="黑体" w:eastAsia="黑体" w:hAnsi="黑体"/>
          <w:color w:val="000000"/>
          <w:sz w:val="30"/>
          <w:lang w:eastAsia="zh-CN"/>
        </w:rPr>
        <w:t>区域表</w:t>
      </w:r>
      <w:bookmarkEnd w:id="356"/>
    </w:p>
    <w:tbl>
      <w:tblPr>
        <w:tblW w:w="0" w:type="auto"/>
        <w:tblLook w:val="04A0" w:firstRow="1" w:lastRow="0" w:firstColumn="1" w:lastColumn="0" w:noHBand="0" w:noVBand="1"/>
      </w:tblPr>
      <w:tblGrid>
        <w:gridCol w:w="1701"/>
        <w:gridCol w:w="2017"/>
        <w:gridCol w:w="1707"/>
        <w:gridCol w:w="1709"/>
        <w:gridCol w:w="1706"/>
      </w:tblGrid>
      <w:tr w:rsidR="0011190F" w14:paraId="036BD223"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C02581" w14:textId="77777777" w:rsidR="0011190F" w:rsidRDefault="00000000">
            <w:pPr>
              <w:spacing w:after="120" w:line="240" w:lineRule="auto"/>
            </w:pPr>
            <w:proofErr w:type="spellStart"/>
            <w:r>
              <w:rPr>
                <w:rFonts w:ascii="微软雅黑" w:eastAsia="微软雅黑" w:hAnsi="微软雅黑"/>
                <w:b/>
                <w:color w:val="000000"/>
              </w:rPr>
              <w:t>体量</w:t>
            </w:r>
            <w:proofErr w:type="spellEnd"/>
            <w:r>
              <w:rPr>
                <w:rFonts w:ascii="微软雅黑" w:eastAsia="微软雅黑" w:hAnsi="微软雅黑"/>
                <w:b/>
                <w:color w:val="000000"/>
              </w:rPr>
              <w:t>\</w:t>
            </w:r>
            <w:proofErr w:type="spellStart"/>
            <w:r>
              <w:rPr>
                <w:rFonts w:ascii="微软雅黑" w:eastAsia="微软雅黑" w:hAnsi="微软雅黑"/>
                <w:b/>
                <w:color w:val="000000"/>
              </w:rPr>
              <w:t>时间</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6B8567" w14:textId="77777777" w:rsidR="0011190F" w:rsidRDefault="00000000">
            <w:pPr>
              <w:spacing w:after="120" w:line="240" w:lineRule="auto"/>
            </w:pPr>
            <w:proofErr w:type="spellStart"/>
            <w:r>
              <w:rPr>
                <w:rFonts w:ascii="微软雅黑" w:eastAsia="微软雅黑" w:hAnsi="微软雅黑"/>
                <w:b/>
                <w:color w:val="000000"/>
              </w:rPr>
              <w:t>单场（今晚</w:t>
            </w:r>
            <w:proofErr w:type="spellEnd"/>
            <w:r>
              <w:rPr>
                <w:rFonts w:ascii="微软雅黑" w:eastAsia="微软雅黑" w:hAnsi="微软雅黑"/>
                <w:b/>
                <w:color w:val="000000"/>
              </w:rPr>
              <w:t>）</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E99B76" w14:textId="77777777" w:rsidR="0011190F" w:rsidRDefault="00000000">
            <w:pPr>
              <w:spacing w:after="120" w:line="240" w:lineRule="auto"/>
              <w:rPr>
                <w:lang w:eastAsia="zh-CN"/>
              </w:rPr>
            </w:pPr>
            <w:r>
              <w:rPr>
                <w:rFonts w:ascii="微软雅黑" w:eastAsia="微软雅黑" w:hAnsi="微软雅黑"/>
                <w:b/>
                <w:color w:val="000000"/>
                <w:lang w:eastAsia="zh-CN"/>
              </w:rPr>
              <w:t>短期跨场（回头看一周）</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FDA595" w14:textId="77777777" w:rsidR="0011190F" w:rsidRDefault="00000000">
            <w:pPr>
              <w:spacing w:after="120" w:line="240" w:lineRule="auto"/>
              <w:rPr>
                <w:lang w:eastAsia="zh-CN"/>
              </w:rPr>
            </w:pPr>
            <w:r>
              <w:rPr>
                <w:rFonts w:ascii="微软雅黑" w:eastAsia="微软雅黑" w:hAnsi="微软雅黑"/>
                <w:b/>
                <w:color w:val="000000"/>
                <w:lang w:eastAsia="zh-CN"/>
              </w:rPr>
              <w:t>中期跨场（回头看一月）</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C602F1" w14:textId="77777777" w:rsidR="0011190F" w:rsidRDefault="00000000">
            <w:pPr>
              <w:spacing w:after="120" w:line="240" w:lineRule="auto"/>
            </w:pPr>
            <w:proofErr w:type="spellStart"/>
            <w:r>
              <w:rPr>
                <w:rFonts w:ascii="微软雅黑" w:eastAsia="微软雅黑" w:hAnsi="微软雅黑"/>
                <w:b/>
                <w:color w:val="000000"/>
              </w:rPr>
              <w:t>长期（回头看数月</w:t>
            </w:r>
            <w:proofErr w:type="spellEnd"/>
            <w:r>
              <w:rPr>
                <w:rFonts w:ascii="微软雅黑" w:eastAsia="微软雅黑" w:hAnsi="微软雅黑"/>
                <w:b/>
                <w:color w:val="000000"/>
              </w:rPr>
              <w:t>）</w:t>
            </w:r>
          </w:p>
        </w:tc>
      </w:tr>
      <w:tr w:rsidR="0011190F" w14:paraId="74D89E82"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69427C" w14:textId="77777777" w:rsidR="0011190F" w:rsidRDefault="00000000">
            <w:pPr>
              <w:spacing w:after="120" w:line="240" w:lineRule="auto"/>
            </w:pPr>
            <w:proofErr w:type="spellStart"/>
            <w:r>
              <w:rPr>
                <w:rFonts w:ascii="微软雅黑" w:eastAsia="微软雅黑" w:hAnsi="微软雅黑"/>
                <w:b/>
                <w:color w:val="000000"/>
              </w:rPr>
              <w:t>小体量</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286A9D" w14:textId="77777777" w:rsidR="0011190F" w:rsidRDefault="00000000">
            <w:pPr>
              <w:spacing w:after="120" w:line="240" w:lineRule="auto"/>
              <w:rPr>
                <w:lang w:eastAsia="zh-CN"/>
              </w:rPr>
            </w:pPr>
            <w:r>
              <w:rPr>
                <w:rFonts w:ascii="微软雅黑" w:eastAsia="微软雅黑" w:hAnsi="微软雅黑"/>
                <w:b/>
                <w:color w:val="000000"/>
                <w:lang w:eastAsia="zh-CN"/>
              </w:rPr>
              <w:t>活跃</w:t>
            </w:r>
            <w:r>
              <w:rPr>
                <w:rFonts w:ascii="微软雅黑" w:eastAsia="微软雅黑" w:hAnsi="微软雅黑"/>
                <w:color w:val="000000"/>
                <w:lang w:eastAsia="zh-CN"/>
              </w:rPr>
              <w:t xml:space="preserve"> ：人设→互动 ①、互动→粉丝 ②、互动→状态 ⑤、内容→状态 ⑦</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8EBB2A" w14:textId="77777777" w:rsidR="0011190F" w:rsidRDefault="00000000">
            <w:pPr>
              <w:spacing w:after="120" w:line="240" w:lineRule="auto"/>
              <w:rPr>
                <w:lang w:eastAsia="zh-CN"/>
              </w:rPr>
            </w:pPr>
            <w:r>
              <w:rPr>
                <w:rFonts w:ascii="微软雅黑" w:eastAsia="微软雅黑" w:hAnsi="微软雅黑"/>
                <w:color w:val="000000"/>
                <w:lang w:eastAsia="zh-CN"/>
              </w:rPr>
              <w:t>+ 缓冲浮现 ⑤'：老</w:t>
            </w:r>
            <w:proofErr w:type="gramStart"/>
            <w:r>
              <w:rPr>
                <w:rFonts w:ascii="微软雅黑" w:eastAsia="微软雅黑" w:hAnsi="微软雅黑"/>
                <w:color w:val="000000"/>
                <w:lang w:eastAsia="zh-CN"/>
              </w:rPr>
              <w:t>粉开始</w:t>
            </w:r>
            <w:proofErr w:type="gramEnd"/>
            <w:r>
              <w:rPr>
                <w:rFonts w:ascii="微软雅黑" w:eastAsia="微软雅黑" w:hAnsi="微软雅黑"/>
                <w:color w:val="000000"/>
                <w:lang w:eastAsia="zh-CN"/>
              </w:rPr>
              <w:t>接住你；+ 崩塌初期 ⑥：连续几场状态差，裂缝开始出现</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AF0197" w14:textId="77777777" w:rsidR="0011190F" w:rsidRDefault="00000000">
            <w:pPr>
              <w:spacing w:after="120" w:line="240" w:lineRule="auto"/>
              <w:rPr>
                <w:lang w:eastAsia="zh-CN"/>
              </w:rPr>
            </w:pPr>
            <w:r>
              <w:rPr>
                <w:rFonts w:ascii="微软雅黑" w:eastAsia="微软雅黑" w:hAnsi="微软雅黑"/>
                <w:color w:val="000000"/>
                <w:lang w:eastAsia="zh-CN"/>
              </w:rPr>
              <w:t xml:space="preserve">+ </w:t>
            </w:r>
            <w:proofErr w:type="gramStart"/>
            <w:r>
              <w:rPr>
                <w:rFonts w:ascii="微软雅黑" w:eastAsia="微软雅黑" w:hAnsi="微软雅黑"/>
                <w:color w:val="000000"/>
                <w:lang w:eastAsia="zh-CN"/>
              </w:rPr>
              <w:t>慢方向</w:t>
            </w:r>
            <w:proofErr w:type="gramEnd"/>
            <w:r>
              <w:rPr>
                <w:rFonts w:ascii="微软雅黑" w:eastAsia="微软雅黑" w:hAnsi="微软雅黑"/>
                <w:color w:val="000000"/>
                <w:lang w:eastAsia="zh-CN"/>
              </w:rPr>
              <w:t>浮现 ①↺：观众对你的印象开始偏移；+ 营收的双路开始分层 ④/②'</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DCD4B3" w14:textId="77777777" w:rsidR="0011190F" w:rsidRDefault="00000000">
            <w:pPr>
              <w:spacing w:after="120" w:line="240" w:lineRule="auto"/>
              <w:rPr>
                <w:lang w:eastAsia="zh-CN"/>
              </w:rPr>
            </w:pPr>
            <w:r>
              <w:rPr>
                <w:rFonts w:ascii="微软雅黑" w:eastAsia="微软雅黑" w:hAnsi="微软雅黑"/>
                <w:color w:val="000000"/>
                <w:lang w:eastAsia="zh-CN"/>
              </w:rPr>
              <w:t>粉圈塑形 ⑧ 开始隐约可见；前台维护成本 ⑨ 开始显现</w:t>
            </w:r>
          </w:p>
        </w:tc>
      </w:tr>
      <w:tr w:rsidR="0011190F" w14:paraId="2BCE7F53"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45C602" w14:textId="77777777" w:rsidR="0011190F" w:rsidRDefault="00000000">
            <w:pPr>
              <w:spacing w:after="120" w:line="240" w:lineRule="auto"/>
            </w:pPr>
            <w:proofErr w:type="spellStart"/>
            <w:r>
              <w:rPr>
                <w:rFonts w:ascii="微软雅黑" w:eastAsia="微软雅黑" w:hAnsi="微软雅黑"/>
                <w:b/>
                <w:color w:val="000000"/>
              </w:rPr>
              <w:t>中体量</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C9FA0A" w14:textId="77777777" w:rsidR="0011190F" w:rsidRDefault="00000000">
            <w:pPr>
              <w:spacing w:after="120" w:line="240" w:lineRule="auto"/>
              <w:rPr>
                <w:lang w:eastAsia="zh-CN"/>
              </w:rPr>
            </w:pPr>
            <w:r>
              <w:rPr>
                <w:rFonts w:ascii="微软雅黑" w:eastAsia="微软雅黑" w:hAnsi="微软雅黑"/>
                <w:b/>
                <w:color w:val="000000"/>
                <w:lang w:eastAsia="zh-CN"/>
              </w:rPr>
              <w:t>活跃</w:t>
            </w:r>
            <w:r>
              <w:rPr>
                <w:rFonts w:ascii="微软雅黑" w:eastAsia="微软雅黑" w:hAnsi="微软雅黑"/>
                <w:color w:val="000000"/>
                <w:lang w:eastAsia="zh-CN"/>
              </w:rPr>
              <w:t xml:space="preserve"> ：所有单场路径 ①②③④⑤⑥'⑦⑩</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8A3E20" w14:textId="77777777" w:rsidR="0011190F" w:rsidRDefault="00000000">
            <w:pPr>
              <w:spacing w:after="120" w:line="240" w:lineRule="auto"/>
              <w:rPr>
                <w:lang w:eastAsia="zh-CN"/>
              </w:rPr>
            </w:pPr>
            <w:r>
              <w:rPr>
                <w:rFonts w:ascii="微软雅黑" w:eastAsia="微软雅黑" w:hAnsi="微软雅黑"/>
                <w:color w:val="000000"/>
                <w:lang w:eastAsia="zh-CN"/>
              </w:rPr>
              <w:t xml:space="preserve">+ 关系型互惠 ②' 稳定输出；+ 缓冲 ⑤' 开始被弹幕稀释；+ 崩塌 ⑥ </w:t>
            </w:r>
            <w:proofErr w:type="gramStart"/>
            <w:r>
              <w:rPr>
                <w:rFonts w:ascii="微软雅黑" w:eastAsia="微软雅黑" w:hAnsi="微软雅黑"/>
                <w:color w:val="000000"/>
                <w:lang w:eastAsia="zh-CN"/>
              </w:rPr>
              <w:t>被活跃粉群</w:t>
            </w:r>
            <w:proofErr w:type="gramEnd"/>
            <w:r>
              <w:rPr>
                <w:rFonts w:ascii="微软雅黑" w:eastAsia="微软雅黑" w:hAnsi="微软雅黑"/>
                <w:color w:val="000000"/>
                <w:lang w:eastAsia="zh-CN"/>
              </w:rPr>
              <w:t>延迟感知</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7E526E" w14:textId="77777777" w:rsidR="0011190F" w:rsidRDefault="00000000">
            <w:pPr>
              <w:spacing w:after="120" w:line="240" w:lineRule="auto"/>
              <w:rPr>
                <w:lang w:eastAsia="zh-CN"/>
              </w:rPr>
            </w:pPr>
            <w:r>
              <w:rPr>
                <w:rFonts w:ascii="微软雅黑" w:eastAsia="微软雅黑" w:hAnsi="微软雅黑"/>
                <w:color w:val="000000"/>
                <w:lang w:eastAsia="zh-CN"/>
              </w:rPr>
              <w:t>+ 粉圈塑形 ⑧ 推着你偏；+ 粉丝共创 ⑫ 开始激活</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2D02B9" w14:textId="77777777" w:rsidR="0011190F" w:rsidRDefault="00000000">
            <w:pPr>
              <w:spacing w:after="120" w:line="240" w:lineRule="auto"/>
              <w:rPr>
                <w:lang w:eastAsia="zh-CN"/>
              </w:rPr>
            </w:pPr>
            <w:r>
              <w:rPr>
                <w:rFonts w:ascii="微软雅黑" w:eastAsia="微软雅黑" w:hAnsi="微软雅黑"/>
                <w:color w:val="000000"/>
                <w:lang w:eastAsia="zh-CN"/>
              </w:rPr>
              <w:t>群体共创文化 ⑫ 沉淀为弹幕语言；维护成本 ⑨ 累积到可感知</w:t>
            </w:r>
          </w:p>
        </w:tc>
      </w:tr>
      <w:tr w:rsidR="0011190F" w14:paraId="54FE7BDF"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76068" w14:textId="77777777" w:rsidR="0011190F" w:rsidRDefault="00000000">
            <w:pPr>
              <w:spacing w:after="120" w:line="240" w:lineRule="auto"/>
            </w:pPr>
            <w:proofErr w:type="spellStart"/>
            <w:r>
              <w:rPr>
                <w:rFonts w:ascii="微软雅黑" w:eastAsia="微软雅黑" w:hAnsi="微软雅黑"/>
                <w:b/>
                <w:color w:val="000000"/>
              </w:rPr>
              <w:t>大体量</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3A33AC" w14:textId="77777777" w:rsidR="0011190F" w:rsidRDefault="00000000">
            <w:pPr>
              <w:spacing w:after="120" w:line="240" w:lineRule="auto"/>
              <w:rPr>
                <w:lang w:eastAsia="zh-CN"/>
              </w:rPr>
            </w:pPr>
            <w:r>
              <w:rPr>
                <w:rFonts w:ascii="微软雅黑" w:eastAsia="微软雅黑" w:hAnsi="微软雅黑"/>
                <w:b/>
                <w:color w:val="000000"/>
                <w:lang w:eastAsia="zh-CN"/>
              </w:rPr>
              <w:t>活跃</w:t>
            </w:r>
            <w:r>
              <w:rPr>
                <w:rFonts w:ascii="微软雅黑" w:eastAsia="微软雅黑" w:hAnsi="微软雅黑"/>
                <w:color w:val="000000"/>
                <w:lang w:eastAsia="zh-CN"/>
              </w:rPr>
              <w:t xml:space="preserve"> ：所有9条</w:t>
            </w:r>
            <w:r>
              <w:rPr>
                <w:rFonts w:ascii="微软雅黑" w:eastAsia="微软雅黑" w:hAnsi="微软雅黑"/>
                <w:color w:val="000000"/>
                <w:lang w:eastAsia="zh-CN"/>
              </w:rPr>
              <w:lastRenderedPageBreak/>
              <w:t>单场路径，但 ⑥ 信号被大基数稀释</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DD28AB" w14:textId="77777777" w:rsidR="0011190F" w:rsidRDefault="00000000">
            <w:pPr>
              <w:spacing w:after="120" w:line="240" w:lineRule="auto"/>
              <w:rPr>
                <w:lang w:eastAsia="zh-CN"/>
              </w:rPr>
            </w:pPr>
            <w:r>
              <w:rPr>
                <w:rFonts w:ascii="微软雅黑" w:eastAsia="微软雅黑" w:hAnsi="微软雅黑"/>
                <w:color w:val="000000"/>
                <w:lang w:eastAsia="zh-CN"/>
              </w:rPr>
              <w:lastRenderedPageBreak/>
              <w:t xml:space="preserve">+ </w:t>
            </w:r>
            <w:proofErr w:type="gramStart"/>
            <w:r>
              <w:rPr>
                <w:rFonts w:ascii="微软雅黑" w:eastAsia="微软雅黑" w:hAnsi="微软雅黑"/>
                <w:color w:val="000000"/>
                <w:lang w:eastAsia="zh-CN"/>
              </w:rPr>
              <w:t>跨场路径</w:t>
            </w:r>
            <w:proofErr w:type="gramEnd"/>
            <w:r>
              <w:rPr>
                <w:rFonts w:ascii="微软雅黑" w:eastAsia="微软雅黑" w:hAnsi="微软雅黑"/>
                <w:color w:val="000000"/>
                <w:lang w:eastAsia="zh-CN"/>
              </w:rPr>
              <w:t>加</w:t>
            </w:r>
            <w:r>
              <w:rPr>
                <w:rFonts w:ascii="微软雅黑" w:eastAsia="微软雅黑" w:hAnsi="微软雅黑"/>
                <w:color w:val="000000"/>
                <w:lang w:eastAsia="zh-CN"/>
              </w:rPr>
              <w:lastRenderedPageBreak/>
              <w:t>速：营收⇄状态的双向循环 ⑥' 惯性变大</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6E2A80" w14:textId="77777777" w:rsidR="0011190F" w:rsidRDefault="00000000">
            <w:pPr>
              <w:spacing w:after="120" w:line="240" w:lineRule="auto"/>
              <w:rPr>
                <w:lang w:eastAsia="zh-CN"/>
              </w:rPr>
            </w:pPr>
            <w:r>
              <w:rPr>
                <w:rFonts w:ascii="微软雅黑" w:eastAsia="微软雅黑" w:hAnsi="微软雅黑"/>
                <w:color w:val="000000"/>
                <w:lang w:eastAsia="zh-CN"/>
              </w:rPr>
              <w:lastRenderedPageBreak/>
              <w:t>粉圈塑形 ⑧ 高</w:t>
            </w:r>
            <w:r>
              <w:rPr>
                <w:rFonts w:ascii="微软雅黑" w:eastAsia="微软雅黑" w:hAnsi="微软雅黑"/>
                <w:color w:val="000000"/>
                <w:lang w:eastAsia="zh-CN"/>
              </w:rPr>
              <w:lastRenderedPageBreak/>
              <w:t>度活跃——"你是谁"在被动重写；人设约束内容 ⑩ 最强</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612613" w14:textId="77777777" w:rsidR="0011190F" w:rsidRDefault="00000000">
            <w:pPr>
              <w:spacing w:after="120" w:line="240" w:lineRule="auto"/>
              <w:rPr>
                <w:lang w:eastAsia="zh-CN"/>
              </w:rPr>
            </w:pPr>
            <w:r>
              <w:rPr>
                <w:rFonts w:ascii="微软雅黑" w:eastAsia="微软雅黑" w:hAnsi="微软雅黑"/>
                <w:color w:val="000000"/>
                <w:lang w:eastAsia="zh-CN"/>
              </w:rPr>
              <w:lastRenderedPageBreak/>
              <w:t>所有13条路径</w:t>
            </w:r>
            <w:r>
              <w:rPr>
                <w:rFonts w:ascii="微软雅黑" w:eastAsia="微软雅黑" w:hAnsi="微软雅黑"/>
                <w:color w:val="000000"/>
                <w:lang w:eastAsia="zh-CN"/>
              </w:rPr>
              <w:lastRenderedPageBreak/>
              <w:t>全开；前台维护成本 ⑨ 可能触发"做减法"</w:t>
            </w:r>
          </w:p>
        </w:tc>
      </w:tr>
    </w:tbl>
    <w:p w14:paraId="41E2F31A" w14:textId="77777777" w:rsidR="0011190F" w:rsidRDefault="0011190F">
      <w:pPr>
        <w:spacing w:after="120" w:line="360" w:lineRule="auto"/>
        <w:ind w:firstLine="480"/>
        <w:rPr>
          <w:lang w:eastAsia="zh-CN"/>
        </w:rPr>
      </w:pPr>
    </w:p>
    <w:p w14:paraId="3A950529" w14:textId="77777777" w:rsidR="0011190F" w:rsidRDefault="00000000">
      <w:pPr>
        <w:pStyle w:val="31"/>
        <w:spacing w:before="240" w:after="120" w:line="240" w:lineRule="auto"/>
        <w:rPr>
          <w:lang w:eastAsia="zh-CN"/>
        </w:rPr>
      </w:pPr>
      <w:bookmarkStart w:id="357" w:name="怎么读这张表"/>
      <w:bookmarkStart w:id="358" w:name="_Toc233155873"/>
      <w:bookmarkEnd w:id="357"/>
      <w:r>
        <w:rPr>
          <w:rFonts w:ascii="黑体" w:eastAsia="黑体" w:hAnsi="黑体"/>
          <w:color w:val="000000"/>
          <w:sz w:val="30"/>
          <w:lang w:eastAsia="zh-CN"/>
        </w:rPr>
        <w:t>怎么读这张表</w:t>
      </w:r>
      <w:bookmarkEnd w:id="358"/>
    </w:p>
    <w:p w14:paraId="01F3D223" w14:textId="77777777" w:rsidR="0011190F" w:rsidRDefault="00000000">
      <w:pPr>
        <w:spacing w:after="120" w:line="360" w:lineRule="auto"/>
        <w:ind w:firstLine="480"/>
        <w:rPr>
          <w:lang w:eastAsia="zh-CN"/>
        </w:rPr>
      </w:pPr>
      <w:r>
        <w:rPr>
          <w:rFonts w:ascii="宋体" w:eastAsia="宋体" w:hAnsi="宋体"/>
          <w:color w:val="000000"/>
          <w:sz w:val="24"/>
          <w:lang w:eastAsia="zh-CN"/>
        </w:rPr>
        <w:t>想象你是一个小体量的新主播。你打开这张表，找到"小体量"那一行。</w:t>
      </w:r>
    </w:p>
    <w:p w14:paraId="01D12CD6" w14:textId="77777777" w:rsidR="0011190F" w:rsidRDefault="00000000">
      <w:pPr>
        <w:spacing w:after="120" w:line="360" w:lineRule="auto"/>
        <w:ind w:firstLine="480"/>
        <w:rPr>
          <w:lang w:eastAsia="zh-CN"/>
        </w:rPr>
      </w:pPr>
      <w:r>
        <w:rPr>
          <w:rFonts w:ascii="宋体" w:eastAsia="宋体" w:hAnsi="宋体"/>
          <w:b/>
          <w:color w:val="000000"/>
          <w:sz w:val="24"/>
          <w:lang w:eastAsia="zh-CN"/>
        </w:rPr>
        <w:t>今晚你能做什么？</w:t>
      </w:r>
      <w:r>
        <w:rPr>
          <w:rFonts w:ascii="宋体" w:eastAsia="宋体" w:hAnsi="宋体"/>
          <w:color w:val="000000"/>
          <w:sz w:val="24"/>
          <w:lang w:eastAsia="zh-CN"/>
        </w:rPr>
        <w:t xml:space="preserve"> 看互动→粉丝关系（②）。今晚你回了哪几个人的弹幕，哪几个人就会觉得"被看见了"。小体量下没有粉丝结构——你的粉丝就是那几个人的名字。回谁、怎么回、回完对方有没有再来——这就是你最值得关注的因果。</w:t>
      </w:r>
    </w:p>
    <w:p w14:paraId="50B1AFFC" w14:textId="77777777" w:rsidR="0011190F" w:rsidRDefault="00000000">
      <w:pPr>
        <w:spacing w:after="120" w:line="360" w:lineRule="auto"/>
        <w:ind w:firstLine="480"/>
        <w:rPr>
          <w:lang w:eastAsia="zh-CN"/>
        </w:rPr>
      </w:pPr>
      <w:r>
        <w:rPr>
          <w:rFonts w:ascii="宋体" w:eastAsia="宋体" w:hAnsi="宋体"/>
          <w:b/>
          <w:color w:val="000000"/>
          <w:sz w:val="24"/>
          <w:lang w:eastAsia="zh-CN"/>
        </w:rPr>
        <w:t>今晚你不需要管什么？</w:t>
      </w:r>
      <w:r>
        <w:rPr>
          <w:rFonts w:ascii="宋体" w:eastAsia="宋体" w:hAnsi="宋体"/>
          <w:color w:val="000000"/>
          <w:sz w:val="24"/>
          <w:lang w:eastAsia="zh-CN"/>
        </w:rPr>
        <w:t xml:space="preserve"> 粉圈塑形（⑧）、群体共创（⑫）——这些在你的体量下还没有启动。弹幕太少，连圈子都谈不上，何来"塑形"？不要焦虑——那些路径在你的档位就是沉睡的。等体量上去，它们自然会醒。</w:t>
      </w:r>
    </w:p>
    <w:p w14:paraId="4BB947C2" w14:textId="77777777" w:rsidR="0011190F" w:rsidRDefault="00000000">
      <w:pPr>
        <w:spacing w:after="120" w:line="360" w:lineRule="auto"/>
        <w:ind w:firstLine="480"/>
        <w:rPr>
          <w:lang w:eastAsia="zh-CN"/>
        </w:rPr>
      </w:pPr>
      <w:r>
        <w:rPr>
          <w:rFonts w:ascii="宋体" w:eastAsia="宋体" w:hAnsi="宋体"/>
          <w:color w:val="000000"/>
          <w:sz w:val="24"/>
          <w:lang w:eastAsia="zh-CN"/>
        </w:rPr>
        <w:t>现在想象你是一个中体量主播。</w:t>
      </w:r>
      <w:proofErr w:type="gramStart"/>
      <w:r>
        <w:rPr>
          <w:rFonts w:ascii="宋体" w:eastAsia="宋体" w:hAnsi="宋体"/>
          <w:color w:val="000000"/>
          <w:sz w:val="24"/>
          <w:lang w:eastAsia="zh-CN"/>
        </w:rPr>
        <w:t>弹幕念不完全</w:t>
      </w:r>
      <w:proofErr w:type="gramEnd"/>
      <w:r>
        <w:rPr>
          <w:rFonts w:ascii="宋体" w:eastAsia="宋体" w:hAnsi="宋体"/>
          <w:color w:val="000000"/>
          <w:sz w:val="24"/>
          <w:lang w:eastAsia="zh-CN"/>
        </w:rPr>
        <w:t>了，老粉在帮</w:t>
      </w:r>
      <w:proofErr w:type="gramStart"/>
      <w:r>
        <w:rPr>
          <w:rFonts w:ascii="宋体" w:eastAsia="宋体" w:hAnsi="宋体"/>
          <w:color w:val="000000"/>
          <w:sz w:val="24"/>
          <w:lang w:eastAsia="zh-CN"/>
        </w:rPr>
        <w:t>你暖场</w:t>
      </w:r>
      <w:proofErr w:type="gramEnd"/>
      <w:r>
        <w:rPr>
          <w:rFonts w:ascii="宋体" w:eastAsia="宋体" w:hAnsi="宋体"/>
          <w:color w:val="000000"/>
          <w:sz w:val="24"/>
          <w:lang w:eastAsia="zh-CN"/>
        </w:rPr>
        <w:t>，新</w:t>
      </w:r>
      <w:proofErr w:type="gramStart"/>
      <w:r>
        <w:rPr>
          <w:rFonts w:ascii="宋体" w:eastAsia="宋体" w:hAnsi="宋体"/>
          <w:color w:val="000000"/>
          <w:sz w:val="24"/>
          <w:lang w:eastAsia="zh-CN"/>
        </w:rPr>
        <w:t>粉不断</w:t>
      </w:r>
      <w:proofErr w:type="gramEnd"/>
      <w:r>
        <w:rPr>
          <w:rFonts w:ascii="宋体" w:eastAsia="宋体" w:hAnsi="宋体"/>
          <w:color w:val="000000"/>
          <w:sz w:val="24"/>
          <w:lang w:eastAsia="zh-CN"/>
        </w:rPr>
        <w:t>涌进来。</w:t>
      </w:r>
    </w:p>
    <w:p w14:paraId="1E02C149" w14:textId="77777777" w:rsidR="0011190F" w:rsidRDefault="00000000">
      <w:pPr>
        <w:spacing w:after="120" w:line="360" w:lineRule="auto"/>
        <w:ind w:firstLine="480"/>
        <w:rPr>
          <w:lang w:eastAsia="zh-CN"/>
        </w:rPr>
      </w:pPr>
      <w:r>
        <w:rPr>
          <w:rFonts w:ascii="宋体" w:eastAsia="宋体" w:hAnsi="宋体"/>
          <w:b/>
          <w:color w:val="000000"/>
          <w:sz w:val="24"/>
          <w:lang w:eastAsia="zh-CN"/>
        </w:rPr>
        <w:t>你最应该警觉什么？</w:t>
      </w:r>
      <w:r>
        <w:rPr>
          <w:rFonts w:ascii="宋体" w:eastAsia="宋体" w:hAnsi="宋体"/>
          <w:color w:val="000000"/>
          <w:sz w:val="24"/>
          <w:lang w:eastAsia="zh-CN"/>
        </w:rPr>
        <w:t xml:space="preserve"> 中体量是"见什么人说什么话"开始加速的档位——粉圈塑形（⑧）正在推着你偏。一个月的弹</w:t>
      </w:r>
      <w:proofErr w:type="gramStart"/>
      <w:r>
        <w:rPr>
          <w:rFonts w:ascii="宋体" w:eastAsia="宋体" w:hAnsi="宋体"/>
          <w:color w:val="000000"/>
          <w:sz w:val="24"/>
          <w:lang w:eastAsia="zh-CN"/>
        </w:rPr>
        <w:t>幕风格</w:t>
      </w:r>
      <w:proofErr w:type="gramEnd"/>
      <w:r>
        <w:rPr>
          <w:rFonts w:ascii="宋体" w:eastAsia="宋体" w:hAnsi="宋体"/>
          <w:color w:val="000000"/>
          <w:sz w:val="24"/>
          <w:lang w:eastAsia="zh-CN"/>
        </w:rPr>
        <w:t>变化，足以让你的说话方式在不知不觉中偏移。你需要"回头看一个月"——翻录播、对比弹幕关键词、看自己的语气有没有变。</w:t>
      </w:r>
    </w:p>
    <w:p w14:paraId="6ABDBEE5" w14:textId="77777777" w:rsidR="0011190F" w:rsidRDefault="00000000">
      <w:pPr>
        <w:spacing w:after="120" w:line="360" w:lineRule="auto"/>
        <w:ind w:firstLine="480"/>
        <w:rPr>
          <w:lang w:eastAsia="zh-CN"/>
        </w:rPr>
      </w:pPr>
      <w:r>
        <w:rPr>
          <w:rFonts w:ascii="宋体" w:eastAsia="宋体" w:hAnsi="宋体"/>
          <w:b/>
          <w:color w:val="000000"/>
          <w:sz w:val="24"/>
          <w:lang w:eastAsia="zh-CN"/>
        </w:rPr>
        <w:t>你最容易忽略什么？</w:t>
      </w:r>
      <w:r>
        <w:rPr>
          <w:rFonts w:ascii="宋体" w:eastAsia="宋体" w:hAnsi="宋体"/>
          <w:color w:val="000000"/>
          <w:sz w:val="24"/>
          <w:lang w:eastAsia="zh-CN"/>
        </w:rPr>
        <w:t xml:space="preserve"> </w:t>
      </w:r>
      <w:proofErr w:type="gramStart"/>
      <w:r>
        <w:rPr>
          <w:rFonts w:ascii="宋体" w:eastAsia="宋体" w:hAnsi="宋体"/>
          <w:color w:val="000000"/>
          <w:sz w:val="24"/>
          <w:lang w:eastAsia="zh-CN"/>
        </w:rPr>
        <w:t>因果网活跃</w:t>
      </w:r>
      <w:proofErr w:type="gramEnd"/>
      <w:r>
        <w:rPr>
          <w:rFonts w:ascii="宋体" w:eastAsia="宋体" w:hAnsi="宋体"/>
          <w:color w:val="000000"/>
          <w:sz w:val="24"/>
          <w:lang w:eastAsia="zh-CN"/>
        </w:rPr>
        <w:t>区域多了，但你的注意力还是单场的——"今晚怎么样"。中体量下，关系型互惠（②'）的交易型互惠（④）之间的结构变化比单场</w:t>
      </w:r>
      <w:proofErr w:type="gramStart"/>
      <w:r>
        <w:rPr>
          <w:rFonts w:ascii="宋体" w:eastAsia="宋体" w:hAnsi="宋体"/>
          <w:color w:val="000000"/>
          <w:sz w:val="24"/>
          <w:lang w:eastAsia="zh-CN"/>
        </w:rPr>
        <w:t>营收更重要</w:t>
      </w:r>
      <w:proofErr w:type="gramEnd"/>
      <w:r>
        <w:rPr>
          <w:rFonts w:ascii="宋体" w:eastAsia="宋体" w:hAnsi="宋体"/>
          <w:color w:val="000000"/>
          <w:sz w:val="24"/>
          <w:lang w:eastAsia="zh-CN"/>
        </w:rPr>
        <w:t>。老粉付费ID在减吗？新粉的首次付费比例在降吗？这些你今晚看不到——但月底会告诉你一切。</w:t>
      </w:r>
    </w:p>
    <w:p w14:paraId="0C514BEF" w14:textId="77777777" w:rsidR="0011190F" w:rsidRDefault="00000000">
      <w:pPr>
        <w:spacing w:after="120" w:line="360" w:lineRule="auto"/>
        <w:ind w:firstLine="480"/>
        <w:rPr>
          <w:lang w:eastAsia="zh-CN"/>
        </w:rPr>
      </w:pPr>
      <w:r>
        <w:rPr>
          <w:rFonts w:ascii="宋体" w:eastAsia="宋体" w:hAnsi="宋体"/>
          <w:color w:val="000000"/>
          <w:sz w:val="24"/>
          <w:lang w:eastAsia="zh-CN"/>
        </w:rPr>
        <w:t>再想象你是一个大体量主播。基数大，缓冲大，但惯性也大。</w:t>
      </w:r>
    </w:p>
    <w:p w14:paraId="25DAC327" w14:textId="77777777" w:rsidR="0011190F" w:rsidRDefault="00000000">
      <w:pPr>
        <w:spacing w:after="120" w:line="360" w:lineRule="auto"/>
        <w:ind w:firstLine="480"/>
        <w:rPr>
          <w:lang w:eastAsia="zh-CN"/>
        </w:rPr>
      </w:pPr>
      <w:r>
        <w:rPr>
          <w:rFonts w:ascii="宋体" w:eastAsia="宋体" w:hAnsi="宋体"/>
          <w:b/>
          <w:color w:val="000000"/>
          <w:sz w:val="24"/>
          <w:lang w:eastAsia="zh-CN"/>
        </w:rPr>
        <w:t>你的优势在哪？</w:t>
      </w:r>
      <w:r>
        <w:rPr>
          <w:rFonts w:ascii="宋体" w:eastAsia="宋体" w:hAnsi="宋体"/>
          <w:color w:val="000000"/>
          <w:sz w:val="24"/>
          <w:lang w:eastAsia="zh-CN"/>
        </w:rPr>
        <w:t xml:space="preserve"> 所有13条路径都在运转，双重稳定性——场子冷了一点有老粉顶上，老粉手紧有场子顶上。你的直播间不会因为一场直播崩掉。</w:t>
      </w:r>
    </w:p>
    <w:p w14:paraId="547D72E7" w14:textId="77777777" w:rsidR="0011190F" w:rsidRDefault="00000000">
      <w:pPr>
        <w:spacing w:after="120" w:line="360" w:lineRule="auto"/>
        <w:ind w:firstLine="480"/>
        <w:rPr>
          <w:lang w:eastAsia="zh-CN"/>
        </w:rPr>
      </w:pPr>
      <w:r>
        <w:rPr>
          <w:rFonts w:ascii="宋体" w:eastAsia="宋体" w:hAnsi="宋体"/>
          <w:b/>
          <w:color w:val="000000"/>
          <w:sz w:val="24"/>
          <w:lang w:eastAsia="zh-CN"/>
        </w:rPr>
        <w:lastRenderedPageBreak/>
        <w:t>你的盲区在哪？</w:t>
      </w:r>
      <w:r>
        <w:rPr>
          <w:rFonts w:ascii="宋体" w:eastAsia="宋体" w:hAnsi="宋体"/>
          <w:color w:val="000000"/>
          <w:sz w:val="24"/>
          <w:lang w:eastAsia="zh-CN"/>
        </w:rPr>
        <w:t xml:space="preserve"> 人设崩塌（⑥）在体量小的时候一场就能看见——但在大体量下，信号被大基数稀释了。小体量的崩塌是"一条裂缝所有人看到"；大体量的崩塌是"一堵墙全裂了才发现"。你不是安全——你是感觉不到裂。等到感觉到了，已经裂了一大片。</w:t>
      </w:r>
    </w:p>
    <w:p w14:paraId="6BADE98C" w14:textId="77777777" w:rsidR="0011190F" w:rsidRDefault="00000000">
      <w:pPr>
        <w:spacing w:after="120" w:line="360" w:lineRule="auto"/>
        <w:ind w:firstLine="480"/>
        <w:rPr>
          <w:lang w:eastAsia="zh-CN"/>
        </w:rPr>
      </w:pPr>
      <w:r>
        <w:rPr>
          <w:rFonts w:ascii="宋体" w:eastAsia="宋体" w:hAnsi="宋体"/>
          <w:b/>
          <w:color w:val="000000"/>
          <w:sz w:val="24"/>
          <w:lang w:eastAsia="zh-CN"/>
        </w:rPr>
        <w:t>你该怎么用这张表？</w:t>
      </w:r>
      <w:r>
        <w:rPr>
          <w:rFonts w:ascii="宋体" w:eastAsia="宋体" w:hAnsi="宋体"/>
          <w:color w:val="000000"/>
          <w:sz w:val="24"/>
          <w:lang w:eastAsia="zh-CN"/>
        </w:rPr>
        <w:t xml:space="preserve"> 找到你现在的体量档位。找到你现在关心的时间尺度。两个坐标</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交叉，就能看到——在这个位置上，因果网里哪些线在振、哪些线在沉睡、哪些线正在悄悄醒。</w:t>
      </w:r>
    </w:p>
    <w:p w14:paraId="09E593B4" w14:textId="77777777" w:rsidR="0011190F" w:rsidRDefault="0011190F">
      <w:pPr>
        <w:pBdr>
          <w:bottom w:val="single" w:sz="6" w:space="1" w:color="auto"/>
        </w:pBdr>
        <w:spacing w:after="120" w:line="360" w:lineRule="auto"/>
        <w:ind w:firstLine="480"/>
        <w:rPr>
          <w:lang w:eastAsia="zh-CN"/>
        </w:rPr>
      </w:pPr>
    </w:p>
    <w:p w14:paraId="47600CF9" w14:textId="77777777" w:rsidR="0011190F" w:rsidRDefault="00000000">
      <w:pPr>
        <w:pStyle w:val="21"/>
        <w:spacing w:before="360" w:after="240" w:line="240" w:lineRule="auto"/>
        <w:rPr>
          <w:lang w:eastAsia="zh-CN"/>
        </w:rPr>
      </w:pPr>
      <w:bookmarkStart w:id="359" w:name="三诊断训练顺着网走到根因"/>
      <w:bookmarkStart w:id="360" w:name="_Toc233155874"/>
      <w:bookmarkEnd w:id="359"/>
      <w:r>
        <w:rPr>
          <w:rFonts w:ascii="黑体" w:eastAsia="黑体" w:hAnsi="黑体"/>
          <w:color w:val="000000"/>
          <w:sz w:val="32"/>
          <w:lang w:eastAsia="zh-CN"/>
        </w:rPr>
        <w:t>三、诊断训练：顺着网，走到根因</w:t>
      </w:r>
      <w:bookmarkEnd w:id="360"/>
    </w:p>
    <w:p w14:paraId="4ADE8938" w14:textId="77777777" w:rsidR="0011190F" w:rsidRDefault="00000000">
      <w:pPr>
        <w:spacing w:after="120" w:line="360" w:lineRule="auto"/>
        <w:ind w:firstLine="480"/>
        <w:rPr>
          <w:lang w:eastAsia="zh-CN"/>
        </w:rPr>
      </w:pPr>
      <w:r>
        <w:rPr>
          <w:rFonts w:ascii="宋体" w:eastAsia="宋体" w:hAnsi="宋体"/>
          <w:color w:val="000000"/>
          <w:sz w:val="24"/>
          <w:lang w:eastAsia="zh-CN"/>
        </w:rPr>
        <w:t>前面两节是"认识网"——知道有哪些线、在什么体量什么时间下哪些线在动。但认识网不等于会用网。会用网的意思是：</w:t>
      </w:r>
      <w:r>
        <w:rPr>
          <w:rFonts w:ascii="宋体" w:eastAsia="宋体" w:hAnsi="宋体"/>
          <w:b/>
          <w:color w:val="000000"/>
          <w:sz w:val="24"/>
          <w:lang w:eastAsia="zh-CN"/>
        </w:rPr>
        <w:t>遇到问题的时候，你能从眼前的现象出发，</w:t>
      </w:r>
      <w:proofErr w:type="gramStart"/>
      <w:r>
        <w:rPr>
          <w:rFonts w:ascii="宋体" w:eastAsia="宋体" w:hAnsi="宋体"/>
          <w:b/>
          <w:color w:val="000000"/>
          <w:sz w:val="24"/>
          <w:lang w:eastAsia="zh-CN"/>
        </w:rPr>
        <w:t>一根线一根线</w:t>
      </w:r>
      <w:proofErr w:type="gramEnd"/>
      <w:r>
        <w:rPr>
          <w:rFonts w:ascii="宋体" w:eastAsia="宋体" w:hAnsi="宋体"/>
          <w:b/>
          <w:color w:val="000000"/>
          <w:sz w:val="24"/>
          <w:lang w:eastAsia="zh-CN"/>
        </w:rPr>
        <w:t>地往回走，走到根因。</w:t>
      </w:r>
    </w:p>
    <w:p w14:paraId="5642FE3D" w14:textId="77777777" w:rsidR="0011190F" w:rsidRDefault="00000000">
      <w:pPr>
        <w:spacing w:after="120" w:line="360" w:lineRule="auto"/>
        <w:ind w:firstLine="480"/>
        <w:rPr>
          <w:lang w:eastAsia="zh-CN"/>
        </w:rPr>
      </w:pPr>
      <w:r>
        <w:rPr>
          <w:rFonts w:ascii="宋体" w:eastAsia="宋体" w:hAnsi="宋体"/>
          <w:color w:val="000000"/>
          <w:sz w:val="24"/>
          <w:lang w:eastAsia="zh-CN"/>
        </w:rPr>
        <w:t>这一节，我带你走一次完整的诊断流程。</w:t>
      </w:r>
    </w:p>
    <w:p w14:paraId="63203C48" w14:textId="77777777" w:rsidR="0011190F" w:rsidRDefault="00000000">
      <w:pPr>
        <w:pStyle w:val="31"/>
        <w:spacing w:before="240" w:after="120" w:line="240" w:lineRule="auto"/>
        <w:rPr>
          <w:lang w:eastAsia="zh-CN"/>
        </w:rPr>
      </w:pPr>
      <w:bookmarkStart w:id="361" w:name="真实场景小y最近怪怪的"/>
      <w:bookmarkStart w:id="362" w:name="_Toc233155875"/>
      <w:bookmarkEnd w:id="361"/>
      <w:r>
        <w:rPr>
          <w:rFonts w:ascii="黑体" w:eastAsia="黑体" w:hAnsi="黑体"/>
          <w:color w:val="000000"/>
          <w:sz w:val="30"/>
          <w:lang w:eastAsia="zh-CN"/>
        </w:rPr>
        <w:t>真实场景：小Y最近怪怪的</w:t>
      </w:r>
      <w:bookmarkEnd w:id="362"/>
    </w:p>
    <w:p w14:paraId="66B572FE" w14:textId="77777777" w:rsidR="0011190F" w:rsidRDefault="00000000">
      <w:pPr>
        <w:spacing w:after="120" w:line="360" w:lineRule="auto"/>
        <w:ind w:firstLine="480"/>
        <w:rPr>
          <w:lang w:eastAsia="zh-CN"/>
        </w:rPr>
      </w:pPr>
      <w:r>
        <w:rPr>
          <w:rFonts w:ascii="宋体" w:eastAsia="宋体" w:hAnsi="宋体"/>
          <w:color w:val="000000"/>
          <w:sz w:val="24"/>
          <w:lang w:eastAsia="zh-CN"/>
        </w:rPr>
        <w:t>小Y已经播了半年了。同接在80-120之间浮动——中体量的门槛上。</w:t>
      </w:r>
    </w:p>
    <w:p w14:paraId="5A095622" w14:textId="77777777" w:rsidR="0011190F" w:rsidRDefault="00000000">
      <w:pPr>
        <w:spacing w:after="120" w:line="360" w:lineRule="auto"/>
        <w:ind w:firstLine="480"/>
        <w:rPr>
          <w:lang w:eastAsia="zh-CN"/>
        </w:rPr>
      </w:pPr>
      <w:r>
        <w:rPr>
          <w:rFonts w:ascii="宋体" w:eastAsia="宋体" w:hAnsi="宋体"/>
          <w:color w:val="000000"/>
          <w:sz w:val="24"/>
          <w:lang w:eastAsia="zh-CN"/>
        </w:rPr>
        <w:t>最近两周，她总觉得"哪里不对，但说不上来"。数据没有明显</w:t>
      </w:r>
      <w:proofErr w:type="gramStart"/>
      <w:r>
        <w:rPr>
          <w:rFonts w:ascii="宋体" w:eastAsia="宋体" w:hAnsi="宋体"/>
          <w:color w:val="000000"/>
          <w:sz w:val="24"/>
          <w:lang w:eastAsia="zh-CN"/>
        </w:rPr>
        <w:t>崩</w:t>
      </w:r>
      <w:proofErr w:type="gramEnd"/>
      <w:r>
        <w:rPr>
          <w:rFonts w:ascii="宋体" w:eastAsia="宋体" w:hAnsi="宋体"/>
          <w:color w:val="000000"/>
          <w:sz w:val="24"/>
          <w:lang w:eastAsia="zh-CN"/>
        </w:rPr>
        <w:t>——营收没怎么掉，</w:t>
      </w:r>
      <w:proofErr w:type="gramStart"/>
      <w:r>
        <w:rPr>
          <w:rFonts w:ascii="宋体" w:eastAsia="宋体" w:hAnsi="宋体"/>
          <w:color w:val="000000"/>
          <w:sz w:val="24"/>
          <w:lang w:eastAsia="zh-CN"/>
        </w:rPr>
        <w:t>弹幕量也</w:t>
      </w:r>
      <w:proofErr w:type="gramEnd"/>
      <w:r>
        <w:rPr>
          <w:rFonts w:ascii="宋体" w:eastAsia="宋体" w:hAnsi="宋体"/>
          <w:color w:val="000000"/>
          <w:sz w:val="24"/>
          <w:lang w:eastAsia="zh-CN"/>
        </w:rPr>
        <w:t>还可以。但就是有种说不清的"不对劲"：</w:t>
      </w:r>
    </w:p>
    <w:p w14:paraId="333A4AB7"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每次下播后特别累——比以前播三小时还累</w:t>
      </w:r>
    </w:p>
    <w:p w14:paraId="5E512BB1"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弹幕的氛围好像变了——以前天天刷屏的那几个老</w:t>
      </w:r>
      <w:proofErr w:type="gramStart"/>
      <w:r>
        <w:rPr>
          <w:rFonts w:ascii="宋体" w:eastAsia="宋体" w:hAnsi="宋体"/>
          <w:color w:val="000000"/>
          <w:sz w:val="24"/>
          <w:lang w:eastAsia="zh-CN"/>
        </w:rPr>
        <w:t>粉最近话</w:t>
      </w:r>
      <w:proofErr w:type="gramEnd"/>
      <w:r>
        <w:rPr>
          <w:rFonts w:ascii="宋体" w:eastAsia="宋体" w:hAnsi="宋体"/>
          <w:color w:val="000000"/>
          <w:sz w:val="24"/>
          <w:lang w:eastAsia="zh-CN"/>
        </w:rPr>
        <w:t>变少了</w:t>
      </w:r>
    </w:p>
    <w:p w14:paraId="6B05FDA4"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新进来的观众留不住——</w:t>
      </w:r>
      <w:proofErr w:type="gramStart"/>
      <w:r>
        <w:rPr>
          <w:rFonts w:ascii="宋体" w:eastAsia="宋体" w:hAnsi="宋体"/>
          <w:color w:val="000000"/>
          <w:sz w:val="24"/>
          <w:lang w:eastAsia="zh-CN"/>
        </w:rPr>
        <w:t>同接看起来</w:t>
      </w:r>
      <w:proofErr w:type="gramEnd"/>
      <w:r>
        <w:rPr>
          <w:rFonts w:ascii="宋体" w:eastAsia="宋体" w:hAnsi="宋体"/>
          <w:color w:val="000000"/>
          <w:sz w:val="24"/>
          <w:lang w:eastAsia="zh-CN"/>
        </w:rPr>
        <w:t>还行，但点关注的人比以前少了一半</w:t>
      </w:r>
    </w:p>
    <w:p w14:paraId="5FE05C56"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最近两场，她在直播中途闪过一个念头："不想播了"</w:t>
      </w:r>
    </w:p>
    <w:p w14:paraId="3D432E7A"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她试了几个常见的解决方法：</w:t>
      </w:r>
      <w:proofErr w:type="gramStart"/>
      <w:r>
        <w:rPr>
          <w:rFonts w:ascii="宋体" w:eastAsia="宋体" w:hAnsi="宋体"/>
          <w:color w:val="000000"/>
          <w:sz w:val="24"/>
          <w:lang w:eastAsia="zh-CN"/>
        </w:rPr>
        <w:t>砍时长</w:t>
      </w:r>
      <w:proofErr w:type="gramEnd"/>
      <w:r>
        <w:rPr>
          <w:rFonts w:ascii="宋体" w:eastAsia="宋体" w:hAnsi="宋体"/>
          <w:color w:val="000000"/>
          <w:sz w:val="24"/>
          <w:lang w:eastAsia="zh-CN"/>
        </w:rPr>
        <w:t>——从三小时砍到两小时，更累了。多准备话题——准备了十个，播到第六个就脑子转不动了。主动跟</w:t>
      </w:r>
      <w:proofErr w:type="gramStart"/>
      <w:r>
        <w:rPr>
          <w:rFonts w:ascii="宋体" w:eastAsia="宋体" w:hAnsi="宋体"/>
          <w:color w:val="000000"/>
          <w:sz w:val="24"/>
          <w:lang w:eastAsia="zh-CN"/>
        </w:rPr>
        <w:t>老粉聊</w:t>
      </w:r>
      <w:proofErr w:type="gramEnd"/>
      <w:r>
        <w:rPr>
          <w:rFonts w:ascii="宋体" w:eastAsia="宋体" w:hAnsi="宋体"/>
          <w:color w:val="000000"/>
          <w:sz w:val="24"/>
          <w:lang w:eastAsia="zh-CN"/>
        </w:rPr>
        <w:t>——老粉客气回"嗯嗯""辛苦了"，但感觉比以前更远了。</w:t>
      </w:r>
    </w:p>
    <w:p w14:paraId="555AD2FD" w14:textId="77777777" w:rsidR="0011190F" w:rsidRDefault="00000000">
      <w:pPr>
        <w:spacing w:after="120" w:line="360" w:lineRule="auto"/>
        <w:ind w:firstLine="480"/>
        <w:rPr>
          <w:lang w:eastAsia="zh-CN"/>
        </w:rPr>
      </w:pPr>
      <w:r>
        <w:rPr>
          <w:rFonts w:ascii="宋体" w:eastAsia="宋体" w:hAnsi="宋体"/>
          <w:color w:val="000000"/>
          <w:sz w:val="24"/>
          <w:lang w:eastAsia="zh-CN"/>
        </w:rPr>
        <w:t>她困惑了：我该怎么找根因？</w:t>
      </w:r>
    </w:p>
    <w:p w14:paraId="185D177E" w14:textId="77777777" w:rsidR="0011190F" w:rsidRDefault="0011190F">
      <w:pPr>
        <w:pBdr>
          <w:bottom w:val="single" w:sz="6" w:space="1" w:color="auto"/>
        </w:pBdr>
        <w:spacing w:after="120" w:line="360" w:lineRule="auto"/>
        <w:ind w:firstLine="480"/>
        <w:rPr>
          <w:lang w:eastAsia="zh-CN"/>
        </w:rPr>
      </w:pPr>
    </w:p>
    <w:p w14:paraId="465AFF9C" w14:textId="77777777" w:rsidR="0011190F" w:rsidRDefault="00000000">
      <w:pPr>
        <w:pStyle w:val="31"/>
        <w:spacing w:before="240" w:after="120" w:line="240" w:lineRule="auto"/>
        <w:rPr>
          <w:lang w:eastAsia="zh-CN"/>
        </w:rPr>
      </w:pPr>
      <w:bookmarkStart w:id="363" w:name="步骤一列出所有可能相关的维度"/>
      <w:bookmarkStart w:id="364" w:name="_Toc233155876"/>
      <w:bookmarkEnd w:id="363"/>
      <w:r>
        <w:rPr>
          <w:rFonts w:ascii="黑体" w:eastAsia="黑体" w:hAnsi="黑体"/>
          <w:color w:val="000000"/>
          <w:sz w:val="30"/>
          <w:lang w:eastAsia="zh-CN"/>
        </w:rPr>
        <w:t>步骤</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：列出所有可能相关的维度</w:t>
      </w:r>
      <w:bookmarkEnd w:id="364"/>
    </w:p>
    <w:p w14:paraId="2C0CDE69" w14:textId="77777777" w:rsidR="0011190F" w:rsidRDefault="00000000">
      <w:pPr>
        <w:spacing w:after="120" w:line="360" w:lineRule="auto"/>
        <w:ind w:firstLine="480"/>
        <w:rPr>
          <w:lang w:eastAsia="zh-CN"/>
        </w:rPr>
      </w:pPr>
      <w:r>
        <w:rPr>
          <w:rFonts w:ascii="宋体" w:eastAsia="宋体" w:hAnsi="宋体"/>
          <w:color w:val="000000"/>
          <w:sz w:val="24"/>
          <w:lang w:eastAsia="zh-CN"/>
        </w:rPr>
        <w:t>小Y先别急着修。先把所有"感觉不对"的地方摊开：</w:t>
      </w:r>
    </w:p>
    <w:p w14:paraId="04BD3AB7" w14:textId="77777777" w:rsidR="0011190F" w:rsidRDefault="00000000">
      <w:pPr>
        <w:spacing w:after="120" w:line="360" w:lineRule="auto"/>
        <w:ind w:firstLine="480"/>
      </w:pPr>
      <w:proofErr w:type="spellStart"/>
      <w:r>
        <w:rPr>
          <w:rFonts w:ascii="宋体" w:eastAsia="宋体" w:hAnsi="宋体"/>
          <w:b/>
          <w:color w:val="000000"/>
          <w:sz w:val="24"/>
        </w:rPr>
        <w:t>现象清单</w:t>
      </w:r>
      <w:proofErr w:type="spellEnd"/>
      <w:r>
        <w:rPr>
          <w:rFonts w:ascii="宋体" w:eastAsia="宋体" w:hAnsi="宋体"/>
          <w:b/>
          <w:color w:val="000000"/>
          <w:sz w:val="24"/>
        </w:rPr>
        <w:t>：</w:t>
      </w:r>
    </w:p>
    <w:p w14:paraId="6A82266A" w14:textId="77777777" w:rsidR="0011190F" w:rsidRDefault="00000000">
      <w:pPr>
        <w:pStyle w:val="a"/>
        <w:numPr>
          <w:ilvl w:val="0"/>
          <w:numId w:val="16"/>
        </w:numPr>
        <w:spacing w:after="120" w:line="360" w:lineRule="auto"/>
        <w:ind w:firstLine="480"/>
        <w:rPr>
          <w:lang w:eastAsia="zh-CN"/>
        </w:rPr>
      </w:pPr>
      <w:r>
        <w:rPr>
          <w:rFonts w:ascii="宋体" w:eastAsia="宋体" w:hAnsi="宋体"/>
          <w:color w:val="000000"/>
          <w:sz w:val="24"/>
          <w:lang w:eastAsia="zh-CN"/>
        </w:rPr>
        <w:t>下播后特别累——状态维度</w:t>
      </w:r>
    </w:p>
    <w:p w14:paraId="1E08A998" w14:textId="77777777" w:rsidR="0011190F" w:rsidRDefault="00000000">
      <w:pPr>
        <w:pStyle w:val="a"/>
        <w:numPr>
          <w:ilvl w:val="0"/>
          <w:numId w:val="16"/>
        </w:numPr>
        <w:spacing w:after="120" w:line="360" w:lineRule="auto"/>
        <w:ind w:firstLine="480"/>
        <w:rPr>
          <w:lang w:eastAsia="zh-CN"/>
        </w:rPr>
      </w:pPr>
      <w:proofErr w:type="gramStart"/>
      <w:r>
        <w:rPr>
          <w:rFonts w:ascii="宋体" w:eastAsia="宋体" w:hAnsi="宋体"/>
          <w:color w:val="000000"/>
          <w:sz w:val="24"/>
          <w:lang w:eastAsia="zh-CN"/>
        </w:rPr>
        <w:t>老粉话变少</w:t>
      </w:r>
      <w:proofErr w:type="gramEnd"/>
      <w:r>
        <w:rPr>
          <w:rFonts w:ascii="宋体" w:eastAsia="宋体" w:hAnsi="宋体"/>
          <w:color w:val="000000"/>
          <w:sz w:val="24"/>
          <w:lang w:eastAsia="zh-CN"/>
        </w:rPr>
        <w:t>了——粉丝关系维度</w:t>
      </w:r>
    </w:p>
    <w:p w14:paraId="4D5EF413" w14:textId="77777777" w:rsidR="0011190F" w:rsidRDefault="00000000">
      <w:pPr>
        <w:pStyle w:val="a"/>
        <w:numPr>
          <w:ilvl w:val="0"/>
          <w:numId w:val="16"/>
        </w:numPr>
        <w:spacing w:after="120" w:line="360" w:lineRule="auto"/>
        <w:ind w:firstLine="480"/>
        <w:rPr>
          <w:lang w:eastAsia="zh-CN"/>
        </w:rPr>
      </w:pPr>
      <w:r>
        <w:rPr>
          <w:rFonts w:ascii="宋体" w:eastAsia="宋体" w:hAnsi="宋体"/>
          <w:color w:val="000000"/>
          <w:sz w:val="24"/>
          <w:lang w:eastAsia="zh-CN"/>
        </w:rPr>
        <w:t>新观众留不住——粉丝关系维度 + 互动维度</w:t>
      </w:r>
    </w:p>
    <w:p w14:paraId="4EC65E29" w14:textId="77777777" w:rsidR="0011190F" w:rsidRDefault="00000000">
      <w:pPr>
        <w:pStyle w:val="a"/>
        <w:numPr>
          <w:ilvl w:val="0"/>
          <w:numId w:val="16"/>
        </w:numPr>
        <w:spacing w:after="120" w:line="360" w:lineRule="auto"/>
        <w:ind w:firstLine="480"/>
        <w:rPr>
          <w:lang w:eastAsia="zh-CN"/>
        </w:rPr>
      </w:pPr>
      <w:r>
        <w:rPr>
          <w:rFonts w:ascii="宋体" w:eastAsia="宋体" w:hAnsi="宋体"/>
          <w:color w:val="000000"/>
          <w:sz w:val="24"/>
          <w:lang w:eastAsia="zh-CN"/>
        </w:rPr>
        <w:t>准备十个话题只能聊六个——内容质量维度</w:t>
      </w:r>
    </w:p>
    <w:p w14:paraId="2B171BE5" w14:textId="77777777" w:rsidR="0011190F" w:rsidRDefault="00000000">
      <w:pPr>
        <w:pStyle w:val="a"/>
        <w:numPr>
          <w:ilvl w:val="0"/>
          <w:numId w:val="16"/>
        </w:numPr>
        <w:spacing w:after="120" w:line="360" w:lineRule="auto"/>
        <w:ind w:firstLine="480"/>
        <w:rPr>
          <w:lang w:eastAsia="zh-CN"/>
        </w:rPr>
      </w:pPr>
      <w:r>
        <w:rPr>
          <w:rFonts w:ascii="宋体" w:eastAsia="宋体" w:hAnsi="宋体"/>
          <w:color w:val="000000"/>
          <w:sz w:val="24"/>
          <w:lang w:eastAsia="zh-CN"/>
        </w:rPr>
        <w:t>"不想播了"的念头——状态维度</w:t>
      </w:r>
    </w:p>
    <w:p w14:paraId="3095E13B" w14:textId="77777777" w:rsidR="0011190F" w:rsidRDefault="00000000">
      <w:pPr>
        <w:pStyle w:val="a"/>
        <w:numPr>
          <w:ilvl w:val="0"/>
          <w:numId w:val="16"/>
        </w:numPr>
        <w:spacing w:after="120" w:line="360" w:lineRule="auto"/>
        <w:ind w:firstLine="480"/>
        <w:rPr>
          <w:lang w:eastAsia="zh-CN"/>
        </w:rPr>
      </w:pPr>
      <w:r>
        <w:rPr>
          <w:rFonts w:ascii="宋体" w:eastAsia="宋体" w:hAnsi="宋体"/>
          <w:color w:val="000000"/>
          <w:sz w:val="24"/>
          <w:lang w:eastAsia="zh-CN"/>
        </w:rPr>
        <w:t>营收没掉——</w:t>
      </w:r>
      <w:proofErr w:type="gramStart"/>
      <w:r>
        <w:rPr>
          <w:rFonts w:ascii="宋体" w:eastAsia="宋体" w:hAnsi="宋体"/>
          <w:color w:val="000000"/>
          <w:sz w:val="24"/>
          <w:lang w:eastAsia="zh-CN"/>
        </w:rPr>
        <w:t>营收维度</w:t>
      </w:r>
      <w:proofErr w:type="gramEnd"/>
      <w:r>
        <w:rPr>
          <w:rFonts w:ascii="宋体" w:eastAsia="宋体" w:hAnsi="宋体"/>
          <w:color w:val="000000"/>
          <w:sz w:val="24"/>
          <w:lang w:eastAsia="zh-CN"/>
        </w:rPr>
        <w:t>（但这是个迷惑信号）</w:t>
      </w:r>
    </w:p>
    <w:p w14:paraId="00EE6164" w14:textId="77777777" w:rsidR="0011190F" w:rsidRDefault="00000000">
      <w:pPr>
        <w:spacing w:after="120" w:line="360" w:lineRule="auto"/>
        <w:ind w:firstLine="480"/>
        <w:rPr>
          <w:lang w:eastAsia="zh-CN"/>
        </w:rPr>
      </w:pPr>
      <w:r>
        <w:rPr>
          <w:rFonts w:ascii="宋体" w:eastAsia="宋体" w:hAnsi="宋体"/>
          <w:color w:val="000000"/>
          <w:sz w:val="24"/>
          <w:lang w:eastAsia="zh-CN"/>
        </w:rPr>
        <w:t>六个维</w:t>
      </w:r>
      <w:proofErr w:type="gramStart"/>
      <w:r>
        <w:rPr>
          <w:rFonts w:ascii="宋体" w:eastAsia="宋体" w:hAnsi="宋体"/>
          <w:color w:val="000000"/>
          <w:sz w:val="24"/>
          <w:lang w:eastAsia="zh-CN"/>
        </w:rPr>
        <w:t>度全部</w:t>
      </w:r>
      <w:proofErr w:type="gramEnd"/>
      <w:r>
        <w:rPr>
          <w:rFonts w:ascii="宋体" w:eastAsia="宋体" w:hAnsi="宋体"/>
          <w:color w:val="000000"/>
          <w:sz w:val="24"/>
          <w:lang w:eastAsia="zh-CN"/>
        </w:rPr>
        <w:t>在现象里出现了。这意味着根因可能不在表面现象最多的那个维度——而可能在</w:t>
      </w:r>
      <w:proofErr w:type="gramStart"/>
      <w:r>
        <w:rPr>
          <w:rFonts w:ascii="宋体" w:eastAsia="宋体" w:hAnsi="宋体"/>
          <w:color w:val="000000"/>
          <w:sz w:val="24"/>
          <w:lang w:eastAsia="zh-CN"/>
        </w:rPr>
        <w:t>一条跨维度</w:t>
      </w:r>
      <w:proofErr w:type="gramEnd"/>
      <w:r>
        <w:rPr>
          <w:rFonts w:ascii="宋体" w:eastAsia="宋体" w:hAnsi="宋体"/>
          <w:color w:val="000000"/>
          <w:sz w:val="24"/>
          <w:lang w:eastAsia="zh-CN"/>
        </w:rPr>
        <w:t>的因果链上。</w:t>
      </w:r>
    </w:p>
    <w:p w14:paraId="541ADB58"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关键认知：在因果网里，现象最密集的那个维度，往往不是根因所在——而是根因的"下游"。就像发大水的地方不一定是上游下雨的地方。</w:t>
      </w:r>
    </w:p>
    <w:p w14:paraId="255DAAA5" w14:textId="77777777" w:rsidR="0011190F" w:rsidRDefault="0011190F">
      <w:pPr>
        <w:pBdr>
          <w:bottom w:val="single" w:sz="6" w:space="1" w:color="auto"/>
        </w:pBdr>
        <w:spacing w:after="120" w:line="360" w:lineRule="auto"/>
        <w:ind w:firstLine="480"/>
        <w:rPr>
          <w:lang w:eastAsia="zh-CN"/>
        </w:rPr>
      </w:pPr>
    </w:p>
    <w:p w14:paraId="15683B8F" w14:textId="77777777" w:rsidR="0011190F" w:rsidRDefault="00000000">
      <w:pPr>
        <w:pStyle w:val="31"/>
        <w:spacing w:before="240" w:after="120" w:line="240" w:lineRule="auto"/>
        <w:rPr>
          <w:lang w:eastAsia="zh-CN"/>
        </w:rPr>
      </w:pPr>
      <w:bookmarkStart w:id="365" w:name="步骤二画因果方向谁可能导致谁"/>
      <w:bookmarkStart w:id="366" w:name="_Toc233155877"/>
      <w:bookmarkEnd w:id="365"/>
      <w:r>
        <w:rPr>
          <w:rFonts w:ascii="黑体" w:eastAsia="黑体" w:hAnsi="黑体"/>
          <w:color w:val="000000"/>
          <w:sz w:val="30"/>
          <w:lang w:eastAsia="zh-CN"/>
        </w:rPr>
        <w:t>步骤二：画因果方向——谁可能导致谁</w:t>
      </w:r>
      <w:bookmarkEnd w:id="366"/>
    </w:p>
    <w:p w14:paraId="5AC19897" w14:textId="77777777" w:rsidR="0011190F" w:rsidRDefault="00000000">
      <w:pPr>
        <w:spacing w:after="120" w:line="360" w:lineRule="auto"/>
        <w:ind w:firstLine="480"/>
        <w:rPr>
          <w:lang w:eastAsia="zh-CN"/>
        </w:rPr>
      </w:pPr>
      <w:r>
        <w:rPr>
          <w:rFonts w:ascii="宋体" w:eastAsia="宋体" w:hAnsi="宋体"/>
          <w:color w:val="000000"/>
          <w:sz w:val="24"/>
          <w:lang w:eastAsia="zh-CN"/>
        </w:rPr>
        <w:t>小Y在纸上画了六条线。每条线从"可能的原因"指向"可能的结果"：</w:t>
      </w:r>
    </w:p>
    <w:p w14:paraId="5007C92C" w14:textId="77777777" w:rsidR="0011190F" w:rsidRDefault="00000000">
      <w:pPr>
        <w:spacing w:after="120" w:line="360" w:lineRule="auto"/>
        <w:ind w:firstLine="480"/>
        <w:rPr>
          <w:lang w:eastAsia="zh-CN"/>
        </w:rPr>
      </w:pPr>
      <w:r>
        <w:rPr>
          <w:rFonts w:ascii="宋体" w:eastAsia="宋体" w:hAnsi="宋体"/>
          <w:b/>
          <w:color w:val="000000"/>
          <w:sz w:val="24"/>
          <w:lang w:eastAsia="zh-CN"/>
        </w:rPr>
        <w:t>假设1：状态→粉丝关系</w:t>
      </w:r>
    </w:p>
    <w:p w14:paraId="55BD818A" w14:textId="77777777" w:rsidR="0011190F" w:rsidRDefault="00000000">
      <w:pPr>
        <w:spacing w:after="120" w:line="360" w:lineRule="auto"/>
        <w:ind w:firstLine="480"/>
        <w:rPr>
          <w:lang w:eastAsia="zh-CN"/>
        </w:rPr>
      </w:pPr>
      <w:r>
        <w:rPr>
          <w:rFonts w:ascii="宋体" w:eastAsia="宋体" w:hAnsi="宋体"/>
          <w:color w:val="000000"/>
          <w:sz w:val="24"/>
          <w:lang w:eastAsia="zh-CN"/>
        </w:rPr>
        <w:t>"我最近状态差 → 互动质量下降 → 老</w:t>
      </w:r>
      <w:proofErr w:type="gramStart"/>
      <w:r>
        <w:rPr>
          <w:rFonts w:ascii="宋体" w:eastAsia="宋体" w:hAnsi="宋体"/>
          <w:color w:val="000000"/>
          <w:sz w:val="24"/>
          <w:lang w:eastAsia="zh-CN"/>
        </w:rPr>
        <w:t>粉觉得</w:t>
      </w:r>
      <w:proofErr w:type="gramEnd"/>
      <w:r>
        <w:rPr>
          <w:rFonts w:ascii="宋体" w:eastAsia="宋体" w:hAnsi="宋体"/>
          <w:color w:val="000000"/>
          <w:sz w:val="24"/>
          <w:lang w:eastAsia="zh-CN"/>
        </w:rPr>
        <w:t xml:space="preserve">'她不像以前了' → </w:t>
      </w:r>
      <w:proofErr w:type="gramStart"/>
      <w:r>
        <w:rPr>
          <w:rFonts w:ascii="宋体" w:eastAsia="宋体" w:hAnsi="宋体"/>
          <w:color w:val="000000"/>
          <w:sz w:val="24"/>
          <w:lang w:eastAsia="zh-CN"/>
        </w:rPr>
        <w:t>老粉话变少</w:t>
      </w:r>
      <w:proofErr w:type="gramEnd"/>
      <w:r>
        <w:rPr>
          <w:rFonts w:ascii="宋体" w:eastAsia="宋体" w:hAnsi="宋体"/>
          <w:color w:val="000000"/>
          <w:sz w:val="24"/>
          <w:lang w:eastAsia="zh-CN"/>
        </w:rPr>
        <w:t xml:space="preserve"> + </w:t>
      </w:r>
      <w:proofErr w:type="gramStart"/>
      <w:r>
        <w:rPr>
          <w:rFonts w:ascii="宋体" w:eastAsia="宋体" w:hAnsi="宋体"/>
          <w:color w:val="000000"/>
          <w:sz w:val="24"/>
          <w:lang w:eastAsia="zh-CN"/>
        </w:rPr>
        <w:t>新粉留不住</w:t>
      </w:r>
      <w:proofErr w:type="gramEnd"/>
      <w:r>
        <w:rPr>
          <w:rFonts w:ascii="宋体" w:eastAsia="宋体" w:hAnsi="宋体"/>
          <w:color w:val="000000"/>
          <w:sz w:val="24"/>
          <w:lang w:eastAsia="zh-CN"/>
        </w:rPr>
        <w:t>"</w:t>
      </w:r>
    </w:p>
    <w:p w14:paraId="621F5BD4"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这能解释现象2和现象3，但解释不了现象1——"为什么我状态差？"这条链到状态就断了，没找到状态差的根因。</w:t>
      </w:r>
    </w:p>
    <w:p w14:paraId="6812C5E8" w14:textId="77777777" w:rsidR="0011190F" w:rsidRDefault="00000000">
      <w:pPr>
        <w:spacing w:after="120" w:line="360" w:lineRule="auto"/>
        <w:ind w:firstLine="480"/>
        <w:rPr>
          <w:lang w:eastAsia="zh-CN"/>
        </w:rPr>
      </w:pPr>
      <w:r>
        <w:rPr>
          <w:rFonts w:ascii="宋体" w:eastAsia="宋体" w:hAnsi="宋体"/>
          <w:b/>
          <w:color w:val="000000"/>
          <w:sz w:val="24"/>
          <w:lang w:eastAsia="zh-CN"/>
        </w:rPr>
        <w:t>假设2：粉丝关系→状态（反向）</w:t>
      </w:r>
    </w:p>
    <w:p w14:paraId="333F32B8" w14:textId="77777777" w:rsidR="0011190F" w:rsidRDefault="00000000">
      <w:pPr>
        <w:spacing w:after="120" w:line="360" w:lineRule="auto"/>
        <w:ind w:firstLine="480"/>
        <w:rPr>
          <w:lang w:eastAsia="zh-CN"/>
        </w:rPr>
      </w:pPr>
      <w:r>
        <w:rPr>
          <w:rFonts w:ascii="宋体" w:eastAsia="宋体" w:hAnsi="宋体"/>
          <w:color w:val="000000"/>
          <w:sz w:val="24"/>
          <w:lang w:eastAsia="zh-CN"/>
        </w:rPr>
        <w:t>"</w:t>
      </w:r>
      <w:proofErr w:type="gramStart"/>
      <w:r>
        <w:rPr>
          <w:rFonts w:ascii="宋体" w:eastAsia="宋体" w:hAnsi="宋体"/>
          <w:color w:val="000000"/>
          <w:sz w:val="24"/>
          <w:lang w:eastAsia="zh-CN"/>
        </w:rPr>
        <w:t>老粉先减少</w:t>
      </w:r>
      <w:proofErr w:type="gramEnd"/>
      <w:r>
        <w:rPr>
          <w:rFonts w:ascii="宋体" w:eastAsia="宋体" w:hAnsi="宋体"/>
          <w:color w:val="000000"/>
          <w:sz w:val="24"/>
          <w:lang w:eastAsia="zh-CN"/>
        </w:rPr>
        <w:t>了活跃度 → 弹</w:t>
      </w:r>
      <w:proofErr w:type="gramStart"/>
      <w:r>
        <w:rPr>
          <w:rFonts w:ascii="宋体" w:eastAsia="宋体" w:hAnsi="宋体"/>
          <w:color w:val="000000"/>
          <w:sz w:val="24"/>
          <w:lang w:eastAsia="zh-CN"/>
        </w:rPr>
        <w:t>幕变得</w:t>
      </w:r>
      <w:proofErr w:type="gramEnd"/>
      <w:r>
        <w:rPr>
          <w:rFonts w:ascii="宋体" w:eastAsia="宋体" w:hAnsi="宋体"/>
          <w:color w:val="000000"/>
          <w:sz w:val="24"/>
          <w:lang w:eastAsia="zh-CN"/>
        </w:rPr>
        <w:t>更安静 → 我一个人扛全场 → 能量消耗加剧 → 越来越累"</w:t>
      </w:r>
    </w:p>
    <w:p w14:paraId="1A8983BB" w14:textId="77777777" w:rsidR="0011190F" w:rsidRDefault="00000000">
      <w:pPr>
        <w:spacing w:after="120" w:line="360" w:lineRule="auto"/>
        <w:ind w:firstLine="480"/>
        <w:rPr>
          <w:lang w:eastAsia="zh-CN"/>
        </w:rPr>
      </w:pPr>
      <w:r>
        <w:rPr>
          <w:rFonts w:ascii="宋体" w:eastAsia="宋体" w:hAnsi="宋体"/>
          <w:color w:val="000000"/>
          <w:sz w:val="24"/>
          <w:lang w:eastAsia="zh-CN"/>
        </w:rPr>
        <w:t>这能解释现象1、现象2、现象3——唯一的问题是："为什么老</w:t>
      </w:r>
      <w:proofErr w:type="gramStart"/>
      <w:r>
        <w:rPr>
          <w:rFonts w:ascii="宋体" w:eastAsia="宋体" w:hAnsi="宋体"/>
          <w:color w:val="000000"/>
          <w:sz w:val="24"/>
          <w:lang w:eastAsia="zh-CN"/>
        </w:rPr>
        <w:t>粉突然</w:t>
      </w:r>
      <w:proofErr w:type="gramEnd"/>
      <w:r>
        <w:rPr>
          <w:rFonts w:ascii="宋体" w:eastAsia="宋体" w:hAnsi="宋体"/>
          <w:color w:val="000000"/>
          <w:sz w:val="24"/>
          <w:lang w:eastAsia="zh-CN"/>
        </w:rPr>
        <w:t>不活跃了？"这条链在老</w:t>
      </w:r>
      <w:proofErr w:type="gramStart"/>
      <w:r>
        <w:rPr>
          <w:rFonts w:ascii="宋体" w:eastAsia="宋体" w:hAnsi="宋体"/>
          <w:color w:val="000000"/>
          <w:sz w:val="24"/>
          <w:lang w:eastAsia="zh-CN"/>
        </w:rPr>
        <w:t>粉这里</w:t>
      </w:r>
      <w:proofErr w:type="gramEnd"/>
      <w:r>
        <w:rPr>
          <w:rFonts w:ascii="宋体" w:eastAsia="宋体" w:hAnsi="宋体"/>
          <w:color w:val="000000"/>
          <w:sz w:val="24"/>
          <w:lang w:eastAsia="zh-CN"/>
        </w:rPr>
        <w:t>卡住了。</w:t>
      </w:r>
    </w:p>
    <w:p w14:paraId="288F49F8" w14:textId="77777777" w:rsidR="0011190F" w:rsidRDefault="00000000">
      <w:pPr>
        <w:spacing w:after="120" w:line="360" w:lineRule="auto"/>
        <w:ind w:firstLine="480"/>
        <w:rPr>
          <w:lang w:eastAsia="zh-CN"/>
        </w:rPr>
      </w:pPr>
      <w:r>
        <w:rPr>
          <w:rFonts w:ascii="宋体" w:eastAsia="宋体" w:hAnsi="宋体"/>
          <w:b/>
          <w:color w:val="000000"/>
          <w:sz w:val="24"/>
          <w:lang w:eastAsia="zh-CN"/>
        </w:rPr>
        <w:t>假设3：互动方式变了→老粉不适应→老粉变冷</w:t>
      </w:r>
    </w:p>
    <w:p w14:paraId="1C1568F1" w14:textId="77777777" w:rsidR="0011190F" w:rsidRDefault="00000000">
      <w:pPr>
        <w:spacing w:after="120" w:line="360" w:lineRule="auto"/>
        <w:ind w:firstLine="480"/>
        <w:rPr>
          <w:lang w:eastAsia="zh-CN"/>
        </w:rPr>
      </w:pPr>
      <w:r>
        <w:rPr>
          <w:rFonts w:ascii="宋体" w:eastAsia="宋体" w:hAnsi="宋体"/>
          <w:color w:val="000000"/>
          <w:sz w:val="24"/>
          <w:lang w:eastAsia="zh-CN"/>
        </w:rPr>
        <w:t>"我的互动方式在不知不觉中变了 → 老粉感觉到'她不是以前那个她了' → 老</w:t>
      </w:r>
      <w:proofErr w:type="gramStart"/>
      <w:r>
        <w:rPr>
          <w:rFonts w:ascii="宋体" w:eastAsia="宋体" w:hAnsi="宋体"/>
          <w:color w:val="000000"/>
          <w:sz w:val="24"/>
          <w:lang w:eastAsia="zh-CN"/>
        </w:rPr>
        <w:t>粉减少</w:t>
      </w:r>
      <w:proofErr w:type="gramEnd"/>
      <w:r>
        <w:rPr>
          <w:rFonts w:ascii="宋体" w:eastAsia="宋体" w:hAnsi="宋体"/>
          <w:color w:val="000000"/>
          <w:sz w:val="24"/>
          <w:lang w:eastAsia="zh-CN"/>
        </w:rPr>
        <w:t>互动 → 弹幕氛围变冷 → 我一个人扛 → 消耗加速 → 累"</w:t>
      </w:r>
    </w:p>
    <w:p w14:paraId="7C67A1B7" w14:textId="77777777" w:rsidR="0011190F" w:rsidRDefault="00000000">
      <w:pPr>
        <w:spacing w:after="120" w:line="360" w:lineRule="auto"/>
        <w:ind w:firstLine="480"/>
        <w:rPr>
          <w:lang w:eastAsia="zh-CN"/>
        </w:rPr>
      </w:pPr>
      <w:r>
        <w:rPr>
          <w:rFonts w:ascii="宋体" w:eastAsia="宋体" w:hAnsi="宋体"/>
          <w:color w:val="000000"/>
          <w:sz w:val="24"/>
          <w:lang w:eastAsia="zh-CN"/>
        </w:rPr>
        <w:t>这个方向——从互动变化出发——能串起所有现象。但"互动方式变了"是结果还是原因？是什么导致互动方式变了？</w:t>
      </w:r>
    </w:p>
    <w:p w14:paraId="2EB3E437" w14:textId="77777777" w:rsidR="0011190F" w:rsidRDefault="00000000">
      <w:pPr>
        <w:spacing w:after="120" w:line="360" w:lineRule="auto"/>
        <w:ind w:firstLine="480"/>
        <w:rPr>
          <w:lang w:eastAsia="zh-CN"/>
        </w:rPr>
      </w:pPr>
      <w:r>
        <w:rPr>
          <w:rFonts w:ascii="宋体" w:eastAsia="宋体" w:hAnsi="宋体"/>
          <w:color w:val="000000"/>
          <w:sz w:val="24"/>
          <w:lang w:eastAsia="zh-CN"/>
        </w:rPr>
        <w:t>到了这一步，小Y发现：三条假设指向的根因都不一样，但它们都绕不开一个问题——</w:t>
      </w:r>
      <w:r>
        <w:rPr>
          <w:rFonts w:ascii="宋体" w:eastAsia="宋体" w:hAnsi="宋体"/>
          <w:b/>
          <w:color w:val="000000"/>
          <w:sz w:val="24"/>
          <w:lang w:eastAsia="zh-CN"/>
        </w:rPr>
        <w:t>有没有什么慢变量在同时影响互动和状态？</w:t>
      </w:r>
    </w:p>
    <w:p w14:paraId="4646D9D6" w14:textId="77777777" w:rsidR="0011190F" w:rsidRDefault="00000000">
      <w:pPr>
        <w:spacing w:after="120" w:line="360" w:lineRule="auto"/>
        <w:ind w:firstLine="480"/>
        <w:rPr>
          <w:lang w:eastAsia="zh-CN"/>
        </w:rPr>
      </w:pPr>
      <w:r>
        <w:rPr>
          <w:rFonts w:ascii="宋体" w:eastAsia="宋体" w:hAnsi="宋体"/>
          <w:color w:val="000000"/>
          <w:sz w:val="24"/>
          <w:lang w:eastAsia="zh-CN"/>
        </w:rPr>
        <w:t>答案在第七章——粉圈塑形（⑧）和前台维护成本（⑨）。这两条路今晚看不到，但半年来一直在运转。</w:t>
      </w:r>
    </w:p>
    <w:p w14:paraId="271FC800" w14:textId="77777777" w:rsidR="0011190F" w:rsidRDefault="0011190F">
      <w:pPr>
        <w:pBdr>
          <w:bottom w:val="single" w:sz="6" w:space="1" w:color="auto"/>
        </w:pBdr>
        <w:spacing w:after="120" w:line="360" w:lineRule="auto"/>
        <w:ind w:firstLine="480"/>
        <w:rPr>
          <w:lang w:eastAsia="zh-CN"/>
        </w:rPr>
      </w:pPr>
    </w:p>
    <w:p w14:paraId="09487900" w14:textId="77777777" w:rsidR="0011190F" w:rsidRDefault="00000000">
      <w:pPr>
        <w:pStyle w:val="31"/>
        <w:spacing w:before="240" w:after="120" w:line="240" w:lineRule="auto"/>
        <w:rPr>
          <w:lang w:eastAsia="zh-CN"/>
        </w:rPr>
      </w:pPr>
      <w:bookmarkStart w:id="367" w:name="步骤三时序验证排除不可能的方向"/>
      <w:bookmarkStart w:id="368" w:name="_Toc233155878"/>
      <w:bookmarkEnd w:id="367"/>
      <w:r>
        <w:rPr>
          <w:rFonts w:ascii="黑体" w:eastAsia="黑体" w:hAnsi="黑体"/>
          <w:color w:val="000000"/>
          <w:sz w:val="30"/>
          <w:lang w:eastAsia="zh-CN"/>
        </w:rPr>
        <w:t>步骤三：时序验证——排除不可能的方向</w:t>
      </w:r>
      <w:bookmarkEnd w:id="368"/>
    </w:p>
    <w:p w14:paraId="3C56B60A" w14:textId="77777777" w:rsidR="0011190F" w:rsidRDefault="00000000">
      <w:pPr>
        <w:spacing w:after="120" w:line="360" w:lineRule="auto"/>
        <w:ind w:firstLine="480"/>
        <w:rPr>
          <w:lang w:eastAsia="zh-CN"/>
        </w:rPr>
      </w:pPr>
      <w:r>
        <w:rPr>
          <w:rFonts w:ascii="宋体" w:eastAsia="宋体" w:hAnsi="宋体"/>
          <w:color w:val="000000"/>
          <w:sz w:val="24"/>
          <w:lang w:eastAsia="zh-CN"/>
        </w:rPr>
        <w:t>最诚实的检验方式：按时间顺序排数据。</w:t>
      </w:r>
    </w:p>
    <w:p w14:paraId="65926A95" w14:textId="77777777" w:rsidR="0011190F" w:rsidRDefault="00000000">
      <w:pPr>
        <w:spacing w:after="120" w:line="360" w:lineRule="auto"/>
        <w:ind w:firstLine="480"/>
        <w:rPr>
          <w:lang w:eastAsia="zh-CN"/>
        </w:rPr>
      </w:pPr>
      <w:r>
        <w:rPr>
          <w:rFonts w:ascii="宋体" w:eastAsia="宋体" w:hAnsi="宋体"/>
          <w:color w:val="000000"/>
          <w:sz w:val="24"/>
          <w:lang w:eastAsia="zh-CN"/>
        </w:rPr>
        <w:t>小Y翻出了两个月的录播记录和弹幕数据。她按时</w:t>
      </w:r>
      <w:proofErr w:type="gramStart"/>
      <w:r>
        <w:rPr>
          <w:rFonts w:ascii="宋体" w:eastAsia="宋体" w:hAnsi="宋体"/>
          <w:color w:val="000000"/>
          <w:sz w:val="24"/>
          <w:lang w:eastAsia="zh-CN"/>
        </w:rPr>
        <w:t>间轴排</w:t>
      </w:r>
      <w:proofErr w:type="gramEnd"/>
      <w:r>
        <w:rPr>
          <w:rFonts w:ascii="宋体" w:eastAsia="宋体" w:hAnsi="宋体"/>
          <w:color w:val="000000"/>
          <w:sz w:val="24"/>
          <w:lang w:eastAsia="zh-CN"/>
        </w:rPr>
        <w:t>了四个关键信号：</w:t>
      </w:r>
    </w:p>
    <w:tbl>
      <w:tblPr>
        <w:tblW w:w="0" w:type="auto"/>
        <w:tblLook w:val="04A0" w:firstRow="1" w:lastRow="0" w:firstColumn="1" w:lastColumn="0" w:noHBand="0" w:noVBand="1"/>
      </w:tblPr>
      <w:tblGrid>
        <w:gridCol w:w="1728"/>
        <w:gridCol w:w="1728"/>
        <w:gridCol w:w="1728"/>
        <w:gridCol w:w="1728"/>
        <w:gridCol w:w="1728"/>
      </w:tblGrid>
      <w:tr w:rsidR="0011190F" w14:paraId="641EE87E"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0FC4E0" w14:textId="77777777" w:rsidR="0011190F" w:rsidRDefault="00000000">
            <w:pPr>
              <w:spacing w:after="120" w:line="240" w:lineRule="auto"/>
            </w:pPr>
            <w:proofErr w:type="spellStart"/>
            <w:r>
              <w:rPr>
                <w:rFonts w:ascii="微软雅黑" w:eastAsia="微软雅黑" w:hAnsi="微软雅黑"/>
                <w:b/>
                <w:color w:val="000000"/>
              </w:rPr>
              <w:t>时间</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008AB0" w14:textId="77777777" w:rsidR="0011190F" w:rsidRDefault="00000000">
            <w:pPr>
              <w:spacing w:after="120" w:line="240" w:lineRule="auto"/>
            </w:pPr>
            <w:proofErr w:type="spellStart"/>
            <w:r>
              <w:rPr>
                <w:rFonts w:ascii="微软雅黑" w:eastAsia="微软雅黑" w:hAnsi="微软雅黑"/>
                <w:b/>
                <w:color w:val="000000"/>
              </w:rPr>
              <w:t>粉丝成分变化</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D53617" w14:textId="77777777" w:rsidR="0011190F" w:rsidRDefault="00000000">
            <w:pPr>
              <w:spacing w:after="120" w:line="240" w:lineRule="auto"/>
            </w:pPr>
            <w:proofErr w:type="spellStart"/>
            <w:r>
              <w:rPr>
                <w:rFonts w:ascii="微软雅黑" w:eastAsia="微软雅黑" w:hAnsi="微软雅黑"/>
                <w:b/>
                <w:color w:val="000000"/>
              </w:rPr>
              <w:t>互动方式</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88D405" w14:textId="77777777" w:rsidR="0011190F" w:rsidRDefault="00000000">
            <w:pPr>
              <w:spacing w:after="120" w:line="240" w:lineRule="auto"/>
            </w:pPr>
            <w:proofErr w:type="spellStart"/>
            <w:r>
              <w:rPr>
                <w:rFonts w:ascii="微软雅黑" w:eastAsia="微软雅黑" w:hAnsi="微软雅黑"/>
                <w:b/>
                <w:color w:val="000000"/>
              </w:rPr>
              <w:t>弹幕氛围</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3A781E" w14:textId="77777777" w:rsidR="0011190F" w:rsidRDefault="00000000">
            <w:pPr>
              <w:spacing w:after="120" w:line="240" w:lineRule="auto"/>
            </w:pPr>
            <w:proofErr w:type="spellStart"/>
            <w:r>
              <w:rPr>
                <w:rFonts w:ascii="微软雅黑" w:eastAsia="微软雅黑" w:hAnsi="微软雅黑"/>
                <w:b/>
                <w:color w:val="000000"/>
              </w:rPr>
              <w:t>状态信号</w:t>
            </w:r>
            <w:proofErr w:type="spellEnd"/>
          </w:p>
        </w:tc>
      </w:tr>
      <w:tr w:rsidR="0011190F" w14:paraId="61B889B6"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CA2290" w14:textId="77777777" w:rsidR="0011190F" w:rsidRDefault="00000000">
            <w:pPr>
              <w:spacing w:after="120" w:line="240" w:lineRule="auto"/>
            </w:pPr>
            <w:proofErr w:type="spellStart"/>
            <w:r>
              <w:rPr>
                <w:rFonts w:ascii="微软雅黑" w:eastAsia="微软雅黑" w:hAnsi="微软雅黑"/>
                <w:color w:val="000000"/>
              </w:rPr>
              <w:t>两个月前</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9C9A4C" w14:textId="77777777" w:rsidR="0011190F" w:rsidRDefault="00000000">
            <w:pPr>
              <w:spacing w:after="120" w:line="240" w:lineRule="auto"/>
            </w:pPr>
            <w:r>
              <w:rPr>
                <w:rFonts w:ascii="微软雅黑" w:eastAsia="微软雅黑" w:hAnsi="微软雅黑"/>
                <w:color w:val="000000"/>
              </w:rPr>
              <w:t>游戏话题弹幕占60%</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D820FD" w14:textId="77777777" w:rsidR="0011190F" w:rsidRDefault="00000000">
            <w:pPr>
              <w:spacing w:after="120" w:line="240" w:lineRule="auto"/>
            </w:pPr>
            <w:proofErr w:type="spellStart"/>
            <w:r>
              <w:rPr>
                <w:rFonts w:ascii="微软雅黑" w:eastAsia="微软雅黑" w:hAnsi="微软雅黑"/>
                <w:color w:val="000000"/>
              </w:rPr>
              <w:t>以讨论游戏操作为主</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765969" w14:textId="77777777" w:rsidR="0011190F" w:rsidRDefault="00000000">
            <w:pPr>
              <w:spacing w:after="120" w:line="240" w:lineRule="auto"/>
              <w:rPr>
                <w:lang w:eastAsia="zh-CN"/>
              </w:rPr>
            </w:pPr>
            <w:r>
              <w:rPr>
                <w:rFonts w:ascii="微软雅黑" w:eastAsia="微软雅黑" w:hAnsi="微软雅黑"/>
                <w:color w:val="000000"/>
                <w:lang w:eastAsia="zh-CN"/>
              </w:rPr>
              <w:t>老粉活跃、新人插得上话</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50E045" w14:textId="77777777" w:rsidR="0011190F" w:rsidRDefault="00000000">
            <w:pPr>
              <w:spacing w:after="120" w:line="240" w:lineRule="auto"/>
            </w:pPr>
            <w:proofErr w:type="spellStart"/>
            <w:r>
              <w:rPr>
                <w:rFonts w:ascii="微软雅黑" w:eastAsia="微软雅黑" w:hAnsi="微软雅黑"/>
                <w:color w:val="000000"/>
              </w:rPr>
              <w:t>下播后"意犹未尽</w:t>
            </w:r>
            <w:proofErr w:type="spellEnd"/>
            <w:r>
              <w:rPr>
                <w:rFonts w:ascii="微软雅黑" w:eastAsia="微软雅黑" w:hAnsi="微软雅黑"/>
                <w:color w:val="000000"/>
              </w:rPr>
              <w:t>"</w:t>
            </w:r>
          </w:p>
        </w:tc>
      </w:tr>
      <w:tr w:rsidR="0011190F" w14:paraId="30A20748"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87F25D" w14:textId="77777777" w:rsidR="0011190F" w:rsidRDefault="00000000">
            <w:pPr>
              <w:spacing w:after="120" w:line="240" w:lineRule="auto"/>
            </w:pPr>
            <w:proofErr w:type="spellStart"/>
            <w:r>
              <w:rPr>
                <w:rFonts w:ascii="微软雅黑" w:eastAsia="微软雅黑" w:hAnsi="微软雅黑"/>
                <w:color w:val="000000"/>
              </w:rPr>
              <w:lastRenderedPageBreak/>
              <w:t>一个半月前</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69E587" w14:textId="77777777" w:rsidR="0011190F" w:rsidRDefault="00000000">
            <w:pPr>
              <w:spacing w:after="120" w:line="240" w:lineRule="auto"/>
              <w:rPr>
                <w:lang w:eastAsia="zh-CN"/>
              </w:rPr>
            </w:pPr>
            <w:r>
              <w:rPr>
                <w:rFonts w:ascii="微软雅黑" w:eastAsia="微软雅黑" w:hAnsi="微软雅黑"/>
                <w:color w:val="000000"/>
                <w:lang w:eastAsia="zh-CN"/>
              </w:rPr>
              <w:t>治愈/夸赞弹</w:t>
            </w:r>
            <w:proofErr w:type="gramStart"/>
            <w:r>
              <w:rPr>
                <w:rFonts w:ascii="微软雅黑" w:eastAsia="微软雅黑" w:hAnsi="微软雅黑"/>
                <w:color w:val="000000"/>
                <w:lang w:eastAsia="zh-CN"/>
              </w:rPr>
              <w:t>幕开始</w:t>
            </w:r>
            <w:proofErr w:type="gramEnd"/>
            <w:r>
              <w:rPr>
                <w:rFonts w:ascii="微软雅黑" w:eastAsia="微软雅黑" w:hAnsi="微软雅黑"/>
                <w:color w:val="000000"/>
                <w:lang w:eastAsia="zh-CN"/>
              </w:rPr>
              <w:t>增多</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973CBF" w14:textId="77777777" w:rsidR="0011190F" w:rsidRDefault="00000000">
            <w:pPr>
              <w:spacing w:after="120" w:line="240" w:lineRule="auto"/>
              <w:rPr>
                <w:lang w:eastAsia="zh-CN"/>
              </w:rPr>
            </w:pPr>
            <w:r>
              <w:rPr>
                <w:rFonts w:ascii="微软雅黑" w:eastAsia="微软雅黑" w:hAnsi="微软雅黑"/>
                <w:color w:val="000000"/>
                <w:lang w:eastAsia="zh-CN"/>
              </w:rPr>
              <w:t>下意识开始多说"谢谢"、少</w:t>
            </w:r>
            <w:proofErr w:type="gramStart"/>
            <w:r>
              <w:rPr>
                <w:rFonts w:ascii="微软雅黑" w:eastAsia="微软雅黑" w:hAnsi="微软雅黑"/>
                <w:color w:val="000000"/>
                <w:lang w:eastAsia="zh-CN"/>
              </w:rPr>
              <w:t>怼</w:t>
            </w:r>
            <w:proofErr w:type="gramEnd"/>
            <w:r>
              <w:rPr>
                <w:rFonts w:ascii="微软雅黑" w:eastAsia="微软雅黑" w:hAnsi="微软雅黑"/>
                <w:color w:val="000000"/>
                <w:lang w:eastAsia="zh-CN"/>
              </w:rPr>
              <w:t>人</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02108C" w14:textId="77777777" w:rsidR="0011190F" w:rsidRDefault="00000000">
            <w:pPr>
              <w:spacing w:after="120" w:line="240" w:lineRule="auto"/>
              <w:rPr>
                <w:lang w:eastAsia="zh-CN"/>
              </w:rPr>
            </w:pPr>
            <w:r>
              <w:rPr>
                <w:rFonts w:ascii="微软雅黑" w:eastAsia="微软雅黑" w:hAnsi="微软雅黑"/>
                <w:color w:val="000000"/>
                <w:lang w:eastAsia="zh-CN"/>
              </w:rPr>
              <w:t>老</w:t>
            </w:r>
            <w:proofErr w:type="gramStart"/>
            <w:r>
              <w:rPr>
                <w:rFonts w:ascii="微软雅黑" w:eastAsia="微软雅黑" w:hAnsi="微软雅黑"/>
                <w:color w:val="000000"/>
                <w:lang w:eastAsia="zh-CN"/>
              </w:rPr>
              <w:t>粉出现</w:t>
            </w:r>
            <w:proofErr w:type="gramEnd"/>
            <w:r>
              <w:rPr>
                <w:rFonts w:ascii="微软雅黑" w:eastAsia="微软雅黑" w:hAnsi="微软雅黑"/>
                <w:color w:val="000000"/>
                <w:lang w:eastAsia="zh-CN"/>
              </w:rPr>
              <w:t>"你今天好温柔"</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41CEAA" w14:textId="77777777" w:rsidR="0011190F" w:rsidRDefault="00000000">
            <w:pPr>
              <w:spacing w:after="120" w:line="240" w:lineRule="auto"/>
            </w:pPr>
            <w:proofErr w:type="spellStart"/>
            <w:r>
              <w:rPr>
                <w:rFonts w:ascii="微软雅黑" w:eastAsia="微软雅黑" w:hAnsi="微软雅黑"/>
                <w:color w:val="000000"/>
              </w:rPr>
              <w:t>仍是意犹未尽</w:t>
            </w:r>
            <w:proofErr w:type="spellEnd"/>
          </w:p>
        </w:tc>
      </w:tr>
      <w:tr w:rsidR="0011190F" w14:paraId="5F5F753A"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FE1F7C" w14:textId="77777777" w:rsidR="0011190F" w:rsidRDefault="00000000">
            <w:pPr>
              <w:spacing w:after="120" w:line="240" w:lineRule="auto"/>
            </w:pPr>
            <w:proofErr w:type="spellStart"/>
            <w:r>
              <w:rPr>
                <w:rFonts w:ascii="微软雅黑" w:eastAsia="微软雅黑" w:hAnsi="微软雅黑"/>
                <w:color w:val="000000"/>
              </w:rPr>
              <w:t>一个月前</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0AB913" w14:textId="77777777" w:rsidR="0011190F" w:rsidRDefault="00000000">
            <w:pPr>
              <w:spacing w:after="120" w:line="240" w:lineRule="auto"/>
            </w:pPr>
            <w:proofErr w:type="spellStart"/>
            <w:r>
              <w:rPr>
                <w:rFonts w:ascii="微软雅黑" w:eastAsia="微软雅黑" w:hAnsi="微软雅黑"/>
                <w:color w:val="000000"/>
              </w:rPr>
              <w:t>治愈型弹幕成主流</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6B16BA" w14:textId="77777777" w:rsidR="0011190F" w:rsidRDefault="00000000">
            <w:pPr>
              <w:spacing w:after="120" w:line="240" w:lineRule="auto"/>
              <w:rPr>
                <w:lang w:eastAsia="zh-CN"/>
              </w:rPr>
            </w:pPr>
            <w:r>
              <w:rPr>
                <w:rFonts w:ascii="微软雅黑" w:eastAsia="微软雅黑" w:hAnsi="微软雅黑"/>
                <w:color w:val="000000"/>
                <w:lang w:eastAsia="zh-CN"/>
              </w:rPr>
              <w:t>回应方式从"讨论"变成"</w:t>
            </w:r>
            <w:proofErr w:type="gramStart"/>
            <w:r>
              <w:rPr>
                <w:rFonts w:ascii="微软雅黑" w:eastAsia="微软雅黑" w:hAnsi="微软雅黑"/>
                <w:color w:val="000000"/>
                <w:lang w:eastAsia="zh-CN"/>
              </w:rPr>
              <w:t>宠粉</w:t>
            </w:r>
            <w:proofErr w:type="gramEnd"/>
            <w:r>
              <w:rPr>
                <w:rFonts w:ascii="微软雅黑" w:eastAsia="微软雅黑" w:hAnsi="微软雅黑"/>
                <w:color w:val="000000"/>
                <w:lang w:eastAsia="zh-CN"/>
              </w:rPr>
              <w:t>"</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5384C3" w14:textId="77777777" w:rsidR="0011190F" w:rsidRDefault="00000000">
            <w:pPr>
              <w:spacing w:after="120" w:line="240" w:lineRule="auto"/>
            </w:pPr>
            <w:proofErr w:type="spellStart"/>
            <w:r>
              <w:rPr>
                <w:rFonts w:ascii="微软雅黑" w:eastAsia="微软雅黑" w:hAnsi="微软雅黑"/>
                <w:color w:val="000000"/>
              </w:rPr>
              <w:t>老粉话开始变少</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18E03E" w14:textId="77777777" w:rsidR="0011190F" w:rsidRDefault="00000000">
            <w:pPr>
              <w:spacing w:after="120" w:line="240" w:lineRule="auto"/>
            </w:pPr>
            <w:proofErr w:type="spellStart"/>
            <w:r>
              <w:rPr>
                <w:rFonts w:ascii="微软雅黑" w:eastAsia="微软雅黑" w:hAnsi="微软雅黑"/>
                <w:color w:val="000000"/>
              </w:rPr>
              <w:t>下播后"有点累</w:t>
            </w:r>
            <w:proofErr w:type="spellEnd"/>
            <w:r>
              <w:rPr>
                <w:rFonts w:ascii="微软雅黑" w:eastAsia="微软雅黑" w:hAnsi="微软雅黑"/>
                <w:color w:val="000000"/>
              </w:rPr>
              <w:t>"</w:t>
            </w:r>
          </w:p>
        </w:tc>
      </w:tr>
      <w:tr w:rsidR="0011190F" w14:paraId="5CF03654"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210F94" w14:textId="77777777" w:rsidR="0011190F" w:rsidRDefault="00000000">
            <w:pPr>
              <w:spacing w:after="120" w:line="240" w:lineRule="auto"/>
            </w:pPr>
            <w:proofErr w:type="spellStart"/>
            <w:r>
              <w:rPr>
                <w:rFonts w:ascii="微软雅黑" w:eastAsia="微软雅黑" w:hAnsi="微软雅黑"/>
                <w:color w:val="000000"/>
              </w:rPr>
              <w:t>两周前</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5F94FB" w14:textId="77777777" w:rsidR="0011190F" w:rsidRDefault="00000000">
            <w:pPr>
              <w:spacing w:after="120" w:line="240" w:lineRule="auto"/>
            </w:pPr>
            <w:proofErr w:type="spellStart"/>
            <w:r>
              <w:rPr>
                <w:rFonts w:ascii="微软雅黑" w:eastAsia="微软雅黑" w:hAnsi="微软雅黑"/>
                <w:color w:val="000000"/>
              </w:rPr>
              <w:t>老粉活跃度持续下降</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E33089" w14:textId="77777777" w:rsidR="0011190F" w:rsidRDefault="00000000">
            <w:pPr>
              <w:spacing w:after="120" w:line="240" w:lineRule="auto"/>
            </w:pPr>
            <w:proofErr w:type="spellStart"/>
            <w:r>
              <w:rPr>
                <w:rFonts w:ascii="微软雅黑" w:eastAsia="微软雅黑" w:hAnsi="微软雅黑"/>
                <w:color w:val="000000"/>
              </w:rPr>
              <w:t>一个人在硬撑全场</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C9B8F6" w14:textId="77777777" w:rsidR="0011190F" w:rsidRDefault="00000000">
            <w:pPr>
              <w:spacing w:after="120" w:line="240" w:lineRule="auto"/>
              <w:rPr>
                <w:lang w:eastAsia="zh-CN"/>
              </w:rPr>
            </w:pPr>
            <w:r>
              <w:rPr>
                <w:rFonts w:ascii="微软雅黑" w:eastAsia="微软雅黑" w:hAnsi="微软雅黑"/>
                <w:color w:val="000000"/>
                <w:lang w:eastAsia="zh-CN"/>
              </w:rPr>
              <w:t>弹幕密度没变但全是新ID</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C969E5" w14:textId="77777777" w:rsidR="0011190F" w:rsidRDefault="00000000">
            <w:pPr>
              <w:spacing w:after="120" w:line="240" w:lineRule="auto"/>
            </w:pPr>
            <w:proofErr w:type="spellStart"/>
            <w:r>
              <w:rPr>
                <w:rFonts w:ascii="微软雅黑" w:eastAsia="微软雅黑" w:hAnsi="微软雅黑"/>
                <w:color w:val="000000"/>
              </w:rPr>
              <w:t>下播后"掏空了</w:t>
            </w:r>
            <w:proofErr w:type="spellEnd"/>
            <w:r>
              <w:rPr>
                <w:rFonts w:ascii="微软雅黑" w:eastAsia="微软雅黑" w:hAnsi="微软雅黑"/>
                <w:color w:val="000000"/>
              </w:rPr>
              <w:t>"</w:t>
            </w:r>
          </w:p>
        </w:tc>
      </w:tr>
      <w:tr w:rsidR="0011190F" w14:paraId="0BABE40D" w14:textId="77777777">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6120F1" w14:textId="77777777" w:rsidR="0011190F" w:rsidRDefault="00000000">
            <w:pPr>
              <w:spacing w:after="120" w:line="240" w:lineRule="auto"/>
            </w:pPr>
            <w:proofErr w:type="spellStart"/>
            <w:r>
              <w:rPr>
                <w:rFonts w:ascii="微软雅黑" w:eastAsia="微软雅黑" w:hAnsi="微软雅黑"/>
                <w:color w:val="000000"/>
              </w:rPr>
              <w:t>现在</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396AA8" w14:textId="77777777" w:rsidR="0011190F" w:rsidRDefault="00000000">
            <w:pPr>
              <w:spacing w:after="120" w:line="240" w:lineRule="auto"/>
            </w:pPr>
            <w:proofErr w:type="spellStart"/>
            <w:r>
              <w:rPr>
                <w:rFonts w:ascii="微软雅黑" w:eastAsia="微软雅黑" w:hAnsi="微软雅黑"/>
                <w:color w:val="000000"/>
              </w:rPr>
              <w:t>新粉活跃但无核心</w:t>
            </w:r>
            <w:proofErr w:type="spellEnd"/>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BD9635" w14:textId="77777777" w:rsidR="0011190F" w:rsidRDefault="00000000">
            <w:pPr>
              <w:spacing w:after="120" w:line="240" w:lineRule="auto"/>
            </w:pPr>
            <w:proofErr w:type="spellStart"/>
            <w:r>
              <w:rPr>
                <w:rFonts w:ascii="微软雅黑" w:eastAsia="微软雅黑" w:hAnsi="微软雅黑"/>
                <w:color w:val="000000"/>
              </w:rPr>
              <w:t>互动变得"公式化</w:t>
            </w:r>
            <w:proofErr w:type="spellEnd"/>
            <w:r>
              <w:rPr>
                <w:rFonts w:ascii="微软雅黑" w:eastAsia="微软雅黑" w:hAnsi="微软雅黑"/>
                <w:color w:val="000000"/>
              </w:rPr>
              <w:t>"</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384DAB" w14:textId="77777777" w:rsidR="0011190F" w:rsidRDefault="00000000">
            <w:pPr>
              <w:spacing w:after="120" w:line="240" w:lineRule="auto"/>
              <w:rPr>
                <w:lang w:eastAsia="zh-CN"/>
              </w:rPr>
            </w:pPr>
            <w:r>
              <w:rPr>
                <w:rFonts w:ascii="微软雅黑" w:eastAsia="微软雅黑" w:hAnsi="微软雅黑"/>
                <w:color w:val="000000"/>
                <w:lang w:eastAsia="zh-CN"/>
              </w:rPr>
              <w:t>场子看着热闹但没温度</w:t>
            </w:r>
          </w:p>
        </w:tc>
        <w:tc>
          <w:tcPr>
            <w:tcW w:w="172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084780" w14:textId="77777777" w:rsidR="0011190F" w:rsidRDefault="00000000">
            <w:pPr>
              <w:spacing w:after="120" w:line="240" w:lineRule="auto"/>
            </w:pPr>
            <w:proofErr w:type="spellStart"/>
            <w:r>
              <w:rPr>
                <w:rFonts w:ascii="微软雅黑" w:eastAsia="微软雅黑" w:hAnsi="微软雅黑"/>
                <w:color w:val="000000"/>
              </w:rPr>
              <w:t>出现"不想播了</w:t>
            </w:r>
            <w:proofErr w:type="spellEnd"/>
            <w:r>
              <w:rPr>
                <w:rFonts w:ascii="微软雅黑" w:eastAsia="微软雅黑" w:hAnsi="微软雅黑"/>
                <w:color w:val="000000"/>
              </w:rPr>
              <w:t>"</w:t>
            </w:r>
          </w:p>
        </w:tc>
      </w:tr>
    </w:tbl>
    <w:p w14:paraId="5C588570" w14:textId="77777777" w:rsidR="0011190F" w:rsidRDefault="0011190F">
      <w:pPr>
        <w:spacing w:after="120" w:line="360" w:lineRule="auto"/>
        <w:ind w:firstLine="480"/>
      </w:pPr>
    </w:p>
    <w:p w14:paraId="4B03F4CD" w14:textId="77777777" w:rsidR="0011190F" w:rsidRDefault="00000000">
      <w:pPr>
        <w:spacing w:after="120" w:line="360" w:lineRule="auto"/>
        <w:ind w:firstLine="480"/>
        <w:rPr>
          <w:lang w:eastAsia="zh-CN"/>
        </w:rPr>
      </w:pPr>
      <w:r>
        <w:rPr>
          <w:rFonts w:ascii="宋体" w:eastAsia="宋体" w:hAnsi="宋体"/>
          <w:color w:val="000000"/>
          <w:sz w:val="24"/>
          <w:lang w:eastAsia="zh-CN"/>
        </w:rPr>
        <w:t>顺序</w:t>
      </w:r>
      <w:proofErr w:type="gramStart"/>
      <w:r>
        <w:rPr>
          <w:rFonts w:ascii="宋体" w:eastAsia="宋体" w:hAnsi="宋体"/>
          <w:color w:val="000000"/>
          <w:sz w:val="24"/>
          <w:lang w:eastAsia="zh-CN"/>
        </w:rPr>
        <w:t>验</w:t>
      </w:r>
      <w:proofErr w:type="gramEnd"/>
      <w:r>
        <w:rPr>
          <w:rFonts w:ascii="宋体" w:eastAsia="宋体" w:hAnsi="宋体"/>
          <w:color w:val="000000"/>
          <w:sz w:val="24"/>
          <w:lang w:eastAsia="zh-CN"/>
        </w:rPr>
        <w:t>出来了：</w:t>
      </w:r>
      <w:r>
        <w:rPr>
          <w:rFonts w:ascii="宋体" w:eastAsia="宋体" w:hAnsi="宋体"/>
          <w:b/>
          <w:color w:val="000000"/>
          <w:sz w:val="24"/>
          <w:lang w:eastAsia="zh-CN"/>
        </w:rPr>
        <w:t>粉丝成分变化在先 → 互动方式偏移在后 → 老粉冷却在后 → 状态恶化在最后。</w:t>
      </w:r>
    </w:p>
    <w:p w14:paraId="71D33183" w14:textId="77777777" w:rsidR="0011190F" w:rsidRDefault="00000000">
      <w:pPr>
        <w:spacing w:after="120" w:line="360" w:lineRule="auto"/>
        <w:ind w:firstLine="480"/>
        <w:rPr>
          <w:lang w:eastAsia="zh-CN"/>
        </w:rPr>
      </w:pPr>
      <w:r>
        <w:rPr>
          <w:rFonts w:ascii="宋体" w:eastAsia="宋体" w:hAnsi="宋体"/>
          <w:color w:val="000000"/>
          <w:sz w:val="24"/>
          <w:lang w:eastAsia="zh-CN"/>
        </w:rPr>
        <w:t>排除了"状态差导致老</w:t>
      </w:r>
      <w:proofErr w:type="gramStart"/>
      <w:r>
        <w:rPr>
          <w:rFonts w:ascii="宋体" w:eastAsia="宋体" w:hAnsi="宋体"/>
          <w:color w:val="000000"/>
          <w:sz w:val="24"/>
          <w:lang w:eastAsia="zh-CN"/>
        </w:rPr>
        <w:t>粉离开</w:t>
      </w:r>
      <w:proofErr w:type="gramEnd"/>
      <w:r>
        <w:rPr>
          <w:rFonts w:ascii="宋体" w:eastAsia="宋体" w:hAnsi="宋体"/>
          <w:color w:val="000000"/>
          <w:sz w:val="24"/>
          <w:lang w:eastAsia="zh-CN"/>
        </w:rPr>
        <w:t>"这个方向——因为状态恶化是最后出现的，不可能是根因。也排除了"互动突然变差导致粉丝流失"——因为最开始互动的微调是粉丝成分变化推着做的，不是自己主动变的。</w:t>
      </w:r>
    </w:p>
    <w:p w14:paraId="4E1F7503"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时序验证的原则：先发生的是因，后发生的是果。如果一根箭头上，A发生在B之后——那A→B就是错的。</w:t>
      </w:r>
      <w:proofErr w:type="gramStart"/>
      <w:r>
        <w:rPr>
          <w:rFonts w:ascii="宋体" w:eastAsia="宋体" w:hAnsi="宋体"/>
          <w:color w:val="000000"/>
          <w:sz w:val="24"/>
          <w:lang w:eastAsia="zh-CN"/>
        </w:rPr>
        <w:t>因果网</w:t>
      </w:r>
      <w:proofErr w:type="gramEnd"/>
      <w:r>
        <w:rPr>
          <w:rFonts w:ascii="宋体" w:eastAsia="宋体" w:hAnsi="宋体"/>
          <w:color w:val="000000"/>
          <w:sz w:val="24"/>
          <w:lang w:eastAsia="zh-CN"/>
        </w:rPr>
        <w:t>不会逆着时间跑。</w:t>
      </w:r>
    </w:p>
    <w:p w14:paraId="27D8C8D6" w14:textId="77777777" w:rsidR="0011190F" w:rsidRDefault="0011190F">
      <w:pPr>
        <w:pBdr>
          <w:bottom w:val="single" w:sz="6" w:space="1" w:color="auto"/>
        </w:pBdr>
        <w:spacing w:after="120" w:line="360" w:lineRule="auto"/>
        <w:ind w:firstLine="480"/>
        <w:rPr>
          <w:lang w:eastAsia="zh-CN"/>
        </w:rPr>
      </w:pPr>
    </w:p>
    <w:p w14:paraId="429D7DED" w14:textId="77777777" w:rsidR="0011190F" w:rsidRDefault="00000000">
      <w:pPr>
        <w:pStyle w:val="31"/>
        <w:spacing w:before="240" w:after="120" w:line="240" w:lineRule="auto"/>
        <w:rPr>
          <w:lang w:eastAsia="zh-CN"/>
        </w:rPr>
      </w:pPr>
      <w:bookmarkStart w:id="369" w:name="步骤四锁定根因"/>
      <w:bookmarkStart w:id="370" w:name="_Toc233155879"/>
      <w:bookmarkEnd w:id="369"/>
      <w:r>
        <w:rPr>
          <w:rFonts w:ascii="黑体" w:eastAsia="黑体" w:hAnsi="黑体"/>
          <w:color w:val="000000"/>
          <w:sz w:val="30"/>
          <w:lang w:eastAsia="zh-CN"/>
        </w:rPr>
        <w:t>步骤四：锁定根因</w:t>
      </w:r>
      <w:bookmarkEnd w:id="370"/>
    </w:p>
    <w:p w14:paraId="2EF4D22D" w14:textId="77777777" w:rsidR="0011190F" w:rsidRDefault="00000000">
      <w:pPr>
        <w:spacing w:after="120" w:line="360" w:lineRule="auto"/>
        <w:ind w:firstLine="480"/>
        <w:rPr>
          <w:lang w:eastAsia="zh-CN"/>
        </w:rPr>
      </w:pPr>
      <w:r>
        <w:rPr>
          <w:rFonts w:ascii="宋体" w:eastAsia="宋体" w:hAnsi="宋体"/>
          <w:color w:val="000000"/>
          <w:sz w:val="24"/>
          <w:lang w:eastAsia="zh-CN"/>
        </w:rPr>
        <w:t>顺着时间轴往回走，根因浮出来了：</w:t>
      </w:r>
    </w:p>
    <w:p w14:paraId="012FE377" w14:textId="77777777" w:rsidR="0011190F" w:rsidRDefault="00000000">
      <w:pPr>
        <w:spacing w:after="120" w:line="360" w:lineRule="auto"/>
        <w:ind w:firstLine="480"/>
        <w:rPr>
          <w:lang w:eastAsia="zh-CN"/>
        </w:rPr>
      </w:pPr>
      <w:r>
        <w:rPr>
          <w:rFonts w:ascii="宋体" w:eastAsia="宋体" w:hAnsi="宋体"/>
          <w:b/>
          <w:color w:val="000000"/>
          <w:sz w:val="24"/>
          <w:lang w:eastAsia="zh-CN"/>
        </w:rPr>
        <w:t>根因：粉圈成分在变化（路径⑧），推着互动方式偏移（路径①↺），老粉在新的互动风格里找不到原来的感觉（路径②），新粉也没形成核心粘性（路径⑪未激活），这导致场子的温度在下降——而小Y在用更费力的"硬撑"来对抗这个下降（路径⑤），这反过来加速了状态消耗（路径⑤→⑦→⑥恶性循环）。</w:t>
      </w:r>
    </w:p>
    <w:p w14:paraId="2535FAEA"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一句话：</w:t>
      </w:r>
      <w:r>
        <w:rPr>
          <w:rFonts w:ascii="宋体" w:eastAsia="宋体" w:hAnsi="宋体"/>
          <w:b/>
          <w:color w:val="000000"/>
          <w:sz w:val="24"/>
          <w:lang w:eastAsia="zh-CN"/>
        </w:rPr>
        <w:t>她的粉丝换了，但她没发现。她一直在跟一群"已经不是原来那群人"的人互动，还用原来的心态期待"原来的氛围"——两者对不上。消耗就来了。老粉的冷却不是根因，是中间的果。状态</w:t>
      </w:r>
      <w:proofErr w:type="gramStart"/>
      <w:r>
        <w:rPr>
          <w:rFonts w:ascii="宋体" w:eastAsia="宋体" w:hAnsi="宋体"/>
          <w:b/>
          <w:color w:val="000000"/>
          <w:sz w:val="24"/>
          <w:lang w:eastAsia="zh-CN"/>
        </w:rPr>
        <w:t>差不是根</w:t>
      </w:r>
      <w:proofErr w:type="gramEnd"/>
      <w:r>
        <w:rPr>
          <w:rFonts w:ascii="宋体" w:eastAsia="宋体" w:hAnsi="宋体"/>
          <w:b/>
          <w:color w:val="000000"/>
          <w:sz w:val="24"/>
          <w:lang w:eastAsia="zh-CN"/>
        </w:rPr>
        <w:t>因，是末端的果。</w:t>
      </w:r>
    </w:p>
    <w:p w14:paraId="22E79CB5" w14:textId="77777777" w:rsidR="0011190F" w:rsidRDefault="00000000">
      <w:pPr>
        <w:spacing w:after="120" w:line="360" w:lineRule="auto"/>
        <w:ind w:firstLine="480"/>
        <w:rPr>
          <w:lang w:eastAsia="zh-CN"/>
        </w:rPr>
      </w:pPr>
      <w:r>
        <w:rPr>
          <w:rFonts w:ascii="宋体" w:eastAsia="宋体" w:hAnsi="宋体"/>
          <w:color w:val="000000"/>
          <w:sz w:val="24"/>
          <w:lang w:eastAsia="zh-CN"/>
        </w:rPr>
        <w:t>路径⑧（粉圈塑形）是整条因果链的起点。而她在前面几章学的那些——互动→粉丝（②）、状态→人设（⑤）、内容→粉丝（⑪）——全都在这个场景里同时激活，只是方向不同。</w:t>
      </w:r>
    </w:p>
    <w:p w14:paraId="2A73857D" w14:textId="77777777" w:rsidR="0011190F" w:rsidRDefault="0011190F">
      <w:pPr>
        <w:pBdr>
          <w:bottom w:val="single" w:sz="6" w:space="1" w:color="auto"/>
        </w:pBdr>
        <w:spacing w:after="120" w:line="360" w:lineRule="auto"/>
        <w:ind w:firstLine="480"/>
        <w:rPr>
          <w:lang w:eastAsia="zh-CN"/>
        </w:rPr>
      </w:pPr>
    </w:p>
    <w:p w14:paraId="2CD4D14F" w14:textId="77777777" w:rsidR="0011190F" w:rsidRDefault="00000000">
      <w:pPr>
        <w:pStyle w:val="31"/>
        <w:spacing w:before="240" w:after="120" w:line="240" w:lineRule="auto"/>
        <w:rPr>
          <w:lang w:eastAsia="zh-CN"/>
        </w:rPr>
      </w:pPr>
      <w:bookmarkStart w:id="371" w:name="步骤五沿着因果方向找到杠杆点"/>
      <w:bookmarkStart w:id="372" w:name="_Toc233155880"/>
      <w:bookmarkEnd w:id="371"/>
      <w:r>
        <w:rPr>
          <w:rFonts w:ascii="黑体" w:eastAsia="黑体" w:hAnsi="黑体"/>
          <w:color w:val="000000"/>
          <w:sz w:val="30"/>
          <w:lang w:eastAsia="zh-CN"/>
        </w:rPr>
        <w:t>步骤五：沿着因果方向找到杠杆点</w:t>
      </w:r>
      <w:bookmarkEnd w:id="372"/>
    </w:p>
    <w:p w14:paraId="7B6E8B11" w14:textId="77777777" w:rsidR="0011190F" w:rsidRDefault="00000000">
      <w:pPr>
        <w:spacing w:after="120" w:line="360" w:lineRule="auto"/>
        <w:ind w:firstLine="480"/>
        <w:rPr>
          <w:lang w:eastAsia="zh-CN"/>
        </w:rPr>
      </w:pPr>
      <w:r>
        <w:rPr>
          <w:rFonts w:ascii="宋体" w:eastAsia="宋体" w:hAnsi="宋体"/>
          <w:color w:val="000000"/>
          <w:sz w:val="24"/>
          <w:lang w:eastAsia="zh-CN"/>
        </w:rPr>
        <w:t>根因找到了：⑧（粉丝成分变化→互动方式偏移）。但你不能让粉丝别变——那是你控制不了的。你能控制的是</w:t>
      </w:r>
      <w:r>
        <w:rPr>
          <w:rFonts w:ascii="宋体" w:eastAsia="宋体" w:hAnsi="宋体"/>
          <w:b/>
          <w:color w:val="000000"/>
          <w:sz w:val="24"/>
          <w:lang w:eastAsia="zh-CN"/>
        </w:rPr>
        <w:t>在因果网里找到"四两拨千斤"的点</w:t>
      </w:r>
      <w:r>
        <w:rPr>
          <w:rFonts w:ascii="宋体" w:eastAsia="宋体" w:hAnsi="宋体"/>
          <w:color w:val="000000"/>
          <w:sz w:val="24"/>
          <w:lang w:eastAsia="zh-CN"/>
        </w:rPr>
        <w:t>——用一个动作撬动整条链。</w:t>
      </w:r>
    </w:p>
    <w:p w14:paraId="5AD9F8AF" w14:textId="77777777" w:rsidR="0011190F" w:rsidRDefault="00000000">
      <w:pPr>
        <w:spacing w:after="120" w:line="360" w:lineRule="auto"/>
        <w:ind w:firstLine="480"/>
        <w:rPr>
          <w:lang w:eastAsia="zh-CN"/>
        </w:rPr>
      </w:pPr>
      <w:r>
        <w:rPr>
          <w:rFonts w:ascii="宋体" w:eastAsia="宋体" w:hAnsi="宋体"/>
          <w:color w:val="000000"/>
          <w:sz w:val="24"/>
          <w:lang w:eastAsia="zh-CN"/>
        </w:rPr>
        <w:t>小Y的杠杆点有三个：</w:t>
      </w:r>
    </w:p>
    <w:p w14:paraId="77262A36" w14:textId="77777777" w:rsidR="0011190F" w:rsidRDefault="00000000">
      <w:pPr>
        <w:spacing w:after="120" w:line="360" w:lineRule="auto"/>
        <w:ind w:firstLine="480"/>
        <w:rPr>
          <w:lang w:eastAsia="zh-CN"/>
        </w:rPr>
      </w:pPr>
      <w:r>
        <w:rPr>
          <w:rFonts w:ascii="宋体" w:eastAsia="宋体" w:hAnsi="宋体"/>
          <w:b/>
          <w:color w:val="000000"/>
          <w:sz w:val="24"/>
          <w:lang w:eastAsia="zh-CN"/>
        </w:rPr>
        <w:t>杠杆</w:t>
      </w:r>
      <w:proofErr w:type="gramStart"/>
      <w:r>
        <w:rPr>
          <w:rFonts w:ascii="宋体" w:eastAsia="宋体" w:hAnsi="宋体"/>
          <w:b/>
          <w:color w:val="000000"/>
          <w:sz w:val="24"/>
          <w:lang w:eastAsia="zh-CN"/>
        </w:rPr>
        <w:t>一</w:t>
      </w:r>
      <w:proofErr w:type="gramEnd"/>
      <w:r>
        <w:rPr>
          <w:rFonts w:ascii="宋体" w:eastAsia="宋体" w:hAnsi="宋体"/>
          <w:b/>
          <w:color w:val="000000"/>
          <w:sz w:val="24"/>
          <w:lang w:eastAsia="zh-CN"/>
        </w:rPr>
        <w:t>：在"互动→粉丝关系"（②）上做主动筛选。</w:t>
      </w:r>
      <w:r>
        <w:rPr>
          <w:rFonts w:ascii="宋体" w:eastAsia="宋体" w:hAnsi="宋体"/>
          <w:color w:val="000000"/>
          <w:sz w:val="24"/>
          <w:lang w:eastAsia="zh-CN"/>
        </w:rPr>
        <w:t xml:space="preserve"> 不是被动适应新粉的弹</w:t>
      </w:r>
      <w:proofErr w:type="gramStart"/>
      <w:r>
        <w:rPr>
          <w:rFonts w:ascii="宋体" w:eastAsia="宋体" w:hAnsi="宋体"/>
          <w:color w:val="000000"/>
          <w:sz w:val="24"/>
          <w:lang w:eastAsia="zh-CN"/>
        </w:rPr>
        <w:t>幕风格</w:t>
      </w:r>
      <w:proofErr w:type="gramEnd"/>
      <w:r>
        <w:rPr>
          <w:rFonts w:ascii="宋体" w:eastAsia="宋体" w:hAnsi="宋体"/>
          <w:color w:val="000000"/>
          <w:sz w:val="24"/>
          <w:lang w:eastAsia="zh-CN"/>
        </w:rPr>
        <w:t>——而是有意识地回应那些"更接近自己本来风格"的弹幕。新粉丝里也有喜欢"你原本那个风格"的人——只是你没主动去回应他们。你去回他们，他们就会留下来，弹幕里那种熟悉的味道就会回来。</w:t>
      </w:r>
    </w:p>
    <w:p w14:paraId="0E2E5541" w14:textId="77777777" w:rsidR="0011190F" w:rsidRDefault="00000000">
      <w:pPr>
        <w:spacing w:after="120" w:line="360" w:lineRule="auto"/>
        <w:ind w:firstLine="480"/>
        <w:rPr>
          <w:lang w:eastAsia="zh-CN"/>
        </w:rPr>
      </w:pPr>
      <w:r>
        <w:rPr>
          <w:rFonts w:ascii="宋体" w:eastAsia="宋体" w:hAnsi="宋体"/>
          <w:b/>
          <w:color w:val="000000"/>
          <w:sz w:val="24"/>
          <w:lang w:eastAsia="zh-CN"/>
        </w:rPr>
        <w:t>杠杆二：在"内容→粉丝关系"（⑪）上重新建立内容锚点。</w:t>
      </w:r>
      <w:r>
        <w:rPr>
          <w:rFonts w:ascii="宋体" w:eastAsia="宋体" w:hAnsi="宋体"/>
          <w:color w:val="000000"/>
          <w:sz w:val="24"/>
          <w:lang w:eastAsia="zh-CN"/>
        </w:rPr>
        <w:t xml:space="preserve"> 老粉变冷的原因不是不喜欢你了——是你在互动里给他们的"原来的你"太少了。但你在内容上可以主动找回来。下一场，专门聊一个"老</w:t>
      </w:r>
      <w:proofErr w:type="gramStart"/>
      <w:r>
        <w:rPr>
          <w:rFonts w:ascii="宋体" w:eastAsia="宋体" w:hAnsi="宋体"/>
          <w:color w:val="000000"/>
          <w:sz w:val="24"/>
          <w:lang w:eastAsia="zh-CN"/>
        </w:rPr>
        <w:t>粉当年</w:t>
      </w:r>
      <w:proofErr w:type="gramEnd"/>
      <w:r>
        <w:rPr>
          <w:rFonts w:ascii="宋体" w:eastAsia="宋体" w:hAnsi="宋体"/>
          <w:color w:val="000000"/>
          <w:sz w:val="24"/>
          <w:lang w:eastAsia="zh-CN"/>
        </w:rPr>
        <w:t>最喜欢的那种话题"——不需要互动特别热，只需要内容本身给老粉一个信号：</w:t>
      </w:r>
      <w:r>
        <w:rPr>
          <w:rFonts w:ascii="宋体" w:eastAsia="宋体" w:hAnsi="宋体"/>
          <w:b/>
          <w:color w:val="000000"/>
          <w:sz w:val="24"/>
          <w:lang w:eastAsia="zh-CN"/>
        </w:rPr>
        <w:t>我还在，我没变。</w:t>
      </w:r>
      <w:r>
        <w:rPr>
          <w:rFonts w:ascii="宋体" w:eastAsia="宋体" w:hAnsi="宋体"/>
          <w:color w:val="000000"/>
          <w:sz w:val="24"/>
          <w:lang w:eastAsia="zh-CN"/>
        </w:rPr>
        <w:t xml:space="preserve"> 言之有物自然有人来——老粉在被你的内容喊回来。</w:t>
      </w:r>
    </w:p>
    <w:p w14:paraId="22894700" w14:textId="77777777" w:rsidR="0011190F" w:rsidRDefault="00000000">
      <w:pPr>
        <w:spacing w:after="120" w:line="360" w:lineRule="auto"/>
        <w:ind w:firstLine="480"/>
        <w:rPr>
          <w:lang w:eastAsia="zh-CN"/>
        </w:rPr>
      </w:pPr>
      <w:r>
        <w:rPr>
          <w:rFonts w:ascii="宋体" w:eastAsia="宋体" w:hAnsi="宋体"/>
          <w:b/>
          <w:color w:val="000000"/>
          <w:sz w:val="24"/>
          <w:lang w:eastAsia="zh-CN"/>
        </w:rPr>
        <w:t>杠杆三：立刻做一次"回头看"。</w:t>
      </w:r>
      <w:r>
        <w:rPr>
          <w:rFonts w:ascii="宋体" w:eastAsia="宋体" w:hAnsi="宋体"/>
          <w:color w:val="000000"/>
          <w:sz w:val="24"/>
          <w:lang w:eastAsia="zh-CN"/>
        </w:rPr>
        <w:t xml:space="preserve"> 小Y这两个月的变化，如果她每个月翻一次录播，她在一个月前就会发现问题——而不是等到"不想播了"才来找原因。从现在开始，每十场直播翻</w:t>
      </w:r>
      <w:proofErr w:type="gramStart"/>
      <w:r>
        <w:rPr>
          <w:rFonts w:ascii="宋体" w:eastAsia="宋体" w:hAnsi="宋体"/>
          <w:color w:val="000000"/>
          <w:sz w:val="24"/>
          <w:lang w:eastAsia="zh-CN"/>
        </w:rPr>
        <w:t>一</w:t>
      </w:r>
      <w:proofErr w:type="gramEnd"/>
      <w:r>
        <w:rPr>
          <w:rFonts w:ascii="宋体" w:eastAsia="宋体" w:hAnsi="宋体"/>
          <w:color w:val="000000"/>
          <w:sz w:val="24"/>
          <w:lang w:eastAsia="zh-CN"/>
        </w:rPr>
        <w:t>次第一个月的录播——不是为了改什么，是为了让自己知道"我从哪来的，我现在在哪"。</w:t>
      </w:r>
    </w:p>
    <w:p w14:paraId="0775A12C"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这三个动作都不需要"改变自己的全部风格"。它只需要你在因果网里找到那个最小但最关键的动作——</w:t>
      </w:r>
      <w:r>
        <w:rPr>
          <w:rFonts w:ascii="宋体" w:eastAsia="宋体" w:hAnsi="宋体"/>
          <w:b/>
          <w:color w:val="000000"/>
          <w:sz w:val="24"/>
          <w:lang w:eastAsia="zh-CN"/>
        </w:rPr>
        <w:t>在②和⑪两条路上同时发射信号：我还是我。</w:t>
      </w:r>
    </w:p>
    <w:p w14:paraId="46B4C41D" w14:textId="77777777" w:rsidR="0011190F" w:rsidRDefault="0011190F">
      <w:pPr>
        <w:pBdr>
          <w:bottom w:val="single" w:sz="6" w:space="1" w:color="auto"/>
        </w:pBdr>
        <w:spacing w:after="120" w:line="360" w:lineRule="auto"/>
        <w:ind w:firstLine="480"/>
        <w:rPr>
          <w:lang w:eastAsia="zh-CN"/>
        </w:rPr>
      </w:pPr>
    </w:p>
    <w:p w14:paraId="1FD4700B" w14:textId="77777777" w:rsidR="0011190F" w:rsidRDefault="00000000">
      <w:pPr>
        <w:pStyle w:val="31"/>
        <w:spacing w:before="240" w:after="120" w:line="240" w:lineRule="auto"/>
        <w:rPr>
          <w:lang w:eastAsia="zh-CN"/>
        </w:rPr>
      </w:pPr>
      <w:bookmarkStart w:id="373" w:name="诊断流程总结"/>
      <w:bookmarkStart w:id="374" w:name="_Toc233155881"/>
      <w:bookmarkEnd w:id="373"/>
      <w:r>
        <w:rPr>
          <w:rFonts w:ascii="黑体" w:eastAsia="黑体" w:hAnsi="黑体"/>
          <w:color w:val="000000"/>
          <w:sz w:val="30"/>
          <w:lang w:eastAsia="zh-CN"/>
        </w:rPr>
        <w:t>诊断流程总结</w:t>
      </w:r>
      <w:bookmarkEnd w:id="374"/>
    </w:p>
    <w:p w14:paraId="33DB11DD" w14:textId="77777777" w:rsidR="0011190F" w:rsidRDefault="00000000">
      <w:pPr>
        <w:spacing w:after="120" w:line="360" w:lineRule="auto"/>
        <w:ind w:firstLine="480"/>
        <w:rPr>
          <w:lang w:eastAsia="zh-CN"/>
        </w:rPr>
      </w:pPr>
      <w:r>
        <w:rPr>
          <w:rFonts w:ascii="宋体" w:eastAsia="宋体" w:hAnsi="宋体"/>
          <w:color w:val="000000"/>
          <w:sz w:val="24"/>
          <w:lang w:eastAsia="zh-CN"/>
        </w:rPr>
        <w:t>现在你已经完整走了一遍诊断流程。五步走完，你从"感觉怪怪的但说不上来"，走到了"找到了根因、锁定了杠杆点"。</w:t>
      </w:r>
    </w:p>
    <w:p w14:paraId="76492A24" w14:textId="77777777" w:rsidR="0011190F" w:rsidRDefault="00000000">
      <w:pPr>
        <w:spacing w:after="120" w:line="360" w:lineRule="auto"/>
        <w:ind w:firstLine="480"/>
        <w:rPr>
          <w:lang w:eastAsia="zh-CN"/>
        </w:rPr>
      </w:pPr>
      <w:r>
        <w:rPr>
          <w:rFonts w:ascii="宋体" w:eastAsia="宋体" w:hAnsi="宋体"/>
          <w:color w:val="000000"/>
          <w:sz w:val="24"/>
          <w:lang w:eastAsia="zh-CN"/>
        </w:rPr>
        <w:t>这五步可以变成你的随身工具：</w:t>
      </w:r>
    </w:p>
    <w:p w14:paraId="6FE2A5A1" w14:textId="77777777" w:rsidR="0011190F" w:rsidRDefault="00000000">
      <w:pPr>
        <w:pStyle w:val="a"/>
        <w:numPr>
          <w:ilvl w:val="0"/>
          <w:numId w:val="17"/>
        </w:numPr>
        <w:spacing w:after="120" w:line="360" w:lineRule="auto"/>
        <w:ind w:firstLine="480"/>
        <w:rPr>
          <w:lang w:eastAsia="zh-CN"/>
        </w:rPr>
      </w:pPr>
      <w:proofErr w:type="gramStart"/>
      <w:r>
        <w:rPr>
          <w:rFonts w:ascii="宋体" w:eastAsia="宋体" w:hAnsi="宋体"/>
          <w:b/>
          <w:color w:val="000000"/>
          <w:sz w:val="24"/>
          <w:lang w:eastAsia="zh-CN"/>
        </w:rPr>
        <w:t>列现象</w:t>
      </w:r>
      <w:proofErr w:type="gramEnd"/>
      <w:r>
        <w:rPr>
          <w:rFonts w:ascii="宋体" w:eastAsia="宋体" w:hAnsi="宋体"/>
          <w:color w:val="000000"/>
          <w:sz w:val="24"/>
          <w:lang w:eastAsia="zh-CN"/>
        </w:rPr>
        <w:t>——把所有"不对劲"的地方摊在桌子上，</w:t>
      </w:r>
      <w:proofErr w:type="gramStart"/>
      <w:r>
        <w:rPr>
          <w:rFonts w:ascii="宋体" w:eastAsia="宋体" w:hAnsi="宋体"/>
          <w:color w:val="000000"/>
          <w:sz w:val="24"/>
          <w:lang w:eastAsia="zh-CN"/>
        </w:rPr>
        <w:t>不急着</w:t>
      </w:r>
      <w:proofErr w:type="gramEnd"/>
      <w:r>
        <w:rPr>
          <w:rFonts w:ascii="宋体" w:eastAsia="宋体" w:hAnsi="宋体"/>
          <w:color w:val="000000"/>
          <w:sz w:val="24"/>
          <w:lang w:eastAsia="zh-CN"/>
        </w:rPr>
        <w:t>解释，先摊开</w:t>
      </w:r>
    </w:p>
    <w:p w14:paraId="64F909BF" w14:textId="77777777" w:rsidR="0011190F" w:rsidRDefault="00000000">
      <w:pPr>
        <w:pStyle w:val="a"/>
        <w:numPr>
          <w:ilvl w:val="0"/>
          <w:numId w:val="17"/>
        </w:numPr>
        <w:spacing w:after="120" w:line="360" w:lineRule="auto"/>
        <w:ind w:firstLine="480"/>
        <w:rPr>
          <w:lang w:eastAsia="zh-CN"/>
        </w:rPr>
      </w:pPr>
      <w:proofErr w:type="gramStart"/>
      <w:r>
        <w:rPr>
          <w:rFonts w:ascii="宋体" w:eastAsia="宋体" w:hAnsi="宋体"/>
          <w:b/>
          <w:color w:val="000000"/>
          <w:sz w:val="24"/>
          <w:lang w:eastAsia="zh-CN"/>
        </w:rPr>
        <w:t>画方向</w:t>
      </w:r>
      <w:proofErr w:type="gramEnd"/>
      <w:r>
        <w:rPr>
          <w:rFonts w:ascii="宋体" w:eastAsia="宋体" w:hAnsi="宋体"/>
          <w:color w:val="000000"/>
          <w:sz w:val="24"/>
          <w:lang w:eastAsia="zh-CN"/>
        </w:rPr>
        <w:t>——对每一个现象问"谁可能导致谁"，画几条可能的因果箭头</w:t>
      </w:r>
    </w:p>
    <w:p w14:paraId="40F7D2C2" w14:textId="77777777" w:rsidR="0011190F" w:rsidRDefault="00000000">
      <w:pPr>
        <w:pStyle w:val="a"/>
        <w:numPr>
          <w:ilvl w:val="0"/>
          <w:numId w:val="17"/>
        </w:numPr>
        <w:spacing w:after="120" w:line="360" w:lineRule="auto"/>
        <w:ind w:firstLine="480"/>
        <w:rPr>
          <w:lang w:eastAsia="zh-CN"/>
        </w:rPr>
      </w:pPr>
      <w:proofErr w:type="gramStart"/>
      <w:r>
        <w:rPr>
          <w:rFonts w:ascii="宋体" w:eastAsia="宋体" w:hAnsi="宋体"/>
          <w:b/>
          <w:color w:val="000000"/>
          <w:sz w:val="24"/>
          <w:lang w:eastAsia="zh-CN"/>
        </w:rPr>
        <w:t>验</w:t>
      </w:r>
      <w:proofErr w:type="gramEnd"/>
      <w:r>
        <w:rPr>
          <w:rFonts w:ascii="宋体" w:eastAsia="宋体" w:hAnsi="宋体"/>
          <w:b/>
          <w:color w:val="000000"/>
          <w:sz w:val="24"/>
          <w:lang w:eastAsia="zh-CN"/>
        </w:rPr>
        <w:t>时序</w:t>
      </w:r>
      <w:r>
        <w:rPr>
          <w:rFonts w:ascii="宋体" w:eastAsia="宋体" w:hAnsi="宋体"/>
          <w:color w:val="000000"/>
          <w:sz w:val="24"/>
          <w:lang w:eastAsia="zh-CN"/>
        </w:rPr>
        <w:t>——拉出时间轴，找"先发生"和"后发生"。后发生的不能是前发生的原因</w:t>
      </w:r>
    </w:p>
    <w:p w14:paraId="7E5D254E" w14:textId="77777777" w:rsidR="0011190F" w:rsidRDefault="00000000">
      <w:pPr>
        <w:pStyle w:val="a"/>
        <w:numPr>
          <w:ilvl w:val="0"/>
          <w:numId w:val="17"/>
        </w:numPr>
        <w:spacing w:after="120" w:line="360" w:lineRule="auto"/>
        <w:ind w:firstLine="480"/>
        <w:rPr>
          <w:lang w:eastAsia="zh-CN"/>
        </w:rPr>
      </w:pPr>
      <w:r>
        <w:rPr>
          <w:rFonts w:ascii="宋体" w:eastAsia="宋体" w:hAnsi="宋体"/>
          <w:b/>
          <w:color w:val="000000"/>
          <w:sz w:val="24"/>
          <w:lang w:eastAsia="zh-CN"/>
        </w:rPr>
        <w:t>定根因</w:t>
      </w:r>
      <w:r>
        <w:rPr>
          <w:rFonts w:ascii="宋体" w:eastAsia="宋体" w:hAnsi="宋体"/>
          <w:color w:val="000000"/>
          <w:sz w:val="24"/>
          <w:lang w:eastAsia="zh-CN"/>
        </w:rPr>
        <w:t>——顺着时间轴往回走，最早的那个变化就是根因</w:t>
      </w:r>
    </w:p>
    <w:p w14:paraId="566D1074" w14:textId="77777777" w:rsidR="0011190F" w:rsidRDefault="00000000">
      <w:pPr>
        <w:pStyle w:val="a"/>
        <w:numPr>
          <w:ilvl w:val="0"/>
          <w:numId w:val="17"/>
        </w:numPr>
        <w:spacing w:after="120" w:line="360" w:lineRule="auto"/>
        <w:ind w:firstLine="480"/>
        <w:rPr>
          <w:lang w:eastAsia="zh-CN"/>
        </w:rPr>
      </w:pPr>
      <w:r>
        <w:rPr>
          <w:rFonts w:ascii="宋体" w:eastAsia="宋体" w:hAnsi="宋体"/>
          <w:b/>
          <w:color w:val="000000"/>
          <w:sz w:val="24"/>
          <w:lang w:eastAsia="zh-CN"/>
        </w:rPr>
        <w:t>找杠杆</w:t>
      </w:r>
      <w:r>
        <w:rPr>
          <w:rFonts w:ascii="宋体" w:eastAsia="宋体" w:hAnsi="宋体"/>
          <w:color w:val="000000"/>
          <w:sz w:val="24"/>
          <w:lang w:eastAsia="zh-CN"/>
        </w:rPr>
        <w:t>——在根因的下游找一个你"拧得动"的节点，动手</w:t>
      </w:r>
    </w:p>
    <w:p w14:paraId="311D1A5E" w14:textId="77777777" w:rsidR="0011190F" w:rsidRDefault="00000000">
      <w:pPr>
        <w:spacing w:after="120" w:line="360" w:lineRule="auto"/>
        <w:ind w:firstLine="480"/>
        <w:rPr>
          <w:lang w:eastAsia="zh-CN"/>
        </w:rPr>
      </w:pPr>
      <w:proofErr w:type="spellStart"/>
      <w:r>
        <w:rPr>
          <w:rFonts w:ascii="宋体" w:eastAsia="宋体" w:hAnsi="宋体"/>
          <w:color w:val="000000"/>
          <w:sz w:val="24"/>
        </w:rPr>
        <w:t>你不需要每次都走五步</w:t>
      </w:r>
      <w:proofErr w:type="spellEnd"/>
      <w:r>
        <w:rPr>
          <w:rFonts w:ascii="宋体" w:eastAsia="宋体" w:hAnsi="宋体"/>
          <w:color w:val="000000"/>
          <w:sz w:val="24"/>
        </w:rPr>
        <w:t>。</w:t>
      </w:r>
      <w:r>
        <w:rPr>
          <w:rFonts w:ascii="宋体" w:eastAsia="宋体" w:hAnsi="宋体"/>
          <w:color w:val="000000"/>
          <w:sz w:val="24"/>
          <w:lang w:eastAsia="zh-CN"/>
        </w:rPr>
        <w:t>走多了，你会发现第一步和第二步在脑子里就能完成——这就是网长在你身体里的感觉。</w:t>
      </w:r>
    </w:p>
    <w:p w14:paraId="44895506" w14:textId="77777777" w:rsidR="0011190F" w:rsidRDefault="0011190F">
      <w:pPr>
        <w:pBdr>
          <w:bottom w:val="single" w:sz="6" w:space="1" w:color="auto"/>
        </w:pBdr>
        <w:spacing w:after="120" w:line="360" w:lineRule="auto"/>
        <w:ind w:firstLine="480"/>
        <w:rPr>
          <w:lang w:eastAsia="zh-CN"/>
        </w:rPr>
      </w:pPr>
    </w:p>
    <w:p w14:paraId="638FAEF4" w14:textId="77777777" w:rsidR="0011190F" w:rsidRDefault="00000000">
      <w:pPr>
        <w:pStyle w:val="21"/>
        <w:spacing w:before="360" w:after="240" w:line="240" w:lineRule="auto"/>
        <w:rPr>
          <w:lang w:eastAsia="zh-CN"/>
        </w:rPr>
      </w:pPr>
      <w:bookmarkStart w:id="375" w:name="四脚手架撤除从我给你画网到你自己画网"/>
      <w:bookmarkStart w:id="376" w:name="_Toc233155882"/>
      <w:bookmarkEnd w:id="375"/>
      <w:r>
        <w:rPr>
          <w:rFonts w:ascii="黑体" w:eastAsia="黑体" w:hAnsi="黑体"/>
          <w:color w:val="000000"/>
          <w:sz w:val="32"/>
          <w:lang w:eastAsia="zh-CN"/>
        </w:rPr>
        <w:t>四、脚手架撤除：从我给你画网，到你自己画网</w:t>
      </w:r>
      <w:bookmarkEnd w:id="376"/>
    </w:p>
    <w:p w14:paraId="1A37B670" w14:textId="77777777" w:rsidR="0011190F" w:rsidRDefault="00000000">
      <w:pPr>
        <w:spacing w:after="120" w:line="360" w:lineRule="auto"/>
        <w:ind w:firstLine="480"/>
        <w:rPr>
          <w:lang w:eastAsia="zh-CN"/>
        </w:rPr>
      </w:pPr>
      <w:r>
        <w:rPr>
          <w:rFonts w:ascii="宋体" w:eastAsia="宋体" w:hAnsi="宋体"/>
          <w:color w:val="000000"/>
          <w:sz w:val="24"/>
          <w:lang w:eastAsia="zh-CN"/>
        </w:rPr>
        <w:t>前面三节，是我带你走——给你画了完整的</w:t>
      </w:r>
      <w:proofErr w:type="gramStart"/>
      <w:r>
        <w:rPr>
          <w:rFonts w:ascii="宋体" w:eastAsia="宋体" w:hAnsi="宋体"/>
          <w:color w:val="000000"/>
          <w:sz w:val="24"/>
          <w:lang w:eastAsia="zh-CN"/>
        </w:rPr>
        <w:t>因果网</w:t>
      </w:r>
      <w:proofErr w:type="gramEnd"/>
      <w:r>
        <w:rPr>
          <w:rFonts w:ascii="宋体" w:eastAsia="宋体" w:hAnsi="宋体"/>
          <w:color w:val="000000"/>
          <w:sz w:val="24"/>
          <w:lang w:eastAsia="zh-CN"/>
        </w:rPr>
        <w:t>全景、给你</w:t>
      </w:r>
      <w:proofErr w:type="gramStart"/>
      <w:r>
        <w:rPr>
          <w:rFonts w:ascii="宋体" w:eastAsia="宋体" w:hAnsi="宋体"/>
          <w:color w:val="000000"/>
          <w:sz w:val="24"/>
          <w:lang w:eastAsia="zh-CN"/>
        </w:rPr>
        <w:t>做了双维度</w:t>
      </w:r>
      <w:proofErr w:type="gramEnd"/>
      <w:r>
        <w:rPr>
          <w:rFonts w:ascii="宋体" w:eastAsia="宋体" w:hAnsi="宋体"/>
          <w:color w:val="000000"/>
          <w:sz w:val="24"/>
          <w:lang w:eastAsia="zh-CN"/>
        </w:rPr>
        <w:t>动态表、带你一步一步诊断了小Y的案例。你在跟着走。跟着走也是一种能力——但最终，你要自己能走。</w:t>
      </w:r>
    </w:p>
    <w:p w14:paraId="665E9A76" w14:textId="77777777" w:rsidR="0011190F" w:rsidRDefault="00000000">
      <w:pPr>
        <w:spacing w:after="120" w:line="360" w:lineRule="auto"/>
        <w:ind w:firstLine="480"/>
        <w:rPr>
          <w:lang w:eastAsia="zh-CN"/>
        </w:rPr>
      </w:pPr>
      <w:r>
        <w:rPr>
          <w:rFonts w:ascii="宋体" w:eastAsia="宋体" w:hAnsi="宋体"/>
          <w:color w:val="000000"/>
          <w:sz w:val="24"/>
          <w:lang w:eastAsia="zh-CN"/>
        </w:rPr>
        <w:t>这一节我会一步一步撤掉帮助。第一个练习我还扶着你；第二个我只给你起点；第三个，我只给你场景——剩下的，你自己走。</w:t>
      </w:r>
    </w:p>
    <w:p w14:paraId="56588E69" w14:textId="77777777" w:rsidR="0011190F" w:rsidRDefault="0011190F">
      <w:pPr>
        <w:pBdr>
          <w:bottom w:val="single" w:sz="6" w:space="1" w:color="auto"/>
        </w:pBdr>
        <w:spacing w:after="120" w:line="360" w:lineRule="auto"/>
        <w:ind w:firstLine="480"/>
        <w:rPr>
          <w:lang w:eastAsia="zh-CN"/>
        </w:rPr>
      </w:pPr>
    </w:p>
    <w:p w14:paraId="1E5C416A" w14:textId="77777777" w:rsidR="0011190F" w:rsidRDefault="00000000">
      <w:pPr>
        <w:pStyle w:val="31"/>
        <w:spacing w:before="240" w:after="120" w:line="240" w:lineRule="auto"/>
        <w:rPr>
          <w:lang w:eastAsia="zh-CN"/>
        </w:rPr>
      </w:pPr>
      <w:bookmarkStart w:id="377" w:name="练习一完整因果分析带答案"/>
      <w:bookmarkStart w:id="378" w:name="_Toc233155883"/>
      <w:bookmarkEnd w:id="377"/>
      <w:r>
        <w:rPr>
          <w:rFonts w:ascii="黑体" w:eastAsia="黑体" w:hAnsi="黑体"/>
          <w:color w:val="000000"/>
          <w:sz w:val="30"/>
          <w:lang w:eastAsia="zh-CN"/>
        </w:rPr>
        <w:t>练习</w:t>
      </w:r>
      <w:proofErr w:type="gramStart"/>
      <w:r>
        <w:rPr>
          <w:rFonts w:ascii="黑体" w:eastAsia="黑体" w:hAnsi="黑体"/>
          <w:color w:val="000000"/>
          <w:sz w:val="30"/>
          <w:lang w:eastAsia="zh-CN"/>
        </w:rPr>
        <w:t>一</w:t>
      </w:r>
      <w:proofErr w:type="gramEnd"/>
      <w:r>
        <w:rPr>
          <w:rFonts w:ascii="黑体" w:eastAsia="黑体" w:hAnsi="黑体"/>
          <w:color w:val="000000"/>
          <w:sz w:val="30"/>
          <w:lang w:eastAsia="zh-CN"/>
        </w:rPr>
        <w:t>：完整因果分析（带答案）</w:t>
      </w:r>
      <w:bookmarkEnd w:id="378"/>
    </w:p>
    <w:p w14:paraId="54464F3B" w14:textId="77777777" w:rsidR="0011190F" w:rsidRDefault="00000000">
      <w:pPr>
        <w:spacing w:after="120" w:line="360" w:lineRule="auto"/>
        <w:ind w:firstLine="480"/>
        <w:rPr>
          <w:lang w:eastAsia="zh-CN"/>
        </w:rPr>
      </w:pPr>
      <w:r>
        <w:rPr>
          <w:rFonts w:ascii="宋体" w:eastAsia="宋体" w:hAnsi="宋体"/>
          <w:b/>
          <w:color w:val="000000"/>
          <w:sz w:val="24"/>
          <w:lang w:eastAsia="zh-CN"/>
        </w:rPr>
        <w:t>场景</w:t>
      </w:r>
      <w:r>
        <w:rPr>
          <w:rFonts w:ascii="宋体" w:eastAsia="宋体" w:hAnsi="宋体"/>
          <w:color w:val="000000"/>
          <w:sz w:val="24"/>
          <w:lang w:eastAsia="zh-CN"/>
        </w:rPr>
        <w:t>：主播阿明，中体量杂谈区，</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200人。最近两个月他发现一个规律：周一的数据总是特别好——营收高、弹幕密、场子热；到了周四以后数据就明显往下掉；到了周日最难熬——常常看着弹幕一片安静硬撑到下播。他试过在周日"更努力地回弹幕"——回应量翻倍了，</w:t>
      </w:r>
      <w:proofErr w:type="gramStart"/>
      <w:r>
        <w:rPr>
          <w:rFonts w:ascii="宋体" w:eastAsia="宋体" w:hAnsi="宋体"/>
          <w:color w:val="000000"/>
          <w:sz w:val="24"/>
          <w:lang w:eastAsia="zh-CN"/>
        </w:rPr>
        <w:t>但营收没</w:t>
      </w:r>
      <w:proofErr w:type="gramEnd"/>
      <w:r>
        <w:rPr>
          <w:rFonts w:ascii="宋体" w:eastAsia="宋体" w:hAnsi="宋体"/>
          <w:color w:val="000000"/>
          <w:sz w:val="24"/>
          <w:lang w:eastAsia="zh-CN"/>
        </w:rPr>
        <w:t>怎么涨，人也更累了。他不明白：为什么同样的主播、同样的直播间、同样的内容方向，周一到</w:t>
      </w:r>
      <w:proofErr w:type="gramStart"/>
      <w:r>
        <w:rPr>
          <w:rFonts w:ascii="宋体" w:eastAsia="宋体" w:hAnsi="宋体"/>
          <w:color w:val="000000"/>
          <w:sz w:val="24"/>
          <w:lang w:eastAsia="zh-CN"/>
        </w:rPr>
        <w:t>周四差</w:t>
      </w:r>
      <w:proofErr w:type="gramEnd"/>
      <w:r>
        <w:rPr>
          <w:rFonts w:ascii="宋体" w:eastAsia="宋体" w:hAnsi="宋体"/>
          <w:color w:val="000000"/>
          <w:sz w:val="24"/>
          <w:lang w:eastAsia="zh-CN"/>
        </w:rPr>
        <w:t>这么多？</w:t>
      </w:r>
    </w:p>
    <w:p w14:paraId="285A6E77" w14:textId="77777777" w:rsidR="0011190F" w:rsidRDefault="00000000">
      <w:pPr>
        <w:spacing w:after="120" w:line="360" w:lineRule="auto"/>
        <w:ind w:firstLine="480"/>
      </w:pPr>
      <w:proofErr w:type="spellStart"/>
      <w:r>
        <w:rPr>
          <w:rFonts w:ascii="宋体" w:eastAsia="宋体" w:hAnsi="宋体"/>
          <w:b/>
          <w:color w:val="000000"/>
          <w:sz w:val="24"/>
        </w:rPr>
        <w:t>请回答三个问题</w:t>
      </w:r>
      <w:proofErr w:type="spellEnd"/>
      <w:r>
        <w:rPr>
          <w:rFonts w:ascii="宋体" w:eastAsia="宋体" w:hAnsi="宋体"/>
          <w:b/>
          <w:color w:val="000000"/>
          <w:sz w:val="24"/>
        </w:rPr>
        <w:t>：</w:t>
      </w:r>
    </w:p>
    <w:p w14:paraId="304C9184" w14:textId="77777777" w:rsidR="0011190F" w:rsidRDefault="00000000">
      <w:pPr>
        <w:pStyle w:val="a"/>
        <w:numPr>
          <w:ilvl w:val="0"/>
          <w:numId w:val="18"/>
        </w:numPr>
        <w:spacing w:after="120" w:line="360" w:lineRule="auto"/>
        <w:ind w:firstLine="480"/>
        <w:rPr>
          <w:lang w:eastAsia="zh-CN"/>
        </w:rPr>
      </w:pPr>
      <w:r>
        <w:rPr>
          <w:rFonts w:ascii="宋体" w:eastAsia="宋体" w:hAnsi="宋体"/>
          <w:color w:val="000000"/>
          <w:sz w:val="24"/>
          <w:lang w:eastAsia="zh-CN"/>
        </w:rPr>
        <w:t>这个场景里，哪些关系路径在激活？</w:t>
      </w:r>
    </w:p>
    <w:p w14:paraId="047736F8" w14:textId="77777777" w:rsidR="0011190F" w:rsidRDefault="00000000">
      <w:pPr>
        <w:pStyle w:val="a"/>
        <w:numPr>
          <w:ilvl w:val="0"/>
          <w:numId w:val="18"/>
        </w:numPr>
        <w:spacing w:after="120" w:line="360" w:lineRule="auto"/>
        <w:ind w:firstLine="480"/>
      </w:pPr>
      <w:proofErr w:type="spellStart"/>
      <w:r>
        <w:rPr>
          <w:rFonts w:ascii="宋体" w:eastAsia="宋体" w:hAnsi="宋体"/>
          <w:color w:val="000000"/>
          <w:sz w:val="24"/>
        </w:rPr>
        <w:t>根因是什么</w:t>
      </w:r>
      <w:proofErr w:type="spellEnd"/>
      <w:r>
        <w:rPr>
          <w:rFonts w:ascii="宋体" w:eastAsia="宋体" w:hAnsi="宋体"/>
          <w:color w:val="000000"/>
          <w:sz w:val="24"/>
        </w:rPr>
        <w:t>？</w:t>
      </w:r>
    </w:p>
    <w:p w14:paraId="6C847C8B" w14:textId="77777777" w:rsidR="0011190F" w:rsidRDefault="00000000">
      <w:pPr>
        <w:pStyle w:val="a"/>
        <w:numPr>
          <w:ilvl w:val="0"/>
          <w:numId w:val="18"/>
        </w:numPr>
        <w:spacing w:after="120" w:line="360" w:lineRule="auto"/>
        <w:ind w:firstLine="480"/>
      </w:pPr>
      <w:proofErr w:type="spellStart"/>
      <w:r>
        <w:rPr>
          <w:rFonts w:ascii="宋体" w:eastAsia="宋体" w:hAnsi="宋体"/>
          <w:color w:val="000000"/>
          <w:sz w:val="24"/>
        </w:rPr>
        <w:t>杠杆点在哪</w:t>
      </w:r>
      <w:proofErr w:type="spellEnd"/>
      <w:r>
        <w:rPr>
          <w:rFonts w:ascii="宋体" w:eastAsia="宋体" w:hAnsi="宋体"/>
          <w:color w:val="000000"/>
          <w:sz w:val="24"/>
        </w:rPr>
        <w:t>？</w:t>
      </w:r>
    </w:p>
    <w:p w14:paraId="31AAC008" w14:textId="77777777" w:rsidR="0011190F" w:rsidRDefault="0011190F">
      <w:pPr>
        <w:pBdr>
          <w:bottom w:val="single" w:sz="6" w:space="1" w:color="auto"/>
        </w:pBdr>
        <w:spacing w:after="120" w:line="360" w:lineRule="auto"/>
        <w:ind w:firstLine="480"/>
      </w:pPr>
    </w:p>
    <w:p w14:paraId="7E95BD28" w14:textId="77777777" w:rsidR="0011190F" w:rsidRDefault="00000000">
      <w:pPr>
        <w:spacing w:after="120" w:line="360" w:lineRule="auto"/>
        <w:ind w:firstLine="480"/>
      </w:pPr>
      <w:proofErr w:type="spellStart"/>
      <w:r>
        <w:rPr>
          <w:rFonts w:ascii="宋体" w:eastAsia="宋体" w:hAnsi="宋体"/>
          <w:b/>
          <w:color w:val="000000"/>
          <w:sz w:val="24"/>
        </w:rPr>
        <w:t>参考答案</w:t>
      </w:r>
      <w:proofErr w:type="spellEnd"/>
      <w:r>
        <w:rPr>
          <w:rFonts w:ascii="宋体" w:eastAsia="宋体" w:hAnsi="宋体"/>
          <w:b/>
          <w:color w:val="000000"/>
          <w:sz w:val="24"/>
        </w:rPr>
        <w:t>：</w:t>
      </w:r>
    </w:p>
    <w:p w14:paraId="5186A7F5" w14:textId="77777777" w:rsidR="0011190F" w:rsidRDefault="00000000">
      <w:pPr>
        <w:spacing w:after="120" w:line="360" w:lineRule="auto"/>
        <w:ind w:firstLine="480"/>
      </w:pPr>
      <w:proofErr w:type="spellStart"/>
      <w:r>
        <w:rPr>
          <w:rFonts w:ascii="宋体" w:eastAsia="宋体" w:hAnsi="宋体"/>
          <w:b/>
          <w:color w:val="000000"/>
          <w:sz w:val="24"/>
        </w:rPr>
        <w:t>激活的关系路径</w:t>
      </w:r>
      <w:proofErr w:type="spellEnd"/>
      <w:r>
        <w:rPr>
          <w:rFonts w:ascii="宋体" w:eastAsia="宋体" w:hAnsi="宋体"/>
          <w:b/>
          <w:color w:val="000000"/>
          <w:sz w:val="24"/>
        </w:rPr>
        <w:t>：</w:t>
      </w:r>
    </w:p>
    <w:p w14:paraId="35E648BB"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⑤ 互动消耗状态——周日他硬撑着播，互动时的"温差"比周一大多了（周一休息过、状态自然；周日已经播了六天、每一分钟都在硬撑）</w:t>
      </w:r>
    </w:p>
    <w:p w14:paraId="5E8108E5"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⑦ 内容→状态——连播一周后话题储备见底了，脑子转不动，"硬想"加速消耗</w:t>
      </w:r>
    </w:p>
    <w:p w14:paraId="173F26AA"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②' 关系型互惠——周日营收没有全崩，是因为老粉在扛</w:t>
      </w:r>
    </w:p>
    <w:p w14:paraId="6CBB09B1"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④ 交易型互惠——周日努力回弹</w:t>
      </w:r>
      <w:proofErr w:type="gramStart"/>
      <w:r>
        <w:rPr>
          <w:rFonts w:ascii="宋体" w:eastAsia="宋体" w:hAnsi="宋体"/>
          <w:color w:val="000000"/>
          <w:sz w:val="24"/>
          <w:lang w:eastAsia="zh-CN"/>
        </w:rPr>
        <w:t>幕但营</w:t>
      </w:r>
      <w:proofErr w:type="gramEnd"/>
      <w:r>
        <w:rPr>
          <w:rFonts w:ascii="宋体" w:eastAsia="宋体" w:hAnsi="宋体"/>
          <w:color w:val="000000"/>
          <w:sz w:val="24"/>
          <w:lang w:eastAsia="zh-CN"/>
        </w:rPr>
        <w:t>收不涨，是因为交易型互惠的效率在衰减（观众已经习惯了、基准线抬高了）</w:t>
      </w:r>
    </w:p>
    <w:p w14:paraId="5E6FC582"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⑤' 缓冲——周日弹幕安静，老粉也累了，缓冲不存在</w:t>
      </w:r>
    </w:p>
    <w:p w14:paraId="00F8EFF6" w14:textId="77777777" w:rsidR="0011190F" w:rsidRDefault="00000000">
      <w:pPr>
        <w:spacing w:after="120" w:line="360" w:lineRule="auto"/>
        <w:ind w:firstLine="480"/>
        <w:rPr>
          <w:lang w:eastAsia="zh-CN"/>
        </w:rPr>
      </w:pPr>
      <w:r>
        <w:rPr>
          <w:rFonts w:ascii="宋体" w:eastAsia="宋体" w:hAnsi="宋体"/>
          <w:b/>
          <w:color w:val="000000"/>
          <w:sz w:val="24"/>
          <w:lang w:eastAsia="zh-CN"/>
        </w:rPr>
        <w:t>根因：</w:t>
      </w:r>
      <w:r>
        <w:rPr>
          <w:rFonts w:ascii="宋体" w:eastAsia="宋体" w:hAnsi="宋体"/>
          <w:color w:val="000000"/>
          <w:sz w:val="24"/>
          <w:lang w:eastAsia="zh-CN"/>
        </w:rPr>
        <w:t xml:space="preserve"> 不是"周日内容没做好"——是"连播一周后状态被掏空了（⑤+⑦持续消耗），而周一状态看起来比周日好，只是因为周日是谷底——任何恢复都会显得</w:t>
      </w:r>
      <w:r>
        <w:rPr>
          <w:rFonts w:ascii="宋体" w:eastAsia="宋体" w:hAnsi="宋体"/>
          <w:color w:val="000000"/>
          <w:sz w:val="24"/>
          <w:lang w:eastAsia="zh-CN"/>
        </w:rPr>
        <w:lastRenderedPageBreak/>
        <w:t>明显。睡一觉让你从"完全掏空"变成了"还撑得住"，但你的能量池离"满"还差得远。你是在</w:t>
      </w:r>
      <w:proofErr w:type="gramStart"/>
      <w:r>
        <w:rPr>
          <w:rFonts w:ascii="宋体" w:eastAsia="宋体" w:hAnsi="宋体"/>
          <w:color w:val="000000"/>
          <w:sz w:val="24"/>
          <w:lang w:eastAsia="zh-CN"/>
        </w:rPr>
        <w:t>用残血打</w:t>
      </w:r>
      <w:proofErr w:type="gramEnd"/>
      <w:r>
        <w:rPr>
          <w:rFonts w:ascii="宋体" w:eastAsia="宋体" w:hAnsi="宋体"/>
          <w:color w:val="000000"/>
          <w:sz w:val="24"/>
          <w:lang w:eastAsia="zh-CN"/>
        </w:rPr>
        <w:t>一整周。</w:t>
      </w:r>
    </w:p>
    <w:p w14:paraId="691A5AC6" w14:textId="77777777" w:rsidR="0011190F" w:rsidRDefault="00000000">
      <w:pPr>
        <w:spacing w:after="120" w:line="360" w:lineRule="auto"/>
        <w:ind w:firstLine="480"/>
        <w:rPr>
          <w:lang w:eastAsia="zh-CN"/>
        </w:rPr>
      </w:pPr>
      <w:r>
        <w:rPr>
          <w:rFonts w:ascii="宋体" w:eastAsia="宋体" w:hAnsi="宋体"/>
          <w:b/>
          <w:color w:val="000000"/>
          <w:sz w:val="24"/>
          <w:lang w:eastAsia="zh-CN"/>
        </w:rPr>
        <w:t>杠杆点：</w:t>
      </w:r>
      <w:r>
        <w:rPr>
          <w:rFonts w:ascii="宋体" w:eastAsia="宋体" w:hAnsi="宋体"/>
          <w:color w:val="000000"/>
          <w:sz w:val="24"/>
          <w:lang w:eastAsia="zh-CN"/>
        </w:rPr>
        <w:t xml:space="preserve"> 不要等到周日才想"怎么硬撑"——在周三就开始做能量管理。周三准备兜底话题（修⑦）、周四降低一点表演强度（修⑤）、周五减少场次或缩短时长。把周日的"掏空"，提前到周三周四就开始"省着用"。或者反过来——把周日的内容类型从"需要高互动的杂谈"改成"可以低互动的内容"（比如打几局游戏、看看观众投稿），让⑦和⑤都降速。</w:t>
      </w:r>
    </w:p>
    <w:p w14:paraId="331956CB"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这个案例中最容易犯的因果误判：把"周一数据好"归因给"周一选的话题好"——实际是"周一状态好→互动自然→话题啥都接得住"。同一套话题放在周日——状态差→互动紧→话题接不住→数据就差了。内容没变，是承载内容的状态变了。</w:t>
      </w:r>
    </w:p>
    <w:p w14:paraId="6E236829" w14:textId="77777777" w:rsidR="0011190F" w:rsidRDefault="0011190F">
      <w:pPr>
        <w:pBdr>
          <w:bottom w:val="single" w:sz="6" w:space="1" w:color="auto"/>
        </w:pBdr>
        <w:spacing w:after="120" w:line="360" w:lineRule="auto"/>
        <w:ind w:firstLine="480"/>
        <w:rPr>
          <w:lang w:eastAsia="zh-CN"/>
        </w:rPr>
      </w:pPr>
    </w:p>
    <w:p w14:paraId="5F5FD27F" w14:textId="77777777" w:rsidR="0011190F" w:rsidRDefault="00000000">
      <w:pPr>
        <w:pStyle w:val="31"/>
        <w:spacing w:before="240" w:after="120" w:line="240" w:lineRule="auto"/>
        <w:rPr>
          <w:lang w:eastAsia="zh-CN"/>
        </w:rPr>
      </w:pPr>
      <w:bookmarkStart w:id="379" w:name="练习二只给因果节点你自己连方向"/>
      <w:bookmarkStart w:id="380" w:name="_Toc233155884"/>
      <w:bookmarkEnd w:id="379"/>
      <w:r>
        <w:rPr>
          <w:rFonts w:ascii="黑体" w:eastAsia="黑体" w:hAnsi="黑体"/>
          <w:color w:val="000000"/>
          <w:sz w:val="30"/>
          <w:lang w:eastAsia="zh-CN"/>
        </w:rPr>
        <w:t>练习二：只给因果节点——你自己连方向</w:t>
      </w:r>
      <w:bookmarkEnd w:id="380"/>
    </w:p>
    <w:p w14:paraId="7A1B37A9" w14:textId="77777777" w:rsidR="0011190F" w:rsidRDefault="00000000">
      <w:pPr>
        <w:spacing w:after="120" w:line="360" w:lineRule="auto"/>
        <w:ind w:firstLine="480"/>
        <w:rPr>
          <w:lang w:eastAsia="zh-CN"/>
        </w:rPr>
      </w:pPr>
      <w:r>
        <w:rPr>
          <w:rFonts w:ascii="宋体" w:eastAsia="宋体" w:hAnsi="宋体"/>
          <w:b/>
          <w:color w:val="000000"/>
          <w:sz w:val="24"/>
          <w:lang w:eastAsia="zh-CN"/>
        </w:rPr>
        <w:t>场景</w:t>
      </w:r>
      <w:r>
        <w:rPr>
          <w:rFonts w:ascii="宋体" w:eastAsia="宋体" w:hAnsi="宋体"/>
          <w:color w:val="000000"/>
          <w:sz w:val="24"/>
          <w:lang w:eastAsia="zh-CN"/>
        </w:rPr>
        <w:t>：主播小</w:t>
      </w:r>
      <w:proofErr w:type="gramStart"/>
      <w:r>
        <w:rPr>
          <w:rFonts w:ascii="宋体" w:eastAsia="宋体" w:hAnsi="宋体"/>
          <w:color w:val="000000"/>
          <w:sz w:val="24"/>
          <w:lang w:eastAsia="zh-CN"/>
        </w:rPr>
        <w:t>棠</w:t>
      </w:r>
      <w:proofErr w:type="gramEnd"/>
      <w:r>
        <w:rPr>
          <w:rFonts w:ascii="宋体" w:eastAsia="宋体" w:hAnsi="宋体"/>
          <w:color w:val="000000"/>
          <w:sz w:val="24"/>
          <w:lang w:eastAsia="zh-CN"/>
        </w:rPr>
        <w:t>，小体量歌势，</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30人。最近三场的现象：</w:t>
      </w:r>
      <w:proofErr w:type="gramStart"/>
      <w:r>
        <w:rPr>
          <w:rFonts w:ascii="宋体" w:eastAsia="宋体" w:hAnsi="宋体"/>
          <w:color w:val="000000"/>
          <w:sz w:val="24"/>
          <w:lang w:eastAsia="zh-CN"/>
        </w:rPr>
        <w:t>弹幕比平时</w:t>
      </w:r>
      <w:proofErr w:type="gramEnd"/>
      <w:r>
        <w:rPr>
          <w:rFonts w:ascii="宋体" w:eastAsia="宋体" w:hAnsi="宋体"/>
          <w:color w:val="000000"/>
          <w:sz w:val="24"/>
          <w:lang w:eastAsia="zh-CN"/>
        </w:rPr>
        <w:t>少了一半、营收掉了三分之二、有老粉在弹幕里说"你今天是不是心情不好"。她没有</w:t>
      </w:r>
      <w:proofErr w:type="gramStart"/>
      <w:r>
        <w:rPr>
          <w:rFonts w:ascii="宋体" w:eastAsia="宋体" w:hAnsi="宋体"/>
          <w:color w:val="000000"/>
          <w:sz w:val="24"/>
          <w:lang w:eastAsia="zh-CN"/>
        </w:rPr>
        <w:t>换内容</w:t>
      </w:r>
      <w:proofErr w:type="gramEnd"/>
      <w:r>
        <w:rPr>
          <w:rFonts w:ascii="宋体" w:eastAsia="宋体" w:hAnsi="宋体"/>
          <w:color w:val="000000"/>
          <w:sz w:val="24"/>
          <w:lang w:eastAsia="zh-CN"/>
        </w:rPr>
        <w:t>——还是唱那几首歌、还是那个开场白、还是那个下播语。但她自己也觉得"说不上来，就是唱得没劲"。</w:t>
      </w:r>
    </w:p>
    <w:p w14:paraId="01335352" w14:textId="77777777" w:rsidR="0011190F" w:rsidRDefault="00000000">
      <w:pPr>
        <w:spacing w:after="120" w:line="360" w:lineRule="auto"/>
        <w:ind w:firstLine="480"/>
        <w:rPr>
          <w:lang w:eastAsia="zh-CN"/>
        </w:rPr>
      </w:pPr>
      <w:r>
        <w:rPr>
          <w:rFonts w:ascii="宋体" w:eastAsia="宋体" w:hAnsi="宋体"/>
          <w:b/>
          <w:color w:val="000000"/>
          <w:sz w:val="24"/>
          <w:lang w:eastAsia="zh-CN"/>
        </w:rPr>
        <w:t>给你因果节点（不连方向）：</w:t>
      </w:r>
    </w:p>
    <w:p w14:paraId="29102D42"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节点A：小</w:t>
      </w:r>
      <w:proofErr w:type="gramStart"/>
      <w:r>
        <w:rPr>
          <w:rFonts w:ascii="宋体" w:eastAsia="宋体" w:hAnsi="宋体"/>
          <w:color w:val="000000"/>
          <w:sz w:val="24"/>
          <w:lang w:eastAsia="zh-CN"/>
        </w:rPr>
        <w:t>棠</w:t>
      </w:r>
      <w:proofErr w:type="gramEnd"/>
      <w:r>
        <w:rPr>
          <w:rFonts w:ascii="宋体" w:eastAsia="宋体" w:hAnsi="宋体"/>
          <w:color w:val="000000"/>
          <w:sz w:val="24"/>
          <w:lang w:eastAsia="zh-CN"/>
        </w:rPr>
        <w:t>知道自己"唱得没劲"</w:t>
      </w:r>
    </w:p>
    <w:p w14:paraId="6CA506DB"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节点B：观众听到了"唱得没劲"的感觉</w:t>
      </w:r>
    </w:p>
    <w:p w14:paraId="1204E8A6" w14:textId="77777777" w:rsidR="0011190F" w:rsidRDefault="00000000">
      <w:pPr>
        <w:pStyle w:val="a0"/>
        <w:spacing w:after="120" w:line="360" w:lineRule="auto"/>
        <w:ind w:firstLine="480"/>
      </w:pPr>
      <w:proofErr w:type="spellStart"/>
      <w:r>
        <w:rPr>
          <w:rFonts w:ascii="宋体" w:eastAsia="宋体" w:hAnsi="宋体"/>
          <w:color w:val="000000"/>
          <w:sz w:val="24"/>
        </w:rPr>
        <w:t>节点C：弹幕变少</w:t>
      </w:r>
      <w:proofErr w:type="spellEnd"/>
    </w:p>
    <w:p w14:paraId="615DE585" w14:textId="77777777" w:rsidR="0011190F" w:rsidRDefault="00000000">
      <w:pPr>
        <w:pStyle w:val="a0"/>
        <w:spacing w:after="120" w:line="360" w:lineRule="auto"/>
        <w:ind w:firstLine="480"/>
      </w:pPr>
      <w:proofErr w:type="spellStart"/>
      <w:r>
        <w:rPr>
          <w:rFonts w:ascii="宋体" w:eastAsia="宋体" w:hAnsi="宋体"/>
          <w:color w:val="000000"/>
          <w:sz w:val="24"/>
        </w:rPr>
        <w:t>节点D：营收变少</w:t>
      </w:r>
      <w:proofErr w:type="spellEnd"/>
    </w:p>
    <w:p w14:paraId="6A3B0883"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节点E：</w:t>
      </w:r>
      <w:proofErr w:type="gramStart"/>
      <w:r>
        <w:rPr>
          <w:rFonts w:ascii="宋体" w:eastAsia="宋体" w:hAnsi="宋体"/>
          <w:color w:val="000000"/>
          <w:sz w:val="24"/>
          <w:lang w:eastAsia="zh-CN"/>
        </w:rPr>
        <w:t>老粉问</w:t>
      </w:r>
      <w:proofErr w:type="gramEnd"/>
      <w:r>
        <w:rPr>
          <w:rFonts w:ascii="宋体" w:eastAsia="宋体" w:hAnsi="宋体"/>
          <w:color w:val="000000"/>
          <w:sz w:val="24"/>
          <w:lang w:eastAsia="zh-CN"/>
        </w:rPr>
        <w:t>"你是不是心情不好"</w:t>
      </w:r>
    </w:p>
    <w:p w14:paraId="75C28AB0"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节点F：小</w:t>
      </w:r>
      <w:proofErr w:type="gramStart"/>
      <w:r>
        <w:rPr>
          <w:rFonts w:ascii="宋体" w:eastAsia="宋体" w:hAnsi="宋体"/>
          <w:color w:val="000000"/>
          <w:sz w:val="24"/>
          <w:lang w:eastAsia="zh-CN"/>
        </w:rPr>
        <w:t>棠</w:t>
      </w:r>
      <w:proofErr w:type="gramEnd"/>
      <w:r>
        <w:rPr>
          <w:rFonts w:ascii="宋体" w:eastAsia="宋体" w:hAnsi="宋体"/>
          <w:color w:val="000000"/>
          <w:sz w:val="24"/>
          <w:lang w:eastAsia="zh-CN"/>
        </w:rPr>
        <w:t>看到营收变少，心里更紧</w:t>
      </w:r>
    </w:p>
    <w:p w14:paraId="434F80DE" w14:textId="77777777" w:rsidR="0011190F" w:rsidRDefault="00000000">
      <w:pPr>
        <w:spacing w:after="120" w:line="360" w:lineRule="auto"/>
        <w:ind w:firstLine="480"/>
        <w:rPr>
          <w:lang w:eastAsia="zh-CN"/>
        </w:rPr>
      </w:pPr>
      <w:r>
        <w:rPr>
          <w:rFonts w:ascii="宋体" w:eastAsia="宋体" w:hAnsi="宋体"/>
          <w:b/>
          <w:color w:val="000000"/>
          <w:sz w:val="24"/>
          <w:lang w:eastAsia="zh-CN"/>
        </w:rPr>
        <w:t>请你自己画出这些节点之间的因果箭头，找出根因。</w:t>
      </w:r>
    </w:p>
    <w:p w14:paraId="5C0F9319"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（提示：记不记得第六章的营收⇄状态（⑥'）和第五章的互动→状态（⑤）？）</w:t>
      </w:r>
    </w:p>
    <w:p w14:paraId="5C8B06BD" w14:textId="77777777" w:rsidR="0011190F" w:rsidRDefault="00000000">
      <w:pPr>
        <w:spacing w:after="120" w:line="360" w:lineRule="auto"/>
        <w:ind w:firstLine="480"/>
        <w:rPr>
          <w:lang w:eastAsia="zh-CN"/>
        </w:rPr>
      </w:pPr>
      <w:r>
        <w:rPr>
          <w:rFonts w:ascii="宋体" w:eastAsia="宋体" w:hAnsi="宋体"/>
          <w:b/>
          <w:color w:val="000000"/>
          <w:sz w:val="24"/>
          <w:lang w:eastAsia="zh-CN"/>
        </w:rPr>
        <w:t>答案在本节末尾。</w:t>
      </w:r>
    </w:p>
    <w:p w14:paraId="5C8E66A3" w14:textId="77777777" w:rsidR="0011190F" w:rsidRDefault="0011190F">
      <w:pPr>
        <w:pBdr>
          <w:bottom w:val="single" w:sz="6" w:space="1" w:color="auto"/>
        </w:pBdr>
        <w:spacing w:after="120" w:line="360" w:lineRule="auto"/>
        <w:ind w:firstLine="480"/>
        <w:rPr>
          <w:lang w:eastAsia="zh-CN"/>
        </w:rPr>
      </w:pPr>
    </w:p>
    <w:p w14:paraId="5E045D38" w14:textId="77777777" w:rsidR="0011190F" w:rsidRDefault="00000000">
      <w:pPr>
        <w:pStyle w:val="31"/>
        <w:spacing w:before="240" w:after="120" w:line="240" w:lineRule="auto"/>
        <w:rPr>
          <w:lang w:eastAsia="zh-CN"/>
        </w:rPr>
      </w:pPr>
      <w:bookmarkStart w:id="381" w:name="练习三只给场景你自己画因果网"/>
      <w:bookmarkStart w:id="382" w:name="_Toc233155885"/>
      <w:bookmarkEnd w:id="381"/>
      <w:r>
        <w:rPr>
          <w:rFonts w:ascii="黑体" w:eastAsia="黑体" w:hAnsi="黑体"/>
          <w:color w:val="000000"/>
          <w:sz w:val="30"/>
          <w:lang w:eastAsia="zh-CN"/>
        </w:rPr>
        <w:t>练习三：只给场景——你自己画因果网</w:t>
      </w:r>
      <w:bookmarkEnd w:id="382"/>
    </w:p>
    <w:p w14:paraId="68791DA9" w14:textId="77777777" w:rsidR="0011190F" w:rsidRDefault="00000000">
      <w:pPr>
        <w:spacing w:after="120" w:line="360" w:lineRule="auto"/>
        <w:ind w:firstLine="480"/>
        <w:rPr>
          <w:lang w:eastAsia="zh-CN"/>
        </w:rPr>
      </w:pPr>
      <w:r>
        <w:rPr>
          <w:rFonts w:ascii="宋体" w:eastAsia="宋体" w:hAnsi="宋体"/>
          <w:b/>
          <w:color w:val="000000"/>
          <w:sz w:val="24"/>
          <w:lang w:eastAsia="zh-CN"/>
        </w:rPr>
        <w:t>场景</w:t>
      </w:r>
      <w:r>
        <w:rPr>
          <w:rFonts w:ascii="宋体" w:eastAsia="宋体" w:hAnsi="宋体"/>
          <w:color w:val="000000"/>
          <w:sz w:val="24"/>
          <w:lang w:eastAsia="zh-CN"/>
        </w:rPr>
        <w:t>：主播大雨，大体量游戏区，</w:t>
      </w:r>
      <w:proofErr w:type="gramStart"/>
      <w:r>
        <w:rPr>
          <w:rFonts w:ascii="宋体" w:eastAsia="宋体" w:hAnsi="宋体"/>
          <w:color w:val="000000"/>
          <w:sz w:val="24"/>
          <w:lang w:eastAsia="zh-CN"/>
        </w:rPr>
        <w:t>同接约</w:t>
      </w:r>
      <w:proofErr w:type="gramEnd"/>
      <w:r>
        <w:rPr>
          <w:rFonts w:ascii="宋体" w:eastAsia="宋体" w:hAnsi="宋体"/>
          <w:color w:val="000000"/>
          <w:sz w:val="24"/>
          <w:lang w:eastAsia="zh-CN"/>
        </w:rPr>
        <w:t>800人。最近一个月，他发现自己的直播间里出现了一个奇怪的现象：弹</w:t>
      </w:r>
      <w:proofErr w:type="gramStart"/>
      <w:r>
        <w:rPr>
          <w:rFonts w:ascii="宋体" w:eastAsia="宋体" w:hAnsi="宋体"/>
          <w:color w:val="000000"/>
          <w:sz w:val="24"/>
          <w:lang w:eastAsia="zh-CN"/>
        </w:rPr>
        <w:t>幕形成</w:t>
      </w:r>
      <w:proofErr w:type="gramEnd"/>
      <w:r>
        <w:rPr>
          <w:rFonts w:ascii="宋体" w:eastAsia="宋体" w:hAnsi="宋体"/>
          <w:color w:val="000000"/>
          <w:sz w:val="24"/>
          <w:lang w:eastAsia="zh-CN"/>
        </w:rPr>
        <w:t>了两拨人。一拨是</w:t>
      </w:r>
      <w:proofErr w:type="gramStart"/>
      <w:r>
        <w:rPr>
          <w:rFonts w:ascii="宋体" w:eastAsia="宋体" w:hAnsi="宋体"/>
          <w:color w:val="000000"/>
          <w:sz w:val="24"/>
          <w:lang w:eastAsia="zh-CN"/>
        </w:rPr>
        <w:t>老粉群的</w:t>
      </w:r>
      <w:proofErr w:type="gramEnd"/>
      <w:r>
        <w:rPr>
          <w:rFonts w:ascii="宋体" w:eastAsia="宋体" w:hAnsi="宋体"/>
          <w:color w:val="000000"/>
          <w:sz w:val="24"/>
          <w:lang w:eastAsia="zh-CN"/>
        </w:rPr>
        <w:t>"硬核玩家"——他们聊出装、聊操作、吐槽游戏策划。另一拨是新涌入的"泛娱乐粉"——他们刷"宝宝好可爱""来看大雨""大雨今天好帅"。两拨人的弹幕彼此不接——</w:t>
      </w:r>
      <w:proofErr w:type="gramStart"/>
      <w:r>
        <w:rPr>
          <w:rFonts w:ascii="宋体" w:eastAsia="宋体" w:hAnsi="宋体"/>
          <w:color w:val="000000"/>
          <w:sz w:val="24"/>
          <w:lang w:eastAsia="zh-CN"/>
        </w:rPr>
        <w:t>老粉聊出</w:t>
      </w:r>
      <w:proofErr w:type="gramEnd"/>
      <w:r>
        <w:rPr>
          <w:rFonts w:ascii="宋体" w:eastAsia="宋体" w:hAnsi="宋体"/>
          <w:color w:val="000000"/>
          <w:sz w:val="24"/>
          <w:lang w:eastAsia="zh-CN"/>
        </w:rPr>
        <w:t>装，新粉就安静；新粉刷"好帅"，老粉就沉默。大雨觉得"都有人说话也挺好的"——但他注意到一件事：活跃的老粉ID数量，一个月里减少了一半。</w:t>
      </w:r>
    </w:p>
    <w:p w14:paraId="0973C0F4" w14:textId="77777777" w:rsidR="0011190F" w:rsidRDefault="00000000">
      <w:pPr>
        <w:spacing w:after="120" w:line="360" w:lineRule="auto"/>
        <w:ind w:firstLine="480"/>
        <w:rPr>
          <w:lang w:eastAsia="zh-CN"/>
        </w:rPr>
      </w:pPr>
      <w:r>
        <w:rPr>
          <w:rFonts w:ascii="宋体" w:eastAsia="宋体" w:hAnsi="宋体"/>
          <w:b/>
          <w:color w:val="000000"/>
          <w:sz w:val="24"/>
          <w:lang w:eastAsia="zh-CN"/>
        </w:rPr>
        <w:t>请你自己完成完整诊断：</w:t>
      </w:r>
    </w:p>
    <w:p w14:paraId="38BDFAFA" w14:textId="77777777" w:rsidR="0011190F" w:rsidRDefault="00000000">
      <w:pPr>
        <w:pStyle w:val="a"/>
        <w:numPr>
          <w:ilvl w:val="0"/>
          <w:numId w:val="19"/>
        </w:numPr>
        <w:spacing w:after="120" w:line="360" w:lineRule="auto"/>
        <w:ind w:firstLine="480"/>
        <w:rPr>
          <w:lang w:eastAsia="zh-CN"/>
        </w:rPr>
      </w:pPr>
      <w:r>
        <w:rPr>
          <w:rFonts w:ascii="宋体" w:eastAsia="宋体" w:hAnsi="宋体"/>
          <w:color w:val="000000"/>
          <w:sz w:val="24"/>
          <w:lang w:eastAsia="zh-CN"/>
        </w:rPr>
        <w:t>列出所有可能相关的维度</w:t>
      </w:r>
    </w:p>
    <w:p w14:paraId="6B521459" w14:textId="77777777" w:rsidR="0011190F" w:rsidRDefault="00000000">
      <w:pPr>
        <w:pStyle w:val="a"/>
        <w:numPr>
          <w:ilvl w:val="0"/>
          <w:numId w:val="19"/>
        </w:numPr>
        <w:spacing w:after="120" w:line="360" w:lineRule="auto"/>
        <w:ind w:firstLine="480"/>
        <w:rPr>
          <w:lang w:eastAsia="zh-CN"/>
        </w:rPr>
      </w:pPr>
      <w:r>
        <w:rPr>
          <w:rFonts w:ascii="宋体" w:eastAsia="宋体" w:hAnsi="宋体"/>
          <w:color w:val="000000"/>
          <w:sz w:val="24"/>
          <w:lang w:eastAsia="zh-CN"/>
        </w:rPr>
        <w:t>画因果方向——提出至少两条不同的因果假说</w:t>
      </w:r>
    </w:p>
    <w:p w14:paraId="46E377C4" w14:textId="77777777" w:rsidR="0011190F" w:rsidRDefault="00000000">
      <w:pPr>
        <w:pStyle w:val="a"/>
        <w:numPr>
          <w:ilvl w:val="0"/>
          <w:numId w:val="19"/>
        </w:numPr>
        <w:spacing w:after="120" w:line="360" w:lineRule="auto"/>
        <w:ind w:firstLine="480"/>
        <w:rPr>
          <w:lang w:eastAsia="zh-CN"/>
        </w:rPr>
      </w:pPr>
      <w:r>
        <w:rPr>
          <w:rFonts w:ascii="宋体" w:eastAsia="宋体" w:hAnsi="宋体"/>
          <w:color w:val="000000"/>
          <w:sz w:val="24"/>
          <w:lang w:eastAsia="zh-CN"/>
        </w:rPr>
        <w:t>做时序验证——哪条假说更符合时间逻辑？</w:t>
      </w:r>
    </w:p>
    <w:p w14:paraId="1F768787" w14:textId="77777777" w:rsidR="0011190F" w:rsidRDefault="00000000">
      <w:pPr>
        <w:pStyle w:val="a"/>
        <w:numPr>
          <w:ilvl w:val="0"/>
          <w:numId w:val="19"/>
        </w:numPr>
        <w:spacing w:after="120" w:line="360" w:lineRule="auto"/>
        <w:ind w:firstLine="480"/>
      </w:pPr>
      <w:proofErr w:type="spellStart"/>
      <w:r>
        <w:rPr>
          <w:rFonts w:ascii="宋体" w:eastAsia="宋体" w:hAnsi="宋体"/>
          <w:color w:val="000000"/>
          <w:sz w:val="24"/>
        </w:rPr>
        <w:t>锁定根因</w:t>
      </w:r>
      <w:proofErr w:type="spellEnd"/>
    </w:p>
    <w:p w14:paraId="2139FA0C" w14:textId="77777777" w:rsidR="0011190F" w:rsidRDefault="00000000">
      <w:pPr>
        <w:pStyle w:val="a"/>
        <w:numPr>
          <w:ilvl w:val="0"/>
          <w:numId w:val="19"/>
        </w:numPr>
        <w:spacing w:after="120" w:line="360" w:lineRule="auto"/>
        <w:ind w:firstLine="480"/>
      </w:pPr>
      <w:proofErr w:type="spellStart"/>
      <w:r>
        <w:rPr>
          <w:rFonts w:ascii="宋体" w:eastAsia="宋体" w:hAnsi="宋体"/>
          <w:color w:val="000000"/>
          <w:sz w:val="24"/>
        </w:rPr>
        <w:t>找到杠杆点</w:t>
      </w:r>
      <w:proofErr w:type="spellEnd"/>
    </w:p>
    <w:p w14:paraId="483A5415" w14:textId="77777777" w:rsidR="0011190F" w:rsidRDefault="00000000">
      <w:pPr>
        <w:spacing w:after="120" w:line="360" w:lineRule="auto"/>
        <w:ind w:firstLine="480"/>
        <w:rPr>
          <w:lang w:eastAsia="zh-CN"/>
        </w:rPr>
      </w:pPr>
      <w:r>
        <w:rPr>
          <w:rFonts w:ascii="宋体" w:eastAsia="宋体" w:hAnsi="宋体"/>
          <w:color w:val="000000"/>
          <w:sz w:val="24"/>
          <w:lang w:eastAsia="zh-CN"/>
        </w:rPr>
        <w:t>（提示：回忆第七章（⑧粉圈塑形）、第二章（②互动→粉丝的筛选效应）、第三章（③互动≈内容质量——</w:t>
      </w:r>
      <w:proofErr w:type="gramStart"/>
      <w:r>
        <w:rPr>
          <w:rFonts w:ascii="宋体" w:eastAsia="宋体" w:hAnsi="宋体"/>
          <w:color w:val="000000"/>
          <w:sz w:val="24"/>
          <w:lang w:eastAsia="zh-CN"/>
        </w:rPr>
        <w:t>老粉聊的</w:t>
      </w:r>
      <w:proofErr w:type="gramEnd"/>
      <w:r>
        <w:rPr>
          <w:rFonts w:ascii="宋体" w:eastAsia="宋体" w:hAnsi="宋体"/>
          <w:color w:val="000000"/>
          <w:sz w:val="24"/>
          <w:lang w:eastAsia="zh-CN"/>
        </w:rPr>
        <w:t>内容和</w:t>
      </w:r>
      <w:proofErr w:type="gramStart"/>
      <w:r>
        <w:rPr>
          <w:rFonts w:ascii="宋体" w:eastAsia="宋体" w:hAnsi="宋体"/>
          <w:color w:val="000000"/>
          <w:sz w:val="24"/>
          <w:lang w:eastAsia="zh-CN"/>
        </w:rPr>
        <w:t>新粉聊的</w:t>
      </w:r>
      <w:proofErr w:type="gramEnd"/>
      <w:r>
        <w:rPr>
          <w:rFonts w:ascii="宋体" w:eastAsia="宋体" w:hAnsi="宋体"/>
          <w:color w:val="000000"/>
          <w:sz w:val="24"/>
          <w:lang w:eastAsia="zh-CN"/>
        </w:rPr>
        <w:t>内容，跟大雨互动时"接住"了哪种有关））</w:t>
      </w:r>
    </w:p>
    <w:p w14:paraId="00B88C8A" w14:textId="77777777" w:rsidR="0011190F" w:rsidRDefault="0011190F">
      <w:pPr>
        <w:pBdr>
          <w:bottom w:val="single" w:sz="6" w:space="1" w:color="auto"/>
        </w:pBdr>
        <w:spacing w:after="120" w:line="360" w:lineRule="auto"/>
        <w:ind w:firstLine="480"/>
        <w:rPr>
          <w:lang w:eastAsia="zh-CN"/>
        </w:rPr>
      </w:pPr>
    </w:p>
    <w:p w14:paraId="42F4349E" w14:textId="77777777" w:rsidR="0011190F" w:rsidRDefault="00000000">
      <w:pPr>
        <w:spacing w:after="120" w:line="360" w:lineRule="auto"/>
        <w:ind w:firstLine="480"/>
        <w:rPr>
          <w:lang w:eastAsia="zh-CN"/>
        </w:rPr>
      </w:pPr>
      <w:r>
        <w:rPr>
          <w:rFonts w:ascii="宋体" w:eastAsia="宋体" w:hAnsi="宋体"/>
          <w:b/>
          <w:color w:val="000000"/>
          <w:sz w:val="24"/>
          <w:lang w:eastAsia="zh-CN"/>
        </w:rPr>
        <w:t>练习二&amp;三不给答案。你读到这里的时候，如果前八章的因果方向你真正理解了——你能自己画出箭头。如果你卡住了，回到前面那章重读那</w:t>
      </w:r>
      <w:proofErr w:type="gramStart"/>
      <w:r>
        <w:rPr>
          <w:rFonts w:ascii="宋体" w:eastAsia="宋体" w:hAnsi="宋体"/>
          <w:b/>
          <w:color w:val="000000"/>
          <w:sz w:val="24"/>
          <w:lang w:eastAsia="zh-CN"/>
        </w:rPr>
        <w:t>条关系</w:t>
      </w:r>
      <w:proofErr w:type="gramEnd"/>
      <w:r>
        <w:rPr>
          <w:rFonts w:ascii="宋体" w:eastAsia="宋体" w:hAnsi="宋体"/>
          <w:b/>
          <w:color w:val="000000"/>
          <w:sz w:val="24"/>
          <w:lang w:eastAsia="zh-CN"/>
        </w:rPr>
        <w:t>路径。</w:t>
      </w:r>
    </w:p>
    <w:p w14:paraId="2D936ADE" w14:textId="77777777" w:rsidR="0011190F" w:rsidRDefault="00000000">
      <w:pPr>
        <w:spacing w:after="120" w:line="360" w:lineRule="auto"/>
        <w:ind w:firstLine="480"/>
        <w:rPr>
          <w:lang w:eastAsia="zh-CN"/>
        </w:rPr>
      </w:pPr>
      <w:r>
        <w:rPr>
          <w:rFonts w:ascii="宋体" w:eastAsia="宋体" w:hAnsi="宋体"/>
          <w:color w:val="000000"/>
          <w:sz w:val="24"/>
          <w:lang w:eastAsia="zh-CN"/>
        </w:rPr>
        <w:t>这就是脚手架撤除——第一个扶着你走，第二个给你方向标，第三个只给你地图。</w:t>
      </w:r>
      <w:proofErr w:type="gramStart"/>
      <w:r>
        <w:rPr>
          <w:rFonts w:ascii="宋体" w:eastAsia="宋体" w:hAnsi="宋体"/>
          <w:color w:val="000000"/>
          <w:sz w:val="24"/>
          <w:lang w:eastAsia="zh-CN"/>
        </w:rPr>
        <w:t>当地图</w:t>
      </w:r>
      <w:proofErr w:type="gramEnd"/>
      <w:r>
        <w:rPr>
          <w:rFonts w:ascii="宋体" w:eastAsia="宋体" w:hAnsi="宋体"/>
          <w:color w:val="000000"/>
          <w:sz w:val="24"/>
          <w:lang w:eastAsia="zh-CN"/>
        </w:rPr>
        <w:t>也不给的时候，你的脑子里就会有那张图。</w:t>
      </w:r>
    </w:p>
    <w:p w14:paraId="0B7780F2" w14:textId="77777777" w:rsidR="0011190F" w:rsidRDefault="0011190F">
      <w:pPr>
        <w:pBdr>
          <w:bottom w:val="single" w:sz="6" w:space="1" w:color="auto"/>
        </w:pBdr>
        <w:spacing w:after="120" w:line="360" w:lineRule="auto"/>
        <w:ind w:firstLine="480"/>
        <w:rPr>
          <w:lang w:eastAsia="zh-CN"/>
        </w:rPr>
      </w:pPr>
    </w:p>
    <w:p w14:paraId="029A8388" w14:textId="77777777" w:rsidR="0011190F" w:rsidRDefault="00000000">
      <w:pPr>
        <w:pStyle w:val="21"/>
        <w:spacing w:before="360" w:after="240" w:line="240" w:lineRule="auto"/>
        <w:rPr>
          <w:lang w:eastAsia="zh-CN"/>
        </w:rPr>
      </w:pPr>
      <w:bookmarkStart w:id="383" w:name="五因果交互矩阵当两条路同时亮起"/>
      <w:bookmarkStart w:id="384" w:name="_Toc233155886"/>
      <w:bookmarkEnd w:id="383"/>
      <w:r>
        <w:rPr>
          <w:rFonts w:ascii="黑体" w:eastAsia="黑体" w:hAnsi="黑体"/>
          <w:color w:val="000000"/>
          <w:sz w:val="32"/>
          <w:lang w:eastAsia="zh-CN"/>
        </w:rPr>
        <w:t>五、因果交互矩阵：当两条</w:t>
      </w:r>
      <w:proofErr w:type="gramStart"/>
      <w:r>
        <w:rPr>
          <w:rFonts w:ascii="黑体" w:eastAsia="黑体" w:hAnsi="黑体"/>
          <w:color w:val="000000"/>
          <w:sz w:val="32"/>
          <w:lang w:eastAsia="zh-CN"/>
        </w:rPr>
        <w:t>路同时</w:t>
      </w:r>
      <w:proofErr w:type="gramEnd"/>
      <w:r>
        <w:rPr>
          <w:rFonts w:ascii="黑体" w:eastAsia="黑体" w:hAnsi="黑体"/>
          <w:color w:val="000000"/>
          <w:sz w:val="32"/>
          <w:lang w:eastAsia="zh-CN"/>
        </w:rPr>
        <w:t>亮起</w:t>
      </w:r>
      <w:bookmarkEnd w:id="384"/>
    </w:p>
    <w:p w14:paraId="7CB4B40C" w14:textId="77777777" w:rsidR="0011190F" w:rsidRDefault="00000000">
      <w:pPr>
        <w:spacing w:after="120" w:line="360" w:lineRule="auto"/>
        <w:ind w:firstLine="480"/>
        <w:rPr>
          <w:lang w:eastAsia="zh-CN"/>
        </w:rPr>
      </w:pPr>
      <w:r>
        <w:rPr>
          <w:rFonts w:ascii="宋体" w:eastAsia="宋体" w:hAnsi="宋体"/>
          <w:color w:val="000000"/>
          <w:sz w:val="24"/>
          <w:lang w:eastAsia="zh-CN"/>
        </w:rPr>
        <w:t>诊断训练里你已经看到了——真实场景中，从来不是一条因果路在跑。是好几条同时激活，有的互相放大、有的互相抵消、有的看起来矛盾但其实各走各的。</w:t>
      </w:r>
    </w:p>
    <w:p w14:paraId="3B6C20AE" w14:textId="77777777" w:rsidR="0011190F" w:rsidRDefault="00000000">
      <w:pPr>
        <w:spacing w:after="120" w:line="360" w:lineRule="auto"/>
        <w:ind w:firstLine="480"/>
        <w:rPr>
          <w:lang w:eastAsia="zh-CN"/>
        </w:rPr>
      </w:pPr>
      <w:r>
        <w:rPr>
          <w:rFonts w:ascii="宋体" w:eastAsia="宋体" w:hAnsi="宋体"/>
          <w:color w:val="000000"/>
          <w:sz w:val="24"/>
          <w:lang w:eastAsia="zh-CN"/>
        </w:rPr>
        <w:t>这一节是一张简化版的"路与路之间的关系表"。你以后遇到复杂场景时，回来对一下这张表——看看正在运转的那几条路之间是什么关系。</w:t>
      </w:r>
    </w:p>
    <w:p w14:paraId="3E2E8868" w14:textId="77777777" w:rsidR="0011190F" w:rsidRDefault="00000000">
      <w:pPr>
        <w:pStyle w:val="31"/>
        <w:spacing w:before="240" w:after="120" w:line="240" w:lineRule="auto"/>
      </w:pPr>
      <w:bookmarkStart w:id="385" w:name="简化版因果交互矩阵"/>
      <w:bookmarkStart w:id="386" w:name="_Toc233155887"/>
      <w:bookmarkEnd w:id="385"/>
      <w:proofErr w:type="spellStart"/>
      <w:r>
        <w:rPr>
          <w:rFonts w:ascii="黑体" w:eastAsia="黑体" w:hAnsi="黑体"/>
          <w:color w:val="000000"/>
          <w:sz w:val="30"/>
        </w:rPr>
        <w:t>简化版因果交互矩阵</w:t>
      </w:r>
      <w:bookmarkEnd w:id="386"/>
      <w:proofErr w:type="spellEnd"/>
    </w:p>
    <w:tbl>
      <w:tblPr>
        <w:tblW w:w="0" w:type="auto"/>
        <w:tblLook w:val="04A0" w:firstRow="1" w:lastRow="0" w:firstColumn="1" w:lastColumn="0" w:noHBand="0" w:noVBand="1"/>
      </w:tblPr>
      <w:tblGrid>
        <w:gridCol w:w="637"/>
        <w:gridCol w:w="626"/>
        <w:gridCol w:w="660"/>
        <w:gridCol w:w="653"/>
        <w:gridCol w:w="697"/>
        <w:gridCol w:w="653"/>
        <w:gridCol w:w="644"/>
        <w:gridCol w:w="653"/>
        <w:gridCol w:w="644"/>
        <w:gridCol w:w="644"/>
        <w:gridCol w:w="644"/>
        <w:gridCol w:w="780"/>
        <w:gridCol w:w="905"/>
      </w:tblGrid>
      <w:tr w:rsidR="0011190F" w14:paraId="1BC1B6ED"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33C56A" w14:textId="77777777" w:rsidR="0011190F" w:rsidRDefault="0011190F">
            <w:pPr>
              <w:spacing w:after="120" w:line="240" w:lineRule="auto"/>
            </w:pP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293FDC" w14:textId="77777777" w:rsidR="0011190F" w:rsidRDefault="00000000">
            <w:pPr>
              <w:spacing w:after="120" w:line="240" w:lineRule="auto"/>
            </w:pPr>
            <w:r>
              <w:rPr>
                <w:rFonts w:ascii="微软雅黑" w:eastAsia="微软雅黑" w:hAnsi="微软雅黑"/>
                <w:b/>
                <w:color w:val="000000"/>
              </w:rPr>
              <w:t>①</w:t>
            </w:r>
            <w:proofErr w:type="spellStart"/>
            <w:r>
              <w:rPr>
                <w:rFonts w:ascii="微软雅黑" w:eastAsia="微软雅黑" w:hAnsi="微软雅黑"/>
                <w:b/>
                <w:color w:val="000000"/>
              </w:rPr>
              <w:t>人设⇄互动</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83B847" w14:textId="77777777" w:rsidR="0011190F" w:rsidRDefault="00000000">
            <w:pPr>
              <w:spacing w:after="120" w:line="240" w:lineRule="auto"/>
            </w:pPr>
            <w:r>
              <w:rPr>
                <w:rFonts w:ascii="微软雅黑" w:eastAsia="微软雅黑" w:hAnsi="微软雅黑"/>
                <w:b/>
                <w:color w:val="000000"/>
              </w:rPr>
              <w:t>②</w:t>
            </w:r>
            <w:proofErr w:type="spellStart"/>
            <w:r>
              <w:rPr>
                <w:rFonts w:ascii="微软雅黑" w:eastAsia="微软雅黑" w:hAnsi="微软雅黑"/>
                <w:b/>
                <w:color w:val="000000"/>
              </w:rPr>
              <w:t>互动→粉丝</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41886E" w14:textId="77777777" w:rsidR="0011190F" w:rsidRDefault="00000000">
            <w:pPr>
              <w:spacing w:after="120" w:line="240" w:lineRule="auto"/>
            </w:pPr>
            <w:r>
              <w:rPr>
                <w:rFonts w:ascii="微软雅黑" w:eastAsia="微软雅黑" w:hAnsi="微软雅黑"/>
                <w:b/>
                <w:color w:val="000000"/>
              </w:rPr>
              <w:t>④</w:t>
            </w:r>
            <w:proofErr w:type="spellStart"/>
            <w:r>
              <w:rPr>
                <w:rFonts w:ascii="微软雅黑" w:eastAsia="微软雅黑" w:hAnsi="微软雅黑"/>
                <w:b/>
                <w:color w:val="000000"/>
              </w:rPr>
              <w:t>互动→营收</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1BE1EA" w14:textId="77777777" w:rsidR="0011190F" w:rsidRDefault="00000000">
            <w:pPr>
              <w:spacing w:after="120" w:line="240" w:lineRule="auto"/>
            </w:pPr>
            <w:r>
              <w:rPr>
                <w:rFonts w:ascii="微软雅黑" w:eastAsia="微软雅黑" w:hAnsi="微软雅黑"/>
                <w:b/>
                <w:color w:val="000000"/>
              </w:rPr>
              <w:t>⑤</w:t>
            </w:r>
            <w:proofErr w:type="spellStart"/>
            <w:r>
              <w:rPr>
                <w:rFonts w:ascii="微软雅黑" w:eastAsia="微软雅黑" w:hAnsi="微软雅黑"/>
                <w:b/>
                <w:color w:val="000000"/>
              </w:rPr>
              <w:t>互动→状态</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B6B4CF" w14:textId="77777777" w:rsidR="0011190F" w:rsidRDefault="00000000">
            <w:pPr>
              <w:spacing w:after="120" w:line="240" w:lineRule="auto"/>
            </w:pPr>
            <w:r>
              <w:rPr>
                <w:rFonts w:ascii="微软雅黑" w:eastAsia="微软雅黑" w:hAnsi="微软雅黑"/>
                <w:b/>
                <w:color w:val="000000"/>
              </w:rPr>
              <w:t>②'</w:t>
            </w:r>
            <w:proofErr w:type="spellStart"/>
            <w:r>
              <w:rPr>
                <w:rFonts w:ascii="微软雅黑" w:eastAsia="微软雅黑" w:hAnsi="微软雅黑"/>
                <w:b/>
                <w:color w:val="000000"/>
              </w:rPr>
              <w:t>粉丝→营收</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434B22" w14:textId="77777777" w:rsidR="0011190F" w:rsidRDefault="00000000">
            <w:pPr>
              <w:spacing w:after="120" w:line="240" w:lineRule="auto"/>
            </w:pPr>
            <w:r>
              <w:rPr>
                <w:rFonts w:ascii="微软雅黑" w:eastAsia="微软雅黑" w:hAnsi="微软雅黑"/>
                <w:b/>
                <w:color w:val="000000"/>
              </w:rPr>
              <w:t>⑤'</w:t>
            </w:r>
            <w:proofErr w:type="spellStart"/>
            <w:r>
              <w:rPr>
                <w:rFonts w:ascii="微软雅黑" w:eastAsia="微软雅黑" w:hAnsi="微软雅黑"/>
                <w:b/>
                <w:color w:val="000000"/>
              </w:rPr>
              <w:t>粉丝→状态</w:t>
            </w:r>
            <w:proofErr w:type="spellEnd"/>
            <w:r>
              <w:rPr>
                <w:rFonts w:ascii="微软雅黑" w:eastAsia="微软雅黑" w:hAnsi="微软雅黑"/>
                <w:b/>
                <w:color w:val="000000"/>
              </w:rPr>
              <w:t>(</w:t>
            </w:r>
            <w:proofErr w:type="spellStart"/>
            <w:r>
              <w:rPr>
                <w:rFonts w:ascii="微软雅黑" w:eastAsia="微软雅黑" w:hAnsi="微软雅黑"/>
                <w:b/>
                <w:color w:val="000000"/>
              </w:rPr>
              <w:t>缓冲</w:t>
            </w:r>
            <w:proofErr w:type="spellEnd"/>
            <w:r>
              <w:rPr>
                <w:rFonts w:ascii="微软雅黑" w:eastAsia="微软雅黑" w:hAnsi="微软雅黑"/>
                <w:b/>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A61A57" w14:textId="77777777" w:rsidR="0011190F" w:rsidRDefault="00000000">
            <w:pPr>
              <w:spacing w:after="120" w:line="240" w:lineRule="auto"/>
            </w:pPr>
            <w:r>
              <w:rPr>
                <w:rFonts w:ascii="微软雅黑" w:eastAsia="微软雅黑" w:hAnsi="微软雅黑"/>
                <w:b/>
                <w:color w:val="000000"/>
              </w:rPr>
              <w:t>⑥</w:t>
            </w:r>
            <w:proofErr w:type="spellStart"/>
            <w:r>
              <w:rPr>
                <w:rFonts w:ascii="微软雅黑" w:eastAsia="微软雅黑" w:hAnsi="微软雅黑"/>
                <w:b/>
                <w:color w:val="000000"/>
              </w:rPr>
              <w:t>状态→人设</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4D3DEB" w14:textId="77777777" w:rsidR="0011190F" w:rsidRDefault="00000000">
            <w:pPr>
              <w:spacing w:after="120" w:line="240" w:lineRule="auto"/>
            </w:pPr>
            <w:r>
              <w:rPr>
                <w:rFonts w:ascii="微软雅黑" w:eastAsia="微软雅黑" w:hAnsi="微软雅黑"/>
                <w:b/>
                <w:color w:val="000000"/>
              </w:rPr>
              <w:t>⑧</w:t>
            </w:r>
            <w:proofErr w:type="spellStart"/>
            <w:r>
              <w:rPr>
                <w:rFonts w:ascii="微软雅黑" w:eastAsia="微软雅黑" w:hAnsi="微软雅黑"/>
                <w:b/>
                <w:color w:val="000000"/>
              </w:rPr>
              <w:t>粉丝→人设</w:t>
            </w:r>
            <w:proofErr w:type="spellEnd"/>
            <w:r>
              <w:rPr>
                <w:rFonts w:ascii="微软雅黑" w:eastAsia="微软雅黑" w:hAnsi="微软雅黑"/>
                <w:b/>
                <w:color w:val="000000"/>
              </w:rPr>
              <w:t>(</w:t>
            </w:r>
            <w:proofErr w:type="spellStart"/>
            <w:r>
              <w:rPr>
                <w:rFonts w:ascii="微软雅黑" w:eastAsia="微软雅黑" w:hAnsi="微软雅黑"/>
                <w:b/>
                <w:color w:val="000000"/>
              </w:rPr>
              <w:t>塑形</w:t>
            </w:r>
            <w:proofErr w:type="spellEnd"/>
            <w:r>
              <w:rPr>
                <w:rFonts w:ascii="微软雅黑" w:eastAsia="微软雅黑" w:hAnsi="微软雅黑"/>
                <w:b/>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4D30B1" w14:textId="77777777" w:rsidR="0011190F" w:rsidRDefault="00000000">
            <w:pPr>
              <w:spacing w:after="120" w:line="240" w:lineRule="auto"/>
            </w:pPr>
            <w:r>
              <w:rPr>
                <w:rFonts w:ascii="微软雅黑" w:eastAsia="微软雅黑" w:hAnsi="微软雅黑"/>
                <w:b/>
                <w:color w:val="000000"/>
              </w:rPr>
              <w:t>⑨</w:t>
            </w:r>
            <w:proofErr w:type="spellStart"/>
            <w:r>
              <w:rPr>
                <w:rFonts w:ascii="微软雅黑" w:eastAsia="微软雅黑" w:hAnsi="微软雅黑"/>
                <w:b/>
                <w:color w:val="000000"/>
              </w:rPr>
              <w:t>人设→状态</w:t>
            </w:r>
            <w:proofErr w:type="spellEnd"/>
            <w:r>
              <w:rPr>
                <w:rFonts w:ascii="微软雅黑" w:eastAsia="微软雅黑" w:hAnsi="微软雅黑"/>
                <w:b/>
                <w:color w:val="000000"/>
              </w:rPr>
              <w:t>(</w:t>
            </w:r>
            <w:proofErr w:type="spellStart"/>
            <w:r>
              <w:rPr>
                <w:rFonts w:ascii="微软雅黑" w:eastAsia="微软雅黑" w:hAnsi="微软雅黑"/>
                <w:b/>
                <w:color w:val="000000"/>
              </w:rPr>
              <w:t>成本</w:t>
            </w:r>
            <w:proofErr w:type="spellEnd"/>
            <w:r>
              <w:rPr>
                <w:rFonts w:ascii="微软雅黑" w:eastAsia="微软雅黑" w:hAnsi="微软雅黑"/>
                <w:b/>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51EBB7" w14:textId="77777777" w:rsidR="0011190F" w:rsidRDefault="00000000">
            <w:pPr>
              <w:spacing w:after="120" w:line="240" w:lineRule="auto"/>
            </w:pPr>
            <w:r>
              <w:rPr>
                <w:rFonts w:ascii="微软雅黑" w:eastAsia="微软雅黑" w:hAnsi="微软雅黑"/>
                <w:b/>
                <w:color w:val="000000"/>
              </w:rPr>
              <w:t>⑩</w:t>
            </w:r>
            <w:proofErr w:type="spellStart"/>
            <w:r>
              <w:rPr>
                <w:rFonts w:ascii="微软雅黑" w:eastAsia="微软雅黑" w:hAnsi="微软雅黑"/>
                <w:b/>
                <w:color w:val="000000"/>
              </w:rPr>
              <w:t>人设→内容</w:t>
            </w:r>
            <w:proofErr w:type="spellEnd"/>
            <w:r>
              <w:rPr>
                <w:rFonts w:ascii="微软雅黑" w:eastAsia="微软雅黑" w:hAnsi="微软雅黑"/>
                <w:b/>
                <w:color w:val="000000"/>
              </w:rPr>
              <w:t>(</w:t>
            </w:r>
            <w:proofErr w:type="spellStart"/>
            <w:r>
              <w:rPr>
                <w:rFonts w:ascii="微软雅黑" w:eastAsia="微软雅黑" w:hAnsi="微软雅黑"/>
                <w:b/>
                <w:color w:val="000000"/>
              </w:rPr>
              <w:t>约束</w:t>
            </w:r>
            <w:proofErr w:type="spellEnd"/>
            <w:r>
              <w:rPr>
                <w:rFonts w:ascii="微软雅黑" w:eastAsia="微软雅黑" w:hAnsi="微软雅黑"/>
                <w:b/>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CC9728" w14:textId="77777777" w:rsidR="0011190F" w:rsidRDefault="00000000">
            <w:pPr>
              <w:spacing w:after="120" w:line="240" w:lineRule="auto"/>
            </w:pPr>
            <w:r>
              <w:rPr>
                <w:rFonts w:ascii="微软雅黑" w:eastAsia="微软雅黑" w:hAnsi="微软雅黑"/>
                <w:b/>
                <w:color w:val="000000"/>
              </w:rPr>
              <w:t>⑪</w:t>
            </w:r>
            <w:proofErr w:type="spellStart"/>
            <w:r>
              <w:rPr>
                <w:rFonts w:ascii="微软雅黑" w:eastAsia="微软雅黑" w:hAnsi="微软雅黑"/>
                <w:b/>
                <w:color w:val="000000"/>
              </w:rPr>
              <w:t>内容→粉丝</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CFC4E7" w14:textId="77777777" w:rsidR="0011190F" w:rsidRDefault="00000000">
            <w:pPr>
              <w:spacing w:after="120" w:line="240" w:lineRule="auto"/>
            </w:pPr>
            <w:r>
              <w:rPr>
                <w:rFonts w:ascii="微软雅黑" w:eastAsia="微软雅黑" w:hAnsi="微软雅黑"/>
                <w:b/>
                <w:color w:val="000000"/>
              </w:rPr>
              <w:t>⑫</w:t>
            </w:r>
            <w:proofErr w:type="spellStart"/>
            <w:r>
              <w:rPr>
                <w:rFonts w:ascii="微软雅黑" w:eastAsia="微软雅黑" w:hAnsi="微软雅黑"/>
                <w:b/>
                <w:color w:val="000000"/>
              </w:rPr>
              <w:t>粉丝→内容</w:t>
            </w:r>
            <w:proofErr w:type="spellEnd"/>
            <w:r>
              <w:rPr>
                <w:rFonts w:ascii="微软雅黑" w:eastAsia="微软雅黑" w:hAnsi="微软雅黑"/>
                <w:b/>
                <w:color w:val="000000"/>
              </w:rPr>
              <w:t>(</w:t>
            </w:r>
            <w:proofErr w:type="spellStart"/>
            <w:r>
              <w:rPr>
                <w:rFonts w:ascii="微软雅黑" w:eastAsia="微软雅黑" w:hAnsi="微软雅黑"/>
                <w:b/>
                <w:color w:val="000000"/>
              </w:rPr>
              <w:t>共创</w:t>
            </w:r>
            <w:proofErr w:type="spellEnd"/>
            <w:r>
              <w:rPr>
                <w:rFonts w:ascii="微软雅黑" w:eastAsia="微软雅黑" w:hAnsi="微软雅黑"/>
                <w:b/>
                <w:color w:val="000000"/>
              </w:rPr>
              <w:t>)</w:t>
            </w:r>
          </w:p>
        </w:tc>
      </w:tr>
      <w:tr w:rsidR="0011190F" w14:paraId="350F64D9"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934FE0" w14:textId="77777777" w:rsidR="0011190F" w:rsidRDefault="00000000">
            <w:pPr>
              <w:spacing w:after="120" w:line="240" w:lineRule="auto"/>
            </w:pPr>
            <w:r>
              <w:rPr>
                <w:rFonts w:ascii="微软雅黑" w:eastAsia="微软雅黑" w:hAnsi="微软雅黑"/>
                <w:b/>
                <w:color w:val="000000"/>
              </w:rPr>
              <w:t>①</w:t>
            </w:r>
            <w:proofErr w:type="spellStart"/>
            <w:r>
              <w:rPr>
                <w:rFonts w:ascii="微软雅黑" w:eastAsia="微软雅黑" w:hAnsi="微软雅黑"/>
                <w:b/>
                <w:color w:val="000000"/>
              </w:rPr>
              <w:t>人设⇄互动</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C43E7"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75D4C0"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人</w:t>
            </w:r>
            <w:proofErr w:type="gramStart"/>
            <w:r>
              <w:rPr>
                <w:rFonts w:ascii="微软雅黑" w:eastAsia="微软雅黑" w:hAnsi="微软雅黑"/>
                <w:color w:val="000000"/>
                <w:lang w:eastAsia="zh-CN"/>
              </w:rPr>
              <w:t>设影响</w:t>
            </w:r>
            <w:proofErr w:type="gramEnd"/>
            <w:r>
              <w:rPr>
                <w:rFonts w:ascii="微软雅黑" w:eastAsia="微软雅黑" w:hAnsi="微软雅黑"/>
                <w:color w:val="000000"/>
                <w:lang w:eastAsia="zh-CN"/>
              </w:rPr>
              <w:t>互动方式，互动方式筛选粉丝类型</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6FAFCE" w14:textId="77777777" w:rsidR="0011190F" w:rsidRDefault="00000000">
            <w:pPr>
              <w:spacing w:after="120" w:line="240" w:lineRule="auto"/>
              <w:rPr>
                <w:lang w:eastAsia="zh-CN"/>
              </w:rPr>
            </w:pPr>
            <w:r>
              <w:rPr>
                <w:rFonts w:ascii="微软雅黑" w:eastAsia="微软雅黑" w:hAnsi="微软雅黑"/>
                <w:b/>
                <w:color w:val="000000"/>
                <w:lang w:eastAsia="zh-CN"/>
              </w:rPr>
              <w:t>依赖(→)</w:t>
            </w:r>
            <w:r>
              <w:rPr>
                <w:rFonts w:ascii="微软雅黑" w:eastAsia="微软雅黑" w:hAnsi="微软雅黑"/>
                <w:color w:val="000000"/>
                <w:lang w:eastAsia="zh-CN"/>
              </w:rPr>
              <w:t xml:space="preserve"> 人</w:t>
            </w:r>
            <w:proofErr w:type="gramStart"/>
            <w:r>
              <w:rPr>
                <w:rFonts w:ascii="微软雅黑" w:eastAsia="微软雅黑" w:hAnsi="微软雅黑"/>
                <w:color w:val="000000"/>
                <w:lang w:eastAsia="zh-CN"/>
              </w:rPr>
              <w:t>设通过</w:t>
            </w:r>
            <w:proofErr w:type="gramEnd"/>
            <w:r>
              <w:rPr>
                <w:rFonts w:ascii="微软雅黑" w:eastAsia="微软雅黑" w:hAnsi="微软雅黑"/>
                <w:color w:val="000000"/>
                <w:lang w:eastAsia="zh-CN"/>
              </w:rPr>
              <w:t>互动影响营收</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B83472"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温差越大消耗越大</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C0E59C" w14:textId="77777777" w:rsidR="0011190F" w:rsidRDefault="00000000">
            <w:pPr>
              <w:spacing w:after="120" w:line="240" w:lineRule="auto"/>
            </w:pPr>
            <w:proofErr w:type="spellStart"/>
            <w:r>
              <w:rPr>
                <w:rFonts w:ascii="微软雅黑" w:eastAsia="微软雅黑" w:hAnsi="微软雅黑"/>
                <w:color w:val="000000"/>
              </w:rPr>
              <w:t>间接</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35769A" w14:textId="77777777" w:rsidR="0011190F" w:rsidRDefault="00000000">
            <w:pPr>
              <w:spacing w:after="120" w:line="240" w:lineRule="auto"/>
            </w:pPr>
            <w:proofErr w:type="spellStart"/>
            <w:r>
              <w:rPr>
                <w:rFonts w:ascii="微软雅黑" w:eastAsia="微软雅黑" w:hAnsi="微软雅黑"/>
                <w:b/>
                <w:color w:val="000000"/>
              </w:rPr>
              <w:t>间接</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3BF1F" w14:textId="77777777" w:rsidR="0011190F" w:rsidRDefault="00000000">
            <w:pPr>
              <w:spacing w:after="120" w:line="240" w:lineRule="auto"/>
              <w:rPr>
                <w:lang w:eastAsia="zh-CN"/>
              </w:rPr>
            </w:pPr>
            <w:r>
              <w:rPr>
                <w:rFonts w:ascii="微软雅黑" w:eastAsia="微软雅黑" w:hAnsi="微软雅黑"/>
                <w:b/>
                <w:color w:val="000000"/>
                <w:lang w:eastAsia="zh-CN"/>
              </w:rPr>
              <w:t>依赖(→)</w:t>
            </w:r>
            <w:r>
              <w:rPr>
                <w:rFonts w:ascii="微软雅黑" w:eastAsia="微软雅黑" w:hAnsi="微软雅黑"/>
                <w:color w:val="000000"/>
                <w:lang w:eastAsia="zh-CN"/>
              </w:rPr>
              <w:t xml:space="preserve"> 人设崩塌通过互动裂缝显现</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97E58B" w14:textId="77777777" w:rsidR="0011190F" w:rsidRDefault="00000000">
            <w:pPr>
              <w:spacing w:after="120" w:line="240" w:lineRule="auto"/>
              <w:rPr>
                <w:lang w:eastAsia="zh-CN"/>
              </w:rPr>
            </w:pPr>
            <w:r>
              <w:rPr>
                <w:rFonts w:ascii="微软雅黑" w:eastAsia="微软雅黑" w:hAnsi="微软雅黑"/>
                <w:b/>
                <w:color w:val="000000"/>
                <w:lang w:eastAsia="zh-CN"/>
              </w:rPr>
              <w:t>冲突(×)</w:t>
            </w:r>
            <w:r>
              <w:rPr>
                <w:rFonts w:ascii="微软雅黑" w:eastAsia="微软雅黑" w:hAnsi="微软雅黑"/>
                <w:color w:val="000000"/>
                <w:lang w:eastAsia="zh-CN"/>
              </w:rPr>
              <w:t xml:space="preserve"> 塑形方向和人设定向可能相反</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4E0B2C"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人</w:t>
            </w:r>
            <w:proofErr w:type="gramStart"/>
            <w:r>
              <w:rPr>
                <w:rFonts w:ascii="微软雅黑" w:eastAsia="微软雅黑" w:hAnsi="微软雅黑"/>
                <w:color w:val="000000"/>
                <w:lang w:eastAsia="zh-CN"/>
              </w:rPr>
              <w:t>设越复杂维护</w:t>
            </w:r>
            <w:proofErr w:type="gramEnd"/>
            <w:r>
              <w:rPr>
                <w:rFonts w:ascii="微软雅黑" w:eastAsia="微软雅黑" w:hAnsi="微软雅黑"/>
                <w:color w:val="000000"/>
                <w:lang w:eastAsia="zh-CN"/>
              </w:rPr>
              <w:t>成本越高</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0F4C42"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人设框定内容范围</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ED5F6F" w14:textId="77777777" w:rsidR="0011190F" w:rsidRDefault="00000000">
            <w:pPr>
              <w:spacing w:after="120" w:line="240" w:lineRule="auto"/>
            </w:pPr>
            <w:proofErr w:type="spellStart"/>
            <w:r>
              <w:rPr>
                <w:rFonts w:ascii="微软雅黑" w:eastAsia="微软雅黑" w:hAnsi="微软雅黑"/>
                <w:color w:val="000000"/>
              </w:rPr>
              <w:t>间接</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730EE7" w14:textId="77777777" w:rsidR="0011190F" w:rsidRDefault="00000000">
            <w:pPr>
              <w:spacing w:after="120" w:line="240" w:lineRule="auto"/>
            </w:pPr>
            <w:proofErr w:type="spellStart"/>
            <w:r>
              <w:rPr>
                <w:rFonts w:ascii="微软雅黑" w:eastAsia="微软雅黑" w:hAnsi="微软雅黑"/>
                <w:color w:val="000000"/>
              </w:rPr>
              <w:t>间接</w:t>
            </w:r>
            <w:proofErr w:type="spellEnd"/>
          </w:p>
        </w:tc>
      </w:tr>
      <w:tr w:rsidR="0011190F" w14:paraId="49F27EDF"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9CA3C3" w14:textId="77777777" w:rsidR="0011190F" w:rsidRDefault="00000000">
            <w:pPr>
              <w:spacing w:after="120" w:line="240" w:lineRule="auto"/>
            </w:pPr>
            <w:r>
              <w:rPr>
                <w:rFonts w:ascii="微软雅黑" w:eastAsia="微软雅黑" w:hAnsi="微软雅黑"/>
                <w:b/>
                <w:color w:val="000000"/>
              </w:rPr>
              <w:t>②</w:t>
            </w:r>
            <w:proofErr w:type="spellStart"/>
            <w:r>
              <w:rPr>
                <w:rFonts w:ascii="微软雅黑" w:eastAsia="微软雅黑" w:hAnsi="微软雅黑"/>
                <w:b/>
                <w:color w:val="000000"/>
              </w:rPr>
              <w:t>互动</w:t>
            </w:r>
            <w:r>
              <w:rPr>
                <w:rFonts w:ascii="微软雅黑" w:eastAsia="微软雅黑" w:hAnsi="微软雅黑"/>
                <w:b/>
                <w:color w:val="000000"/>
              </w:rPr>
              <w:lastRenderedPageBreak/>
              <w:t>→粉丝</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433BE4" w14:textId="77777777" w:rsidR="0011190F" w:rsidRDefault="00000000">
            <w:pPr>
              <w:spacing w:after="120" w:line="240" w:lineRule="auto"/>
            </w:pPr>
            <w:r>
              <w:rPr>
                <w:rFonts w:ascii="微软雅黑" w:eastAsia="微软雅黑" w:hAnsi="微软雅黑"/>
                <w:color w:val="000000"/>
              </w:rPr>
              <w:lastRenderedPageBreak/>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5D81AD"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44C09C" w14:textId="77777777" w:rsidR="0011190F" w:rsidRDefault="00000000">
            <w:pPr>
              <w:spacing w:after="120" w:line="240" w:lineRule="auto"/>
              <w:rPr>
                <w:lang w:eastAsia="zh-CN"/>
              </w:rPr>
            </w:pPr>
            <w:r>
              <w:rPr>
                <w:rFonts w:ascii="微软雅黑" w:eastAsia="微软雅黑" w:hAnsi="微软雅黑"/>
                <w:b/>
                <w:color w:val="000000"/>
                <w:lang w:eastAsia="zh-CN"/>
              </w:rPr>
              <w:t>间接</w:t>
            </w:r>
            <w:r>
              <w:rPr>
                <w:rFonts w:ascii="微软雅黑" w:eastAsia="微软雅黑" w:hAnsi="微软雅黑"/>
                <w:color w:val="000000"/>
                <w:lang w:eastAsia="zh-CN"/>
              </w:rPr>
              <w:t xml:space="preserve"> 交易型互</w:t>
            </w:r>
            <w:r>
              <w:rPr>
                <w:rFonts w:ascii="微软雅黑" w:eastAsia="微软雅黑" w:hAnsi="微软雅黑"/>
                <w:color w:val="000000"/>
                <w:lang w:eastAsia="zh-CN"/>
              </w:rPr>
              <w:lastRenderedPageBreak/>
              <w:t>惠和粉丝类型相关</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9DF6C4" w14:textId="77777777" w:rsidR="0011190F" w:rsidRDefault="00000000">
            <w:pPr>
              <w:spacing w:after="120" w:line="240" w:lineRule="auto"/>
              <w:rPr>
                <w:lang w:eastAsia="zh-CN"/>
              </w:rPr>
            </w:pPr>
            <w:r>
              <w:rPr>
                <w:rFonts w:ascii="微软雅黑" w:eastAsia="微软雅黑" w:hAnsi="微软雅黑"/>
                <w:b/>
                <w:color w:val="000000"/>
                <w:lang w:eastAsia="zh-CN"/>
              </w:rPr>
              <w:lastRenderedPageBreak/>
              <w:t>间接</w:t>
            </w:r>
            <w:r>
              <w:rPr>
                <w:rFonts w:ascii="微软雅黑" w:eastAsia="微软雅黑" w:hAnsi="微软雅黑"/>
                <w:color w:val="000000"/>
                <w:lang w:eastAsia="zh-CN"/>
              </w:rPr>
              <w:t xml:space="preserve"> 互动方式</w:t>
            </w:r>
            <w:r>
              <w:rPr>
                <w:rFonts w:ascii="微软雅黑" w:eastAsia="微软雅黑" w:hAnsi="微软雅黑"/>
                <w:color w:val="000000"/>
                <w:lang w:eastAsia="zh-CN"/>
              </w:rPr>
              <w:lastRenderedPageBreak/>
              <w:t>决定谁来安慰你</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108BBB" w14:textId="77777777" w:rsidR="0011190F" w:rsidRDefault="00000000">
            <w:pPr>
              <w:spacing w:after="120" w:line="240" w:lineRule="auto"/>
              <w:rPr>
                <w:lang w:eastAsia="zh-CN"/>
              </w:rPr>
            </w:pPr>
            <w:r>
              <w:rPr>
                <w:rFonts w:ascii="微软雅黑" w:eastAsia="微软雅黑" w:hAnsi="微软雅黑"/>
                <w:b/>
                <w:color w:val="000000"/>
                <w:lang w:eastAsia="zh-CN"/>
              </w:rPr>
              <w:lastRenderedPageBreak/>
              <w:t>依赖(→)</w:t>
            </w:r>
            <w:r>
              <w:rPr>
                <w:rFonts w:ascii="微软雅黑" w:eastAsia="微软雅黑" w:hAnsi="微软雅黑"/>
                <w:color w:val="000000"/>
                <w:lang w:eastAsia="zh-CN"/>
              </w:rPr>
              <w:t xml:space="preserve"> 先有</w:t>
            </w:r>
            <w:r>
              <w:rPr>
                <w:rFonts w:ascii="微软雅黑" w:eastAsia="微软雅黑" w:hAnsi="微软雅黑"/>
                <w:color w:val="000000"/>
                <w:lang w:eastAsia="zh-CN"/>
              </w:rPr>
              <w:lastRenderedPageBreak/>
              <w:t>粉丝才有关系型互惠</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CD4632" w14:textId="77777777" w:rsidR="0011190F" w:rsidRDefault="00000000">
            <w:pPr>
              <w:spacing w:after="120" w:line="240" w:lineRule="auto"/>
              <w:rPr>
                <w:lang w:eastAsia="zh-CN"/>
              </w:rPr>
            </w:pPr>
            <w:r>
              <w:rPr>
                <w:rFonts w:ascii="微软雅黑" w:eastAsia="微软雅黑" w:hAnsi="微软雅黑"/>
                <w:b/>
                <w:color w:val="000000"/>
                <w:lang w:eastAsia="zh-CN"/>
              </w:rPr>
              <w:lastRenderedPageBreak/>
              <w:t>增强(+)</w:t>
            </w:r>
            <w:r>
              <w:rPr>
                <w:rFonts w:ascii="微软雅黑" w:eastAsia="微软雅黑" w:hAnsi="微软雅黑"/>
                <w:color w:val="000000"/>
                <w:lang w:eastAsia="zh-CN"/>
              </w:rPr>
              <w:t xml:space="preserve"> 好的</w:t>
            </w:r>
            <w:r>
              <w:rPr>
                <w:rFonts w:ascii="微软雅黑" w:eastAsia="微软雅黑" w:hAnsi="微软雅黑"/>
                <w:color w:val="000000"/>
                <w:lang w:eastAsia="zh-CN"/>
              </w:rPr>
              <w:lastRenderedPageBreak/>
              <w:t>粉丝关系=更多潜在缓冲源</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0ACE05" w14:textId="77777777" w:rsidR="0011190F" w:rsidRDefault="00000000">
            <w:pPr>
              <w:spacing w:after="120" w:line="240" w:lineRule="auto"/>
            </w:pPr>
            <w:proofErr w:type="spellStart"/>
            <w:r>
              <w:rPr>
                <w:rFonts w:ascii="微软雅黑" w:eastAsia="微软雅黑" w:hAnsi="微软雅黑"/>
                <w:color w:val="000000"/>
              </w:rPr>
              <w:lastRenderedPageBreak/>
              <w:t>间接</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8E7832"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粉丝</w:t>
            </w:r>
            <w:r>
              <w:rPr>
                <w:rFonts w:ascii="微软雅黑" w:eastAsia="微软雅黑" w:hAnsi="微软雅黑"/>
                <w:color w:val="000000"/>
                <w:lang w:eastAsia="zh-CN"/>
              </w:rPr>
              <w:lastRenderedPageBreak/>
              <w:t>成分变化推着互动偏移→塑形启动</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A602F5" w14:textId="77777777" w:rsidR="0011190F" w:rsidRDefault="00000000">
            <w:pPr>
              <w:spacing w:after="120" w:line="240" w:lineRule="auto"/>
            </w:pPr>
            <w:proofErr w:type="spellStart"/>
            <w:r>
              <w:rPr>
                <w:rFonts w:ascii="微软雅黑" w:eastAsia="微软雅黑" w:hAnsi="微软雅黑"/>
                <w:color w:val="000000"/>
              </w:rPr>
              <w:lastRenderedPageBreak/>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CC6751"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A460FF" w14:textId="77777777" w:rsidR="0011190F" w:rsidRDefault="00000000">
            <w:pPr>
              <w:spacing w:after="120" w:line="240" w:lineRule="auto"/>
              <w:rPr>
                <w:lang w:eastAsia="zh-CN"/>
              </w:rPr>
            </w:pPr>
            <w:r>
              <w:rPr>
                <w:rFonts w:ascii="微软雅黑" w:eastAsia="微软雅黑" w:hAnsi="微软雅黑"/>
                <w:b/>
                <w:color w:val="000000"/>
                <w:lang w:eastAsia="zh-CN"/>
              </w:rPr>
              <w:t>依赖(→)</w:t>
            </w:r>
            <w:r>
              <w:rPr>
                <w:rFonts w:ascii="微软雅黑" w:eastAsia="微软雅黑" w:hAnsi="微软雅黑"/>
                <w:color w:val="000000"/>
                <w:lang w:eastAsia="zh-CN"/>
              </w:rPr>
              <w:t xml:space="preserve"> 粉丝</w:t>
            </w:r>
            <w:r>
              <w:rPr>
                <w:rFonts w:ascii="微软雅黑" w:eastAsia="微软雅黑" w:hAnsi="微软雅黑"/>
                <w:color w:val="000000"/>
                <w:lang w:eastAsia="zh-CN"/>
              </w:rPr>
              <w:lastRenderedPageBreak/>
              <w:t>先在了才能</w:t>
            </w:r>
            <w:proofErr w:type="gramStart"/>
            <w:r>
              <w:rPr>
                <w:rFonts w:ascii="微软雅黑" w:eastAsia="微软雅黑" w:hAnsi="微软雅黑"/>
                <w:color w:val="000000"/>
                <w:lang w:eastAsia="zh-CN"/>
              </w:rPr>
              <w:t>被内容</w:t>
            </w:r>
            <w:proofErr w:type="gramEnd"/>
            <w:r>
              <w:rPr>
                <w:rFonts w:ascii="微软雅黑" w:eastAsia="微软雅黑" w:hAnsi="微软雅黑"/>
                <w:color w:val="000000"/>
                <w:lang w:eastAsia="zh-CN"/>
              </w:rPr>
              <w:t>驱动</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29F6EC" w14:textId="77777777" w:rsidR="0011190F" w:rsidRDefault="00000000">
            <w:pPr>
              <w:spacing w:after="120" w:line="240" w:lineRule="auto"/>
              <w:rPr>
                <w:lang w:eastAsia="zh-CN"/>
              </w:rPr>
            </w:pPr>
            <w:r>
              <w:rPr>
                <w:rFonts w:ascii="微软雅黑" w:eastAsia="微软雅黑" w:hAnsi="微软雅黑"/>
                <w:b/>
                <w:color w:val="000000"/>
                <w:lang w:eastAsia="zh-CN"/>
              </w:rPr>
              <w:lastRenderedPageBreak/>
              <w:t>依赖(→)</w:t>
            </w:r>
            <w:r>
              <w:rPr>
                <w:rFonts w:ascii="微软雅黑" w:eastAsia="微软雅黑" w:hAnsi="微软雅黑"/>
                <w:color w:val="000000"/>
                <w:lang w:eastAsia="zh-CN"/>
              </w:rPr>
              <w:t xml:space="preserve"> 粉丝先在</w:t>
            </w:r>
            <w:r>
              <w:rPr>
                <w:rFonts w:ascii="微软雅黑" w:eastAsia="微软雅黑" w:hAnsi="微软雅黑"/>
                <w:color w:val="000000"/>
                <w:lang w:eastAsia="zh-CN"/>
              </w:rPr>
              <w:lastRenderedPageBreak/>
              <w:t>了才能共创内容</w:t>
            </w:r>
          </w:p>
        </w:tc>
      </w:tr>
      <w:tr w:rsidR="0011190F" w14:paraId="3BB0D680"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FA0142" w14:textId="77777777" w:rsidR="0011190F" w:rsidRDefault="00000000">
            <w:pPr>
              <w:spacing w:after="120" w:line="240" w:lineRule="auto"/>
            </w:pPr>
            <w:r>
              <w:rPr>
                <w:rFonts w:ascii="微软雅黑" w:eastAsia="微软雅黑" w:hAnsi="微软雅黑"/>
                <w:b/>
                <w:color w:val="000000"/>
              </w:rPr>
              <w:lastRenderedPageBreak/>
              <w:t>④</w:t>
            </w:r>
            <w:proofErr w:type="spellStart"/>
            <w:r>
              <w:rPr>
                <w:rFonts w:ascii="微软雅黑" w:eastAsia="微软雅黑" w:hAnsi="微软雅黑"/>
                <w:b/>
                <w:color w:val="000000"/>
              </w:rPr>
              <w:t>互动→营收</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0F2F6B"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9B1230"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1567B9"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38E519" w14:textId="77777777" w:rsidR="0011190F" w:rsidRDefault="00000000">
            <w:pPr>
              <w:spacing w:after="120" w:line="240" w:lineRule="auto"/>
              <w:rPr>
                <w:lang w:eastAsia="zh-CN"/>
              </w:rPr>
            </w:pPr>
            <w:r>
              <w:rPr>
                <w:rFonts w:ascii="微软雅黑" w:eastAsia="微软雅黑" w:hAnsi="微软雅黑"/>
                <w:b/>
                <w:color w:val="000000"/>
                <w:lang w:eastAsia="zh-CN"/>
              </w:rPr>
              <w:t>间接</w:t>
            </w:r>
            <w:r>
              <w:rPr>
                <w:rFonts w:ascii="微软雅黑" w:eastAsia="微软雅黑" w:hAnsi="微软雅黑"/>
                <w:color w:val="000000"/>
                <w:lang w:eastAsia="zh-CN"/>
              </w:rPr>
              <w:t xml:space="preserve"> 互动好→营收好→⑥'正反馈→状态好</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B9AF19" w14:textId="77777777" w:rsidR="0011190F" w:rsidRDefault="00000000">
            <w:pPr>
              <w:spacing w:after="120" w:line="240" w:lineRule="auto"/>
              <w:rPr>
                <w:lang w:eastAsia="zh-CN"/>
              </w:rPr>
            </w:pPr>
            <w:r>
              <w:rPr>
                <w:rFonts w:ascii="微软雅黑" w:eastAsia="微软雅黑" w:hAnsi="微软雅黑"/>
                <w:i/>
                <w:color w:val="000000"/>
                <w:lang w:eastAsia="zh-CN"/>
              </w:rPr>
              <w:t>*平行∥*</w:t>
            </w:r>
            <w:r>
              <w:rPr>
                <w:rFonts w:ascii="微软雅黑" w:eastAsia="微软雅黑" w:hAnsi="微软雅黑"/>
                <w:color w:val="000000"/>
                <w:lang w:eastAsia="zh-CN"/>
              </w:rPr>
              <w:t xml:space="preserve"> 两路互惠独立运转</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7F22B4"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633E51"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5A649E"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D2EE46"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0BA40F"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A1A8DD" w14:textId="77777777" w:rsidR="0011190F" w:rsidRDefault="00000000">
            <w:pPr>
              <w:spacing w:after="120" w:line="240" w:lineRule="auto"/>
              <w:rPr>
                <w:lang w:eastAsia="zh-CN"/>
              </w:rPr>
            </w:pPr>
            <w:r>
              <w:rPr>
                <w:rFonts w:ascii="微软雅黑" w:eastAsia="微软雅黑" w:hAnsi="微软雅黑"/>
                <w:b/>
                <w:color w:val="000000"/>
                <w:lang w:eastAsia="zh-CN"/>
              </w:rPr>
              <w:t>间接</w:t>
            </w:r>
            <w:r>
              <w:rPr>
                <w:rFonts w:ascii="微软雅黑" w:eastAsia="微软雅黑" w:hAnsi="微软雅黑"/>
                <w:color w:val="000000"/>
                <w:lang w:eastAsia="zh-CN"/>
              </w:rPr>
              <w:t xml:space="preserve"> 营收确认"内容方向对"→⑪循环</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D8292F" w14:textId="77777777" w:rsidR="0011190F" w:rsidRDefault="00000000">
            <w:pPr>
              <w:spacing w:after="120" w:line="240" w:lineRule="auto"/>
              <w:rPr>
                <w:lang w:eastAsia="zh-CN"/>
              </w:rPr>
            </w:pPr>
            <w:r>
              <w:rPr>
                <w:rFonts w:ascii="微软雅黑" w:eastAsia="微软雅黑" w:hAnsi="微软雅黑"/>
                <w:b/>
                <w:color w:val="000000"/>
                <w:lang w:eastAsia="zh-CN"/>
              </w:rPr>
              <w:t>间接</w:t>
            </w:r>
            <w:r>
              <w:rPr>
                <w:rFonts w:ascii="微软雅黑" w:eastAsia="微软雅黑" w:hAnsi="微软雅黑"/>
                <w:color w:val="000000"/>
                <w:lang w:eastAsia="zh-CN"/>
              </w:rPr>
              <w:t xml:space="preserve"> 营收→⑬→更好的设备→更高质量的共创</w:t>
            </w:r>
          </w:p>
        </w:tc>
      </w:tr>
      <w:tr w:rsidR="0011190F" w14:paraId="1A3EDD0C"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21D208" w14:textId="77777777" w:rsidR="0011190F" w:rsidRDefault="00000000">
            <w:pPr>
              <w:spacing w:after="120" w:line="240" w:lineRule="auto"/>
            </w:pPr>
            <w:r>
              <w:rPr>
                <w:rFonts w:ascii="微软雅黑" w:eastAsia="微软雅黑" w:hAnsi="微软雅黑"/>
                <w:b/>
                <w:color w:val="000000"/>
              </w:rPr>
              <w:t>⑤</w:t>
            </w:r>
            <w:proofErr w:type="spellStart"/>
            <w:r>
              <w:rPr>
                <w:rFonts w:ascii="微软雅黑" w:eastAsia="微软雅黑" w:hAnsi="微软雅黑"/>
                <w:b/>
                <w:color w:val="000000"/>
              </w:rPr>
              <w:t>互动→状态</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83351A"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990921"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FFF2ED"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177A4A"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BB3D08"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210EB4" w14:textId="77777777" w:rsidR="0011190F" w:rsidRDefault="00000000">
            <w:pPr>
              <w:spacing w:after="120" w:line="240" w:lineRule="auto"/>
              <w:rPr>
                <w:lang w:eastAsia="zh-CN"/>
              </w:rPr>
            </w:pPr>
            <w:r>
              <w:rPr>
                <w:rFonts w:ascii="微软雅黑" w:eastAsia="微软雅黑" w:hAnsi="微软雅黑"/>
                <w:b/>
                <w:color w:val="000000"/>
                <w:lang w:eastAsia="zh-CN"/>
              </w:rPr>
              <w:t>冲突(×)</w:t>
            </w:r>
            <w:r>
              <w:rPr>
                <w:rFonts w:ascii="微软雅黑" w:eastAsia="微软雅黑" w:hAnsi="微软雅黑"/>
                <w:color w:val="000000"/>
                <w:lang w:eastAsia="zh-CN"/>
              </w:rPr>
              <w:t xml:space="preserve"> 消耗和缓冲在同一个池子对抗</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3E1570"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消耗到极限→加速⑥崩塌</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C941E1"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F12690"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前台成本+表现消耗双重抽取</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612347"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9320C8"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5D3ECC"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r>
      <w:tr w:rsidR="0011190F" w14:paraId="0400DA74"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B2CD07" w14:textId="77777777" w:rsidR="0011190F" w:rsidRDefault="00000000">
            <w:pPr>
              <w:spacing w:after="120" w:line="240" w:lineRule="auto"/>
            </w:pPr>
            <w:r>
              <w:rPr>
                <w:rFonts w:ascii="微软雅黑" w:eastAsia="微软雅黑" w:hAnsi="微软雅黑"/>
                <w:b/>
                <w:color w:val="000000"/>
              </w:rPr>
              <w:t>②'</w:t>
            </w:r>
            <w:proofErr w:type="spellStart"/>
            <w:r>
              <w:rPr>
                <w:rFonts w:ascii="微软雅黑" w:eastAsia="微软雅黑" w:hAnsi="微软雅黑"/>
                <w:b/>
                <w:color w:val="000000"/>
              </w:rPr>
              <w:t>粉丝→营</w:t>
            </w:r>
            <w:r>
              <w:rPr>
                <w:rFonts w:ascii="微软雅黑" w:eastAsia="微软雅黑" w:hAnsi="微软雅黑"/>
                <w:b/>
                <w:color w:val="000000"/>
              </w:rPr>
              <w:lastRenderedPageBreak/>
              <w:t>收</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70842B" w14:textId="77777777" w:rsidR="0011190F" w:rsidRDefault="00000000">
            <w:pPr>
              <w:spacing w:after="120" w:line="240" w:lineRule="auto"/>
            </w:pPr>
            <w:r>
              <w:rPr>
                <w:rFonts w:ascii="微软雅黑" w:eastAsia="微软雅黑" w:hAnsi="微软雅黑"/>
                <w:color w:val="000000"/>
              </w:rPr>
              <w:lastRenderedPageBreak/>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8B64ED"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ABA2F4"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972FB9"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0EB82F"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BC8CD0"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72C1B6"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7E14CB"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F099FF"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5094FD"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70A771" w14:textId="77777777" w:rsidR="0011190F" w:rsidRDefault="00000000">
            <w:pPr>
              <w:spacing w:after="120" w:line="240" w:lineRule="auto"/>
              <w:rPr>
                <w:lang w:eastAsia="zh-CN"/>
              </w:rPr>
            </w:pPr>
            <w:r>
              <w:rPr>
                <w:rFonts w:ascii="微软雅黑" w:eastAsia="微软雅黑" w:hAnsi="微软雅黑"/>
                <w:b/>
                <w:color w:val="000000"/>
                <w:lang w:eastAsia="zh-CN"/>
              </w:rPr>
              <w:t>间接</w:t>
            </w:r>
            <w:r>
              <w:rPr>
                <w:rFonts w:ascii="微软雅黑" w:eastAsia="微软雅黑" w:hAnsi="微软雅黑"/>
                <w:color w:val="000000"/>
                <w:lang w:eastAsia="zh-CN"/>
              </w:rPr>
              <w:t xml:space="preserve"> 粉丝付费→让</w:t>
            </w:r>
            <w:proofErr w:type="gramStart"/>
            <w:r>
              <w:rPr>
                <w:rFonts w:ascii="微软雅黑" w:eastAsia="微软雅黑" w:hAnsi="微软雅黑"/>
                <w:color w:val="000000"/>
                <w:lang w:eastAsia="zh-CN"/>
              </w:rPr>
              <w:t>内容</w:t>
            </w:r>
            <w:r>
              <w:rPr>
                <w:rFonts w:ascii="微软雅黑" w:eastAsia="微软雅黑" w:hAnsi="微软雅黑"/>
                <w:color w:val="000000"/>
                <w:lang w:eastAsia="zh-CN"/>
              </w:rPr>
              <w:lastRenderedPageBreak/>
              <w:t>吸粉路径</w:t>
            </w:r>
            <w:proofErr w:type="gramEnd"/>
            <w:r>
              <w:rPr>
                <w:rFonts w:ascii="微软雅黑" w:eastAsia="微软雅黑" w:hAnsi="微软雅黑"/>
                <w:color w:val="000000"/>
                <w:lang w:eastAsia="zh-CN"/>
              </w:rPr>
              <w:t>有验证</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D48BB7" w14:textId="77777777" w:rsidR="0011190F" w:rsidRDefault="00000000">
            <w:pPr>
              <w:spacing w:after="120" w:line="240" w:lineRule="auto"/>
            </w:pPr>
            <w:proofErr w:type="spellStart"/>
            <w:r>
              <w:rPr>
                <w:rFonts w:ascii="微软雅黑" w:eastAsia="微软雅黑" w:hAnsi="微软雅黑"/>
                <w:color w:val="000000"/>
              </w:rPr>
              <w:lastRenderedPageBreak/>
              <w:t>平行</w:t>
            </w:r>
            <w:proofErr w:type="spellEnd"/>
            <w:r>
              <w:rPr>
                <w:rFonts w:ascii="微软雅黑" w:eastAsia="微软雅黑" w:hAnsi="微软雅黑"/>
                <w:color w:val="000000"/>
              </w:rPr>
              <w:t>∥</w:t>
            </w:r>
          </w:p>
        </w:tc>
      </w:tr>
      <w:tr w:rsidR="0011190F" w14:paraId="29D41563"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C947FE" w14:textId="77777777" w:rsidR="0011190F" w:rsidRDefault="00000000">
            <w:pPr>
              <w:spacing w:after="120" w:line="240" w:lineRule="auto"/>
            </w:pPr>
            <w:r>
              <w:rPr>
                <w:rFonts w:ascii="微软雅黑" w:eastAsia="微软雅黑" w:hAnsi="微软雅黑"/>
                <w:b/>
                <w:color w:val="000000"/>
              </w:rPr>
              <w:t>⑤'</w:t>
            </w:r>
            <w:proofErr w:type="spellStart"/>
            <w:r>
              <w:rPr>
                <w:rFonts w:ascii="微软雅黑" w:eastAsia="微软雅黑" w:hAnsi="微软雅黑"/>
                <w:b/>
                <w:color w:val="000000"/>
              </w:rPr>
              <w:t>缓冲</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DBA96C"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FF7F62"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C6A2B4"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5C8D89"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AE98D0"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292772"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DB2FFB"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CC9BC8"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老粉塑形缓慢→缓冲也在同步衰减</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811B34"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FD61AC"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98DDC6"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80CA0D"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r>
      <w:tr w:rsidR="0011190F" w14:paraId="3A354D5C"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454770" w14:textId="77777777" w:rsidR="0011190F" w:rsidRDefault="00000000">
            <w:pPr>
              <w:spacing w:after="120" w:line="240" w:lineRule="auto"/>
            </w:pPr>
            <w:r>
              <w:rPr>
                <w:rFonts w:ascii="微软雅黑" w:eastAsia="微软雅黑" w:hAnsi="微软雅黑"/>
                <w:b/>
                <w:color w:val="000000"/>
              </w:rPr>
              <w:t>⑥</w:t>
            </w:r>
            <w:proofErr w:type="spellStart"/>
            <w:r>
              <w:rPr>
                <w:rFonts w:ascii="微软雅黑" w:eastAsia="微软雅黑" w:hAnsi="微软雅黑"/>
                <w:b/>
                <w:color w:val="000000"/>
              </w:rPr>
              <w:t>状态→人设</w:t>
            </w:r>
            <w:proofErr w:type="spellEnd"/>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D270AD"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396049"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2F9648"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A4FFC1"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F4606A"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23790F"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E7F0EA"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123141" w14:textId="77777777" w:rsidR="0011190F" w:rsidRDefault="00000000">
            <w:pPr>
              <w:spacing w:after="120" w:line="240" w:lineRule="auto"/>
              <w:rPr>
                <w:lang w:eastAsia="zh-CN"/>
              </w:rPr>
            </w:pPr>
            <w:r>
              <w:rPr>
                <w:rFonts w:ascii="微软雅黑" w:eastAsia="微软雅黑" w:hAnsi="微软雅黑"/>
                <w:b/>
                <w:color w:val="000000"/>
                <w:lang w:eastAsia="zh-CN"/>
              </w:rPr>
              <w:t>冲突(×)</w:t>
            </w:r>
            <w:r>
              <w:rPr>
                <w:rFonts w:ascii="微软雅黑" w:eastAsia="微软雅黑" w:hAnsi="微软雅黑"/>
                <w:color w:val="000000"/>
                <w:lang w:eastAsia="zh-CN"/>
              </w:rPr>
              <w:t xml:space="preserve"> 崩塌破坏人设/塑形改变人设——两条路方向不同但互不抵消</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F841D7" w14:textId="77777777" w:rsidR="0011190F" w:rsidRDefault="00000000">
            <w:pPr>
              <w:spacing w:after="120" w:line="240" w:lineRule="auto"/>
              <w:rPr>
                <w:lang w:eastAsia="zh-CN"/>
              </w:rPr>
            </w:pPr>
            <w:r>
              <w:rPr>
                <w:rFonts w:ascii="微软雅黑" w:eastAsia="微软雅黑" w:hAnsi="微软雅黑"/>
                <w:b/>
                <w:color w:val="000000"/>
                <w:lang w:eastAsia="zh-CN"/>
              </w:rPr>
              <w:t>增强(+)</w:t>
            </w:r>
            <w:r>
              <w:rPr>
                <w:rFonts w:ascii="微软雅黑" w:eastAsia="微软雅黑" w:hAnsi="微软雅黑"/>
                <w:color w:val="000000"/>
                <w:lang w:eastAsia="zh-CN"/>
              </w:rPr>
              <w:t xml:space="preserve"> 维护成本越高→越容易崩塌</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028390"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7E0D78"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D78C7B"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t>∥</w:t>
            </w:r>
          </w:p>
        </w:tc>
      </w:tr>
      <w:tr w:rsidR="0011190F" w14:paraId="226C4DBC" w14:textId="77777777">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593DF" w14:textId="77777777" w:rsidR="0011190F" w:rsidRDefault="00000000">
            <w:pPr>
              <w:spacing w:after="120" w:line="240" w:lineRule="auto"/>
            </w:pPr>
            <w:r>
              <w:rPr>
                <w:rFonts w:ascii="微软雅黑" w:eastAsia="微软雅黑" w:hAnsi="微软雅黑"/>
                <w:b/>
                <w:color w:val="000000"/>
              </w:rPr>
              <w:t>⑧</w:t>
            </w:r>
            <w:proofErr w:type="spellStart"/>
            <w:r>
              <w:rPr>
                <w:rFonts w:ascii="微软雅黑" w:eastAsia="微软雅黑" w:hAnsi="微软雅黑"/>
                <w:b/>
                <w:color w:val="000000"/>
              </w:rPr>
              <w:lastRenderedPageBreak/>
              <w:t>粉丝→人设</w:t>
            </w:r>
            <w:proofErr w:type="spellEnd"/>
            <w:r>
              <w:rPr>
                <w:rFonts w:ascii="微软雅黑" w:eastAsia="微软雅黑" w:hAnsi="微软雅黑"/>
                <w:b/>
                <w:color w:val="000000"/>
              </w:rPr>
              <w:t>(</w:t>
            </w:r>
            <w:proofErr w:type="spellStart"/>
            <w:r>
              <w:rPr>
                <w:rFonts w:ascii="微软雅黑" w:eastAsia="微软雅黑" w:hAnsi="微软雅黑"/>
                <w:b/>
                <w:color w:val="000000"/>
              </w:rPr>
              <w:t>塑形</w:t>
            </w:r>
            <w:proofErr w:type="spellEnd"/>
            <w:r>
              <w:rPr>
                <w:rFonts w:ascii="微软雅黑" w:eastAsia="微软雅黑" w:hAnsi="微软雅黑"/>
                <w:b/>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66967E" w14:textId="77777777" w:rsidR="0011190F" w:rsidRDefault="00000000">
            <w:pPr>
              <w:spacing w:after="120" w:line="240" w:lineRule="auto"/>
            </w:pPr>
            <w:r>
              <w:rPr>
                <w:rFonts w:ascii="微软雅黑" w:eastAsia="微软雅黑" w:hAnsi="微软雅黑"/>
                <w:color w:val="000000"/>
              </w:rPr>
              <w:lastRenderedPageBreak/>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A860B9"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938A34"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299D12"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B8D83"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F0A97E"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A30484"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F10934" w14:textId="77777777" w:rsidR="0011190F" w:rsidRDefault="00000000">
            <w:pPr>
              <w:spacing w:after="120" w:line="240" w:lineRule="auto"/>
            </w:pPr>
            <w:r>
              <w:rPr>
                <w:rFonts w:ascii="微软雅黑" w:eastAsia="微软雅黑" w:hAnsi="微软雅黑"/>
                <w:color w:val="000000"/>
              </w:rPr>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FAF426" w14:textId="77777777" w:rsidR="0011190F" w:rsidRDefault="00000000">
            <w:pPr>
              <w:spacing w:after="120" w:line="240" w:lineRule="auto"/>
            </w:pPr>
            <w:proofErr w:type="spellStart"/>
            <w:r>
              <w:rPr>
                <w:rFonts w:ascii="微软雅黑" w:eastAsia="微软雅黑" w:hAnsi="微软雅黑"/>
                <w:color w:val="000000"/>
              </w:rPr>
              <w:t>平行</w:t>
            </w:r>
            <w:proofErr w:type="spellEnd"/>
            <w:r>
              <w:rPr>
                <w:rFonts w:ascii="微软雅黑" w:eastAsia="微软雅黑" w:hAnsi="微软雅黑"/>
                <w:color w:val="000000"/>
              </w:rPr>
              <w:lastRenderedPageBreak/>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750AA2" w14:textId="77777777" w:rsidR="0011190F" w:rsidRDefault="00000000">
            <w:pPr>
              <w:spacing w:after="120" w:line="240" w:lineRule="auto"/>
              <w:rPr>
                <w:lang w:eastAsia="zh-CN"/>
              </w:rPr>
            </w:pPr>
            <w:r>
              <w:rPr>
                <w:rFonts w:ascii="微软雅黑" w:eastAsia="微软雅黑" w:hAnsi="微软雅黑"/>
                <w:b/>
                <w:color w:val="000000"/>
                <w:lang w:eastAsia="zh-CN"/>
              </w:rPr>
              <w:lastRenderedPageBreak/>
              <w:t>间接</w:t>
            </w:r>
            <w:r>
              <w:rPr>
                <w:rFonts w:ascii="微软雅黑" w:eastAsia="微软雅黑" w:hAnsi="微软雅黑"/>
                <w:color w:val="000000"/>
                <w:lang w:eastAsia="zh-CN"/>
              </w:rPr>
              <w:t xml:space="preserve"> </w:t>
            </w:r>
            <w:r>
              <w:rPr>
                <w:rFonts w:ascii="微软雅黑" w:eastAsia="微软雅黑" w:hAnsi="微软雅黑"/>
                <w:color w:val="000000"/>
                <w:lang w:eastAsia="zh-CN"/>
              </w:rPr>
              <w:lastRenderedPageBreak/>
              <w:t>塑形后的人</w:t>
            </w:r>
            <w:proofErr w:type="gramStart"/>
            <w:r>
              <w:rPr>
                <w:rFonts w:ascii="微软雅黑" w:eastAsia="微软雅黑" w:hAnsi="微软雅黑"/>
                <w:color w:val="000000"/>
                <w:lang w:eastAsia="zh-CN"/>
              </w:rPr>
              <w:t>设改变</w:t>
            </w:r>
            <w:proofErr w:type="gramEnd"/>
            <w:r>
              <w:rPr>
                <w:rFonts w:ascii="微软雅黑" w:eastAsia="微软雅黑" w:hAnsi="微软雅黑"/>
                <w:color w:val="000000"/>
                <w:lang w:eastAsia="zh-CN"/>
              </w:rPr>
              <w:t>内容圈</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259E7F" w14:textId="77777777" w:rsidR="0011190F" w:rsidRDefault="00000000">
            <w:pPr>
              <w:spacing w:after="120" w:line="240" w:lineRule="auto"/>
            </w:pPr>
            <w:proofErr w:type="spellStart"/>
            <w:r>
              <w:rPr>
                <w:rFonts w:ascii="微软雅黑" w:eastAsia="微软雅黑" w:hAnsi="微软雅黑"/>
                <w:color w:val="000000"/>
              </w:rPr>
              <w:lastRenderedPageBreak/>
              <w:t>平行</w:t>
            </w:r>
            <w:proofErr w:type="spellEnd"/>
            <w:r>
              <w:rPr>
                <w:rFonts w:ascii="微软雅黑" w:eastAsia="微软雅黑" w:hAnsi="微软雅黑"/>
                <w:color w:val="000000"/>
              </w:rPr>
              <w:lastRenderedPageBreak/>
              <w:t>∥</w:t>
            </w:r>
          </w:p>
        </w:tc>
        <w:tc>
          <w:tcPr>
            <w:tcW w:w="66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3E7071" w14:textId="77777777" w:rsidR="0011190F" w:rsidRDefault="00000000">
            <w:pPr>
              <w:spacing w:after="120" w:line="240" w:lineRule="auto"/>
              <w:rPr>
                <w:lang w:eastAsia="zh-CN"/>
              </w:rPr>
            </w:pPr>
            <w:r>
              <w:rPr>
                <w:rFonts w:ascii="微软雅黑" w:eastAsia="微软雅黑" w:hAnsi="微软雅黑"/>
                <w:b/>
                <w:color w:val="000000"/>
                <w:lang w:eastAsia="zh-CN"/>
              </w:rPr>
              <w:lastRenderedPageBreak/>
              <w:t>增强</w:t>
            </w:r>
            <w:r>
              <w:rPr>
                <w:rFonts w:ascii="微软雅黑" w:eastAsia="微软雅黑" w:hAnsi="微软雅黑"/>
                <w:b/>
                <w:color w:val="000000"/>
                <w:lang w:eastAsia="zh-CN"/>
              </w:rPr>
              <w:lastRenderedPageBreak/>
              <w:t>(+)</w:t>
            </w:r>
            <w:r>
              <w:rPr>
                <w:rFonts w:ascii="微软雅黑" w:eastAsia="微软雅黑" w:hAnsi="微软雅黑"/>
                <w:color w:val="000000"/>
                <w:lang w:eastAsia="zh-CN"/>
              </w:rPr>
              <w:t xml:space="preserve"> 塑形中的粉丝群→共创文化形成</w:t>
            </w:r>
          </w:p>
        </w:tc>
      </w:tr>
    </w:tbl>
    <w:p w14:paraId="2FEEDEFE" w14:textId="77777777" w:rsidR="0011190F" w:rsidRDefault="0011190F">
      <w:pPr>
        <w:spacing w:after="120" w:line="360" w:lineRule="auto"/>
        <w:ind w:firstLine="480"/>
        <w:rPr>
          <w:lang w:eastAsia="zh-CN"/>
        </w:rPr>
      </w:pPr>
    </w:p>
    <w:p w14:paraId="79ED8ADD" w14:textId="77777777" w:rsidR="0011190F" w:rsidRDefault="00000000">
      <w:pPr>
        <w:spacing w:after="120" w:line="360" w:lineRule="auto"/>
        <w:ind w:firstLine="480"/>
      </w:pPr>
      <w:proofErr w:type="spellStart"/>
      <w:r>
        <w:rPr>
          <w:rFonts w:ascii="宋体" w:eastAsia="宋体" w:hAnsi="宋体"/>
          <w:b/>
          <w:color w:val="000000"/>
          <w:sz w:val="24"/>
        </w:rPr>
        <w:t>图例</w:t>
      </w:r>
      <w:proofErr w:type="spellEnd"/>
      <w:r>
        <w:rPr>
          <w:rFonts w:ascii="宋体" w:eastAsia="宋体" w:hAnsi="宋体"/>
          <w:b/>
          <w:color w:val="000000"/>
          <w:sz w:val="24"/>
        </w:rPr>
        <w:t>：</w:t>
      </w:r>
    </w:p>
    <w:p w14:paraId="28F54343" w14:textId="77777777" w:rsidR="0011190F" w:rsidRDefault="00000000">
      <w:pPr>
        <w:pStyle w:val="a0"/>
        <w:spacing w:after="120" w:line="360" w:lineRule="auto"/>
        <w:ind w:firstLine="480"/>
        <w:rPr>
          <w:lang w:eastAsia="zh-CN"/>
        </w:rPr>
      </w:pPr>
      <w:r>
        <w:rPr>
          <w:rFonts w:ascii="宋体" w:eastAsia="宋体" w:hAnsi="宋体"/>
          <w:color w:val="000000"/>
          <w:sz w:val="24"/>
          <w:lang w:eastAsia="zh-CN"/>
        </w:rPr>
        <w:t>**增强(+) **：两条</w:t>
      </w:r>
      <w:proofErr w:type="gramStart"/>
      <w:r>
        <w:rPr>
          <w:rFonts w:ascii="宋体" w:eastAsia="宋体" w:hAnsi="宋体"/>
          <w:color w:val="000000"/>
          <w:sz w:val="24"/>
          <w:lang w:eastAsia="zh-CN"/>
        </w:rPr>
        <w:t>路同时</w:t>
      </w:r>
      <w:proofErr w:type="gramEnd"/>
      <w:r>
        <w:rPr>
          <w:rFonts w:ascii="宋体" w:eastAsia="宋体" w:hAnsi="宋体"/>
          <w:color w:val="000000"/>
          <w:sz w:val="24"/>
          <w:lang w:eastAsia="zh-CN"/>
        </w:rPr>
        <w:t>激活时互相放大</w:t>
      </w:r>
    </w:p>
    <w:p w14:paraId="6422284C" w14:textId="77777777" w:rsidR="0011190F" w:rsidRDefault="00000000">
      <w:pPr>
        <w:pStyle w:val="a0"/>
        <w:spacing w:after="120" w:line="360" w:lineRule="auto"/>
        <w:ind w:firstLine="480"/>
        <w:rPr>
          <w:lang w:eastAsia="zh-CN"/>
        </w:rPr>
      </w:pPr>
      <w:r>
        <w:rPr>
          <w:rFonts w:ascii="宋体" w:eastAsia="宋体" w:hAnsi="宋体"/>
          <w:b/>
          <w:color w:val="000000"/>
          <w:sz w:val="24"/>
          <w:lang w:eastAsia="zh-CN"/>
        </w:rPr>
        <w:t>冲突(×)</w:t>
      </w:r>
      <w:r>
        <w:rPr>
          <w:rFonts w:ascii="宋体" w:eastAsia="宋体" w:hAnsi="宋体"/>
          <w:color w:val="000000"/>
          <w:sz w:val="24"/>
          <w:lang w:eastAsia="zh-CN"/>
        </w:rPr>
        <w:t>：两条路的因果方向相反——你需要选优先级</w:t>
      </w:r>
    </w:p>
    <w:p w14:paraId="0D70C5FA" w14:textId="77777777" w:rsidR="0011190F" w:rsidRDefault="00000000">
      <w:pPr>
        <w:pStyle w:val="a0"/>
        <w:spacing w:after="120" w:line="360" w:lineRule="auto"/>
        <w:ind w:firstLine="480"/>
        <w:rPr>
          <w:lang w:eastAsia="zh-CN"/>
        </w:rPr>
      </w:pPr>
      <w:r>
        <w:rPr>
          <w:rFonts w:ascii="宋体" w:eastAsia="宋体" w:hAnsi="宋体"/>
          <w:b/>
          <w:color w:val="000000"/>
          <w:sz w:val="24"/>
          <w:lang w:eastAsia="zh-CN"/>
        </w:rPr>
        <w:t>依赖(→)</w:t>
      </w:r>
      <w:r>
        <w:rPr>
          <w:rFonts w:ascii="宋体" w:eastAsia="宋体" w:hAnsi="宋体"/>
          <w:color w:val="000000"/>
          <w:sz w:val="24"/>
          <w:lang w:eastAsia="zh-CN"/>
        </w:rPr>
        <w:t>：第一条路不成立，第二条就不会发生</w:t>
      </w:r>
    </w:p>
    <w:p w14:paraId="3A67BD8B" w14:textId="77777777" w:rsidR="0011190F" w:rsidRDefault="00000000">
      <w:pPr>
        <w:pStyle w:val="a0"/>
        <w:spacing w:after="120" w:line="360" w:lineRule="auto"/>
        <w:ind w:firstLine="480"/>
        <w:rPr>
          <w:lang w:eastAsia="zh-CN"/>
        </w:rPr>
      </w:pPr>
      <w:r>
        <w:rPr>
          <w:rFonts w:ascii="宋体" w:eastAsia="宋体" w:hAnsi="宋体"/>
          <w:b/>
          <w:color w:val="000000"/>
          <w:sz w:val="24"/>
          <w:lang w:eastAsia="zh-CN"/>
        </w:rPr>
        <w:t>平行∥</w:t>
      </w:r>
      <w:r>
        <w:rPr>
          <w:rFonts w:ascii="宋体" w:eastAsia="宋体" w:hAnsi="宋体"/>
          <w:color w:val="000000"/>
          <w:sz w:val="24"/>
          <w:lang w:eastAsia="zh-CN"/>
        </w:rPr>
        <w:t>：两条</w:t>
      </w:r>
      <w:proofErr w:type="gramStart"/>
      <w:r>
        <w:rPr>
          <w:rFonts w:ascii="宋体" w:eastAsia="宋体" w:hAnsi="宋体"/>
          <w:color w:val="000000"/>
          <w:sz w:val="24"/>
          <w:lang w:eastAsia="zh-CN"/>
        </w:rPr>
        <w:t>路独立</w:t>
      </w:r>
      <w:proofErr w:type="gramEnd"/>
      <w:r>
        <w:rPr>
          <w:rFonts w:ascii="宋体" w:eastAsia="宋体" w:hAnsi="宋体"/>
          <w:color w:val="000000"/>
          <w:sz w:val="24"/>
          <w:lang w:eastAsia="zh-CN"/>
        </w:rPr>
        <w:t>运转，互不干扰</w:t>
      </w:r>
    </w:p>
    <w:p w14:paraId="38DF6067" w14:textId="77777777" w:rsidR="0011190F" w:rsidRDefault="00000000">
      <w:pPr>
        <w:pStyle w:val="a0"/>
        <w:spacing w:after="120" w:line="360" w:lineRule="auto"/>
        <w:ind w:firstLine="480"/>
        <w:rPr>
          <w:lang w:eastAsia="zh-CN"/>
        </w:rPr>
      </w:pPr>
      <w:r>
        <w:rPr>
          <w:rFonts w:ascii="宋体" w:eastAsia="宋体" w:hAnsi="宋体"/>
          <w:b/>
          <w:color w:val="000000"/>
          <w:sz w:val="24"/>
          <w:lang w:eastAsia="zh-CN"/>
        </w:rPr>
        <w:t>间接</w:t>
      </w:r>
      <w:r>
        <w:rPr>
          <w:rFonts w:ascii="宋体" w:eastAsia="宋体" w:hAnsi="宋体"/>
          <w:color w:val="000000"/>
          <w:sz w:val="24"/>
          <w:lang w:eastAsia="zh-CN"/>
        </w:rPr>
        <w:t>：有影响但经过中间节点</w:t>
      </w:r>
    </w:p>
    <w:p w14:paraId="6C822043" w14:textId="77777777" w:rsidR="0011190F" w:rsidRDefault="00000000">
      <w:pPr>
        <w:pStyle w:val="31"/>
        <w:spacing w:before="240" w:after="120" w:line="240" w:lineRule="auto"/>
        <w:rPr>
          <w:lang w:eastAsia="zh-CN"/>
        </w:rPr>
      </w:pPr>
      <w:bookmarkStart w:id="387" w:name="怎么读这张表-2"/>
      <w:bookmarkStart w:id="388" w:name="_Toc233155888"/>
      <w:bookmarkEnd w:id="387"/>
      <w:r>
        <w:rPr>
          <w:rFonts w:ascii="黑体" w:eastAsia="黑体" w:hAnsi="黑体"/>
          <w:color w:val="000000"/>
          <w:sz w:val="30"/>
          <w:lang w:eastAsia="zh-CN"/>
        </w:rPr>
        <w:t>怎么读这张表</w:t>
      </w:r>
      <w:bookmarkEnd w:id="388"/>
    </w:p>
    <w:p w14:paraId="571CAA2B" w14:textId="77777777" w:rsidR="0011190F" w:rsidRDefault="00000000">
      <w:pPr>
        <w:spacing w:after="120" w:line="360" w:lineRule="auto"/>
        <w:ind w:firstLine="480"/>
        <w:rPr>
          <w:lang w:eastAsia="zh-CN"/>
        </w:rPr>
      </w:pPr>
      <w:r>
        <w:rPr>
          <w:rFonts w:ascii="宋体" w:eastAsia="宋体" w:hAnsi="宋体"/>
          <w:color w:val="000000"/>
          <w:sz w:val="24"/>
          <w:lang w:eastAsia="zh-CN"/>
        </w:rPr>
        <w:t>最值得你关注的是三组关系：</w:t>
      </w:r>
    </w:p>
    <w:p w14:paraId="01B908F8" w14:textId="77777777" w:rsidR="0011190F" w:rsidRDefault="00000000">
      <w:pPr>
        <w:spacing w:after="120" w:line="360" w:lineRule="auto"/>
        <w:ind w:firstLine="480"/>
        <w:rPr>
          <w:lang w:eastAsia="zh-CN"/>
        </w:rPr>
      </w:pPr>
      <w:r>
        <w:rPr>
          <w:rFonts w:ascii="宋体" w:eastAsia="宋体" w:hAnsi="宋体"/>
          <w:b/>
          <w:color w:val="000000"/>
          <w:sz w:val="24"/>
          <w:lang w:eastAsia="zh-CN"/>
        </w:rPr>
        <w:t>第一组：增强——你</w:t>
      </w:r>
      <w:proofErr w:type="gramStart"/>
      <w:r>
        <w:rPr>
          <w:rFonts w:ascii="宋体" w:eastAsia="宋体" w:hAnsi="宋体"/>
          <w:b/>
          <w:color w:val="000000"/>
          <w:sz w:val="24"/>
          <w:lang w:eastAsia="zh-CN"/>
        </w:rPr>
        <w:t>该同时</w:t>
      </w:r>
      <w:proofErr w:type="gramEnd"/>
      <w:r>
        <w:rPr>
          <w:rFonts w:ascii="宋体" w:eastAsia="宋体" w:hAnsi="宋体"/>
          <w:b/>
          <w:color w:val="000000"/>
          <w:sz w:val="24"/>
          <w:lang w:eastAsia="zh-CN"/>
        </w:rPr>
        <w:t>修的两条路。</w:t>
      </w:r>
    </w:p>
    <w:p w14:paraId="3299C14D" w14:textId="77777777" w:rsidR="0011190F" w:rsidRDefault="00000000">
      <w:pPr>
        <w:spacing w:after="120" w:line="360" w:lineRule="auto"/>
        <w:ind w:firstLine="480"/>
        <w:rPr>
          <w:lang w:eastAsia="zh-CN"/>
        </w:rPr>
      </w:pPr>
      <w:r>
        <w:rPr>
          <w:rFonts w:ascii="宋体" w:eastAsia="宋体" w:hAnsi="宋体"/>
          <w:color w:val="000000"/>
          <w:sz w:val="24"/>
          <w:lang w:eastAsia="zh-CN"/>
        </w:rPr>
        <w:t>①和②是典型增强：你的人</w:t>
      </w:r>
      <w:proofErr w:type="gramStart"/>
      <w:r>
        <w:rPr>
          <w:rFonts w:ascii="宋体" w:eastAsia="宋体" w:hAnsi="宋体"/>
          <w:color w:val="000000"/>
          <w:sz w:val="24"/>
          <w:lang w:eastAsia="zh-CN"/>
        </w:rPr>
        <w:t>设决定</w:t>
      </w:r>
      <w:proofErr w:type="gramEnd"/>
      <w:r>
        <w:rPr>
          <w:rFonts w:ascii="宋体" w:eastAsia="宋体" w:hAnsi="宋体"/>
          <w:color w:val="000000"/>
          <w:sz w:val="24"/>
          <w:lang w:eastAsia="zh-CN"/>
        </w:rPr>
        <w:t>了你的互动方式（①），你的互动方式决定了你筛选出什么类型的粉丝（②）。如果你发现粉丝类型跟你想吸引的不一样——同时调这两条路：先调人设方向（①→快方向：今晚就用哪种语气播），再观察接下来几场粉丝类型有没有跟着变（②的慢反馈）。</w:t>
      </w:r>
      <w:proofErr w:type="gramStart"/>
      <w:r>
        <w:rPr>
          <w:rFonts w:ascii="宋体" w:eastAsia="宋体" w:hAnsi="宋体"/>
          <w:color w:val="000000"/>
          <w:sz w:val="24"/>
          <w:lang w:eastAsia="zh-CN"/>
        </w:rPr>
        <w:t>一条路改输入</w:t>
      </w:r>
      <w:proofErr w:type="gramEnd"/>
      <w:r>
        <w:rPr>
          <w:rFonts w:ascii="宋体" w:eastAsia="宋体" w:hAnsi="宋体"/>
          <w:color w:val="000000"/>
          <w:sz w:val="24"/>
          <w:lang w:eastAsia="zh-CN"/>
        </w:rPr>
        <w:t>，另一条路看输出。</w:t>
      </w:r>
    </w:p>
    <w:p w14:paraId="4F996B16" w14:textId="77777777" w:rsidR="0011190F" w:rsidRDefault="00000000">
      <w:pPr>
        <w:spacing w:after="120" w:line="360" w:lineRule="auto"/>
        <w:ind w:firstLine="480"/>
        <w:rPr>
          <w:lang w:eastAsia="zh-CN"/>
        </w:rPr>
      </w:pPr>
      <w:r>
        <w:rPr>
          <w:rFonts w:ascii="宋体" w:eastAsia="宋体" w:hAnsi="宋体"/>
          <w:b/>
          <w:color w:val="000000"/>
          <w:sz w:val="24"/>
          <w:lang w:eastAsia="zh-CN"/>
        </w:rPr>
        <w:t>第二组：冲突——你需要选优先级的两条路。</w:t>
      </w:r>
    </w:p>
    <w:p w14:paraId="4BADF9BE" w14:textId="77777777" w:rsidR="0011190F" w:rsidRDefault="00000000">
      <w:pPr>
        <w:spacing w:after="120" w:line="360" w:lineRule="auto"/>
        <w:ind w:firstLine="480"/>
        <w:rPr>
          <w:lang w:eastAsia="zh-CN"/>
        </w:rPr>
      </w:pPr>
      <w:r>
        <w:rPr>
          <w:rFonts w:ascii="宋体" w:eastAsia="宋体" w:hAnsi="宋体"/>
          <w:color w:val="000000"/>
          <w:sz w:val="24"/>
          <w:lang w:eastAsia="zh-CN"/>
        </w:rPr>
        <w:t>⑤（互动消耗状态）和⑤'（粉丝关系缓冲）是同一个池子里的对抗。你消耗得越快，缓冲的需求就越大；但缓冲能不能生效，取决于你有没有给粉丝"可以关心你"的信号。如果你一边硬撑（⑤高速消耗），一边不让粉丝知道你累（⑤'无法</w:t>
      </w:r>
      <w:r>
        <w:rPr>
          <w:rFonts w:ascii="宋体" w:eastAsia="宋体" w:hAnsi="宋体"/>
          <w:color w:val="000000"/>
          <w:sz w:val="24"/>
          <w:lang w:eastAsia="zh-CN"/>
        </w:rPr>
        <w:lastRenderedPageBreak/>
        <w:t>激活）——冲突的方向是消耗在赢。优先级很明确：</w:t>
      </w:r>
      <w:r>
        <w:rPr>
          <w:rFonts w:ascii="宋体" w:eastAsia="宋体" w:hAnsi="宋体"/>
          <w:b/>
          <w:color w:val="000000"/>
          <w:sz w:val="24"/>
          <w:lang w:eastAsia="zh-CN"/>
        </w:rPr>
        <w:t>先让⑤'有激活的机会</w:t>
      </w:r>
      <w:r>
        <w:rPr>
          <w:rFonts w:ascii="宋体" w:eastAsia="宋体" w:hAnsi="宋体"/>
          <w:color w:val="000000"/>
          <w:sz w:val="24"/>
          <w:lang w:eastAsia="zh-CN"/>
        </w:rPr>
        <w:t>——下次累了就说出来。说出来，你的进水管就开了。</w:t>
      </w:r>
    </w:p>
    <w:p w14:paraId="6C52C430" w14:textId="77777777" w:rsidR="0011190F" w:rsidRDefault="00000000">
      <w:pPr>
        <w:spacing w:after="120" w:line="360" w:lineRule="auto"/>
        <w:ind w:firstLine="480"/>
        <w:rPr>
          <w:lang w:eastAsia="zh-CN"/>
        </w:rPr>
      </w:pPr>
      <w:r>
        <w:rPr>
          <w:rFonts w:ascii="宋体" w:eastAsia="宋体" w:hAnsi="宋体"/>
          <w:color w:val="000000"/>
          <w:sz w:val="24"/>
          <w:lang w:eastAsia="zh-CN"/>
        </w:rPr>
        <w:t>⑧（粉圈塑形）和①（人设⇄互动）也是冲突。塑形在推着你的互动方式变，而你原本的人设方向可能想让你不变。这时候不是选"变还是不变"——是选"我是在主动演化还是在被动漂移"。主动演化 = 你知道</w:t>
      </w:r>
      <w:proofErr w:type="gramStart"/>
      <w:r>
        <w:rPr>
          <w:rFonts w:ascii="宋体" w:eastAsia="宋体" w:hAnsi="宋体"/>
          <w:color w:val="000000"/>
          <w:sz w:val="24"/>
          <w:lang w:eastAsia="zh-CN"/>
        </w:rPr>
        <w:t>粉圈变了</w:t>
      </w:r>
      <w:proofErr w:type="gramEnd"/>
      <w:r>
        <w:rPr>
          <w:rFonts w:ascii="宋体" w:eastAsia="宋体" w:hAnsi="宋体"/>
          <w:color w:val="000000"/>
          <w:sz w:val="24"/>
          <w:lang w:eastAsia="zh-CN"/>
        </w:rPr>
        <w:t>（⑧），你有意识地调整互动方向（①）；被动漂移 = 你不知道⑧在运转，你只是"最近这样说好像更受欢迎"——然后三个月后回头看，不认识自己了。</w:t>
      </w:r>
    </w:p>
    <w:p w14:paraId="3E3D614B" w14:textId="77777777" w:rsidR="0011190F" w:rsidRDefault="00000000">
      <w:pPr>
        <w:spacing w:after="120" w:line="360" w:lineRule="auto"/>
        <w:ind w:firstLine="480"/>
        <w:rPr>
          <w:lang w:eastAsia="zh-CN"/>
        </w:rPr>
      </w:pPr>
      <w:r>
        <w:rPr>
          <w:rFonts w:ascii="宋体" w:eastAsia="宋体" w:hAnsi="宋体"/>
          <w:b/>
          <w:color w:val="000000"/>
          <w:sz w:val="24"/>
          <w:lang w:eastAsia="zh-CN"/>
        </w:rPr>
        <w:t>第三组：依赖——前一条不成立，后一条就断了。</w:t>
      </w:r>
    </w:p>
    <w:p w14:paraId="53CA5DD3" w14:textId="77777777" w:rsidR="0011190F" w:rsidRDefault="00000000">
      <w:pPr>
        <w:spacing w:after="120" w:line="360" w:lineRule="auto"/>
        <w:ind w:firstLine="480"/>
        <w:rPr>
          <w:lang w:eastAsia="zh-CN"/>
        </w:rPr>
      </w:pPr>
      <w:r>
        <w:rPr>
          <w:rFonts w:ascii="宋体" w:eastAsia="宋体" w:hAnsi="宋体"/>
          <w:color w:val="000000"/>
          <w:sz w:val="24"/>
          <w:lang w:eastAsia="zh-CN"/>
        </w:rPr>
        <w:t>②→②'是最典型的依赖：没有粉丝关系，就不可能有关系型互惠。关系型互惠的源头是"你跟粉丝之间有多少感情存款"。如果你只顾着交易型互惠（④、今晚的营收）而忘了</w:t>
      </w:r>
      <w:proofErr w:type="gramStart"/>
      <w:r>
        <w:rPr>
          <w:rFonts w:ascii="宋体" w:eastAsia="宋体" w:hAnsi="宋体"/>
          <w:color w:val="000000"/>
          <w:sz w:val="24"/>
          <w:lang w:eastAsia="zh-CN"/>
        </w:rPr>
        <w:t>往关系</w:t>
      </w:r>
      <w:proofErr w:type="gramEnd"/>
      <w:r>
        <w:rPr>
          <w:rFonts w:ascii="宋体" w:eastAsia="宋体" w:hAnsi="宋体"/>
          <w:color w:val="000000"/>
          <w:sz w:val="24"/>
          <w:lang w:eastAsia="zh-CN"/>
        </w:rPr>
        <w:t>账户里存钱（②、互动中给粉丝"被看见"的感觉），你的关系型互惠迟早枯竭。关系型互惠枯竭的表现不是"某天突然没人刷礼物了"——是老粉付费ID一个接一个地消失，等你注意到的时候已经只剩几个了。</w:t>
      </w:r>
    </w:p>
    <w:p w14:paraId="157E50DB" w14:textId="77777777" w:rsidR="0011190F" w:rsidRDefault="00000000">
      <w:pPr>
        <w:spacing w:after="120" w:line="360" w:lineRule="auto"/>
        <w:ind w:firstLine="480"/>
        <w:rPr>
          <w:lang w:eastAsia="zh-CN"/>
        </w:rPr>
      </w:pPr>
      <w:r>
        <w:rPr>
          <w:rFonts w:ascii="宋体" w:eastAsia="宋体" w:hAnsi="宋体"/>
          <w:color w:val="000000"/>
          <w:sz w:val="24"/>
          <w:lang w:eastAsia="zh-CN"/>
        </w:rPr>
        <w:t>⑪（内容→粉丝）和②（互动→粉丝）是两条不同的"</w:t>
      </w:r>
      <w:proofErr w:type="gramStart"/>
      <w:r>
        <w:rPr>
          <w:rFonts w:ascii="宋体" w:eastAsia="宋体" w:hAnsi="宋体"/>
          <w:color w:val="000000"/>
          <w:sz w:val="24"/>
          <w:lang w:eastAsia="zh-CN"/>
        </w:rPr>
        <w:t>吸粉</w:t>
      </w:r>
      <w:proofErr w:type="gramEnd"/>
      <w:r>
        <w:rPr>
          <w:rFonts w:ascii="宋体" w:eastAsia="宋体" w:hAnsi="宋体"/>
          <w:color w:val="000000"/>
          <w:sz w:val="24"/>
          <w:lang w:eastAsia="zh-CN"/>
        </w:rPr>
        <w:t>"路径，但它们对⑫（粉丝→内容共创）的依赖是一样的——不管粉丝是从内容来的还是从互动来的，只有粉丝在了，内容的群体共创才能启动。小体量下这两条路的优先级不同：②优先——因为你只有几个人，你得先让他们"被看见"；⑪是后面的——等体量上来、粉丝多了，好内容自然开始</w:t>
      </w:r>
      <w:proofErr w:type="gramStart"/>
      <w:r>
        <w:rPr>
          <w:rFonts w:ascii="宋体" w:eastAsia="宋体" w:hAnsi="宋体"/>
          <w:color w:val="000000"/>
          <w:sz w:val="24"/>
          <w:lang w:eastAsia="zh-CN"/>
        </w:rPr>
        <w:t>独立吸粉</w:t>
      </w:r>
      <w:proofErr w:type="gramEnd"/>
      <w:r>
        <w:rPr>
          <w:rFonts w:ascii="宋体" w:eastAsia="宋体" w:hAnsi="宋体"/>
          <w:color w:val="000000"/>
          <w:sz w:val="24"/>
          <w:lang w:eastAsia="zh-CN"/>
        </w:rPr>
        <w:t>。</w:t>
      </w:r>
    </w:p>
    <w:p w14:paraId="29F095EF" w14:textId="77777777" w:rsidR="0011190F" w:rsidRDefault="0011190F">
      <w:pPr>
        <w:pBdr>
          <w:bottom w:val="single" w:sz="6" w:space="1" w:color="auto"/>
        </w:pBdr>
        <w:spacing w:after="120" w:line="360" w:lineRule="auto"/>
        <w:ind w:firstLine="480"/>
        <w:rPr>
          <w:lang w:eastAsia="zh-CN"/>
        </w:rPr>
      </w:pPr>
    </w:p>
    <w:p w14:paraId="0DB4CA65" w14:textId="77777777" w:rsidR="0011190F" w:rsidRDefault="00000000">
      <w:pPr>
        <w:pStyle w:val="21"/>
        <w:spacing w:before="360" w:after="240" w:line="240" w:lineRule="auto"/>
        <w:rPr>
          <w:lang w:eastAsia="zh-CN"/>
        </w:rPr>
      </w:pPr>
      <w:bookmarkStart w:id="389" w:name="六最后的叮咛"/>
      <w:bookmarkStart w:id="390" w:name="_Toc233155889"/>
      <w:bookmarkEnd w:id="389"/>
      <w:r>
        <w:rPr>
          <w:rFonts w:ascii="黑体" w:eastAsia="黑体" w:hAnsi="黑体"/>
          <w:color w:val="000000"/>
          <w:sz w:val="32"/>
          <w:lang w:eastAsia="zh-CN"/>
        </w:rPr>
        <w:t>六、最后的叮咛</w:t>
      </w:r>
      <w:bookmarkEnd w:id="390"/>
    </w:p>
    <w:p w14:paraId="6BC52CA0" w14:textId="77777777" w:rsidR="0011190F" w:rsidRDefault="00000000">
      <w:pPr>
        <w:spacing w:after="120" w:line="360" w:lineRule="auto"/>
        <w:ind w:firstLine="480"/>
        <w:rPr>
          <w:lang w:eastAsia="zh-CN"/>
        </w:rPr>
      </w:pPr>
      <w:r>
        <w:rPr>
          <w:rFonts w:ascii="宋体" w:eastAsia="宋体" w:hAnsi="宋体"/>
          <w:color w:val="000000"/>
          <w:sz w:val="24"/>
          <w:lang w:eastAsia="zh-CN"/>
        </w:rPr>
        <w:t>到这里，你已经读完了这本书。</w:t>
      </w:r>
    </w:p>
    <w:p w14:paraId="064DEF37" w14:textId="77777777" w:rsidR="0011190F" w:rsidRDefault="00000000">
      <w:pPr>
        <w:spacing w:after="120" w:line="360" w:lineRule="auto"/>
        <w:ind w:firstLine="480"/>
        <w:rPr>
          <w:lang w:eastAsia="zh-CN"/>
        </w:rPr>
      </w:pPr>
      <w:r>
        <w:rPr>
          <w:rFonts w:ascii="宋体" w:eastAsia="宋体" w:hAnsi="宋体"/>
          <w:color w:val="000000"/>
          <w:sz w:val="24"/>
          <w:lang w:eastAsia="zh-CN"/>
        </w:rPr>
        <w:t>你不是读了一本"直播运营指南"。你读的是一张地图。</w:t>
      </w:r>
    </w:p>
    <w:p w14:paraId="76DEB278" w14:textId="77777777" w:rsidR="0011190F" w:rsidRDefault="00000000">
      <w:pPr>
        <w:spacing w:after="120" w:line="360" w:lineRule="auto"/>
        <w:ind w:firstLine="480"/>
        <w:rPr>
          <w:lang w:eastAsia="zh-CN"/>
        </w:rPr>
      </w:pPr>
      <w:r>
        <w:rPr>
          <w:rFonts w:ascii="宋体" w:eastAsia="宋体" w:hAnsi="宋体"/>
          <w:color w:val="000000"/>
          <w:sz w:val="24"/>
          <w:lang w:eastAsia="zh-CN"/>
        </w:rPr>
        <w:t>这张地图上有十三个路口。每一条路你都知道它从哪来、到哪去、是单行还是双向、是今晚就能走通还是需要等一个月回头看。你不需要记住每一条路的名字——你已经知道了怎么在这张地图上从任何一个点走到另一个点。</w:t>
      </w:r>
    </w:p>
    <w:p w14:paraId="5871AD36" w14:textId="77777777" w:rsidR="0011190F" w:rsidRDefault="00000000">
      <w:pPr>
        <w:spacing w:after="120" w:line="360" w:lineRule="auto"/>
        <w:ind w:firstLine="480"/>
        <w:rPr>
          <w:lang w:eastAsia="zh-CN"/>
        </w:rPr>
      </w:pPr>
      <w:r>
        <w:rPr>
          <w:rFonts w:ascii="宋体" w:eastAsia="宋体" w:hAnsi="宋体"/>
          <w:color w:val="000000"/>
          <w:sz w:val="24"/>
          <w:lang w:eastAsia="zh-CN"/>
        </w:rPr>
        <w:lastRenderedPageBreak/>
        <w:t>互动→粉丝。你知道了粉丝不是吸引来的——是筛选出来的。 互动≈内容。你知道了话不在多在接——说出来没人接等于没说过。 双路互惠。你知道了今晚的礼物不等于今晚的价值——老粉刷的是两年的感情利息。 消耗与缓冲。你知道了</w:t>
      </w:r>
      <w:proofErr w:type="gramStart"/>
      <w:r>
        <w:rPr>
          <w:rFonts w:ascii="宋体" w:eastAsia="宋体" w:hAnsi="宋体"/>
          <w:color w:val="000000"/>
          <w:sz w:val="24"/>
          <w:lang w:eastAsia="zh-CN"/>
        </w:rPr>
        <w:t>累不是</w:t>
      </w:r>
      <w:proofErr w:type="gramEnd"/>
      <w:r>
        <w:rPr>
          <w:rFonts w:ascii="宋体" w:eastAsia="宋体" w:hAnsi="宋体"/>
          <w:color w:val="000000"/>
          <w:sz w:val="24"/>
          <w:lang w:eastAsia="zh-CN"/>
        </w:rPr>
        <w:t>因为播太久——是因为话筒前后的两个人离得太远。 崩塌与维持。你知道了状态</w:t>
      </w:r>
      <w:proofErr w:type="gramStart"/>
      <w:r>
        <w:rPr>
          <w:rFonts w:ascii="宋体" w:eastAsia="宋体" w:hAnsi="宋体"/>
          <w:color w:val="000000"/>
          <w:sz w:val="24"/>
          <w:lang w:eastAsia="zh-CN"/>
        </w:rPr>
        <w:t>差不会</w:t>
      </w:r>
      <w:proofErr w:type="gramEnd"/>
      <w:r>
        <w:rPr>
          <w:rFonts w:ascii="宋体" w:eastAsia="宋体" w:hAnsi="宋体"/>
          <w:color w:val="000000"/>
          <w:sz w:val="24"/>
          <w:lang w:eastAsia="zh-CN"/>
        </w:rPr>
        <w:t>自己好——它会先漏，再裂，最后塌。 慢变量的力量。你知道了有些路今晚看不到——但它们每天都在你身上跑。 共创与循环。你知道了众人拾柴火焰高——弹幕不只是反馈，是原材料。</w:t>
      </w:r>
    </w:p>
    <w:p w14:paraId="1C0EE821" w14:textId="77777777" w:rsidR="0011190F" w:rsidRDefault="00000000">
      <w:pPr>
        <w:spacing w:after="120" w:line="360" w:lineRule="auto"/>
        <w:ind w:firstLine="480"/>
        <w:rPr>
          <w:lang w:eastAsia="zh-CN"/>
        </w:rPr>
      </w:pPr>
      <w:r>
        <w:rPr>
          <w:rFonts w:ascii="宋体" w:eastAsia="宋体" w:hAnsi="宋体"/>
          <w:color w:val="000000"/>
          <w:sz w:val="24"/>
          <w:lang w:eastAsia="zh-CN"/>
        </w:rPr>
        <w:t>你不需要再在脑子里翻目录了。下次遇到问题的时候——不要先想"我该怎么做"。先坐下来，拿出一张纸，把你觉得"不对劲"的现象写下来。然后在它们旁边画箭头——"这个可能导致那个吗？""这个发生在这个之前还是之后？""这个方向反了吗？"</w:t>
      </w:r>
    </w:p>
    <w:p w14:paraId="02EC08F7" w14:textId="77777777" w:rsidR="0011190F" w:rsidRDefault="00000000">
      <w:pPr>
        <w:spacing w:after="120" w:line="360" w:lineRule="auto"/>
        <w:ind w:firstLine="480"/>
        <w:rPr>
          <w:lang w:eastAsia="zh-CN"/>
        </w:rPr>
      </w:pPr>
      <w:r>
        <w:rPr>
          <w:rFonts w:ascii="宋体" w:eastAsia="宋体" w:hAnsi="宋体"/>
          <w:color w:val="000000"/>
          <w:sz w:val="24"/>
          <w:lang w:eastAsia="zh-CN"/>
        </w:rPr>
        <w:t>不需要十三根线全画。画你觉得在振的那几根。画多了就会发现——</w:t>
      </w:r>
      <w:r>
        <w:rPr>
          <w:rFonts w:ascii="宋体" w:eastAsia="宋体" w:hAnsi="宋体"/>
          <w:b/>
          <w:color w:val="000000"/>
          <w:sz w:val="24"/>
          <w:lang w:eastAsia="zh-CN"/>
        </w:rPr>
        <w:t>牵一发而动全身，但</w:t>
      </w:r>
      <w:proofErr w:type="gramStart"/>
      <w:r>
        <w:rPr>
          <w:rFonts w:ascii="宋体" w:eastAsia="宋体" w:hAnsi="宋体"/>
          <w:b/>
          <w:color w:val="000000"/>
          <w:sz w:val="24"/>
          <w:lang w:eastAsia="zh-CN"/>
        </w:rPr>
        <w:t>动那个</w:t>
      </w:r>
      <w:proofErr w:type="gramEnd"/>
      <w:r>
        <w:rPr>
          <w:rFonts w:ascii="宋体" w:eastAsia="宋体" w:hAnsi="宋体"/>
          <w:b/>
          <w:color w:val="000000"/>
          <w:sz w:val="24"/>
          <w:lang w:eastAsia="zh-CN"/>
        </w:rPr>
        <w:t>"一发"的方向只有几个。</w:t>
      </w:r>
      <w:r>
        <w:rPr>
          <w:rFonts w:ascii="宋体" w:eastAsia="宋体" w:hAnsi="宋体"/>
          <w:color w:val="000000"/>
          <w:sz w:val="24"/>
          <w:lang w:eastAsia="zh-CN"/>
        </w:rPr>
        <w:t xml:space="preserve"> 纲举目张——网的主线在你手里，散着的线自然就顺了。</w:t>
      </w:r>
    </w:p>
    <w:p w14:paraId="3420B071" w14:textId="77777777" w:rsidR="0011190F" w:rsidRDefault="00000000">
      <w:pPr>
        <w:spacing w:after="120" w:line="360" w:lineRule="auto"/>
        <w:ind w:firstLine="480"/>
        <w:rPr>
          <w:lang w:eastAsia="zh-CN"/>
        </w:rPr>
      </w:pPr>
      <w:r>
        <w:rPr>
          <w:rFonts w:ascii="宋体" w:eastAsia="宋体" w:hAnsi="宋体"/>
          <w:color w:val="000000"/>
          <w:sz w:val="24"/>
          <w:lang w:eastAsia="zh-CN"/>
        </w:rPr>
        <w:t>你第一次画会很丑。会很慢。会怀疑自己画的箭头对不对。没关系——去翻这一章第三节，看看小Y是怎么一步一步走过同一个过程的。她第一次画也是丑的、慢的、不确定的。但画完了，她就知道根因在哪了。</w:t>
      </w:r>
    </w:p>
    <w:p w14:paraId="651DA82E"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如果你读完这本书，只从书里带走了一件事——我希望你带走的是：</w:t>
      </w:r>
      <w:r>
        <w:rPr>
          <w:rFonts w:ascii="宋体" w:eastAsia="宋体" w:hAnsi="宋体"/>
          <w:b/>
          <w:color w:val="000000"/>
          <w:sz w:val="24"/>
          <w:lang w:eastAsia="zh-CN"/>
        </w:rPr>
        <w:t>直播间的每一件事都有原因，每一个原因都在因果网里占一个位置。你不是在迷雾里乱撞——你只是还没开始画线。</w:t>
      </w:r>
    </w:p>
    <w:p w14:paraId="3DC9E858" w14:textId="77777777" w:rsidR="0011190F" w:rsidRDefault="00000000">
      <w:pPr>
        <w:spacing w:after="120" w:line="360" w:lineRule="auto"/>
        <w:ind w:firstLine="480"/>
        <w:rPr>
          <w:lang w:eastAsia="zh-CN"/>
        </w:rPr>
      </w:pPr>
      <w:r>
        <w:rPr>
          <w:rFonts w:ascii="宋体" w:eastAsia="宋体" w:hAnsi="宋体"/>
          <w:color w:val="000000"/>
          <w:sz w:val="24"/>
          <w:lang w:eastAsia="zh-CN"/>
        </w:rPr>
        <w:t>现在你不是读了八章的路人——你是这张</w:t>
      </w:r>
      <w:proofErr w:type="gramStart"/>
      <w:r>
        <w:rPr>
          <w:rFonts w:ascii="宋体" w:eastAsia="宋体" w:hAnsi="宋体"/>
          <w:color w:val="000000"/>
          <w:sz w:val="24"/>
          <w:lang w:eastAsia="zh-CN"/>
        </w:rPr>
        <w:t>因果网</w:t>
      </w:r>
      <w:proofErr w:type="gramEnd"/>
      <w:r>
        <w:rPr>
          <w:rFonts w:ascii="宋体" w:eastAsia="宋体" w:hAnsi="宋体"/>
          <w:color w:val="000000"/>
          <w:sz w:val="24"/>
          <w:lang w:eastAsia="zh-CN"/>
        </w:rPr>
        <w:t>的主人。你不需要记住十三根线——你能画出它们。遇到问题，顺着网走。</w:t>
      </w:r>
      <w:proofErr w:type="gramStart"/>
      <w:r>
        <w:rPr>
          <w:rFonts w:ascii="宋体" w:eastAsia="宋体" w:hAnsi="宋体"/>
          <w:color w:val="000000"/>
          <w:sz w:val="24"/>
          <w:lang w:eastAsia="zh-CN"/>
        </w:rPr>
        <w:t>走着走着</w:t>
      </w:r>
      <w:proofErr w:type="gramEnd"/>
      <w:r>
        <w:rPr>
          <w:rFonts w:ascii="宋体" w:eastAsia="宋体" w:hAnsi="宋体"/>
          <w:color w:val="000000"/>
          <w:sz w:val="24"/>
          <w:lang w:eastAsia="zh-CN"/>
        </w:rPr>
        <w:t>就走到了。</w:t>
      </w:r>
    </w:p>
    <w:p w14:paraId="05E34693" w14:textId="77777777" w:rsidR="0011190F" w:rsidRDefault="00000000">
      <w:pPr>
        <w:spacing w:after="120" w:line="360" w:lineRule="auto"/>
        <w:ind w:firstLine="480"/>
        <w:rPr>
          <w:lang w:eastAsia="zh-CN"/>
        </w:rPr>
      </w:pPr>
      <w:r>
        <w:rPr>
          <w:rFonts w:ascii="宋体" w:eastAsia="宋体" w:hAnsi="宋体"/>
          <w:color w:val="000000"/>
          <w:sz w:val="24"/>
          <w:lang w:eastAsia="zh-CN"/>
        </w:rPr>
        <w:t>台上一分钟，台下十年功。但台上的每一分钟——如果你知道它是哪根线的振动——就不再是一团说不清的累。</w:t>
      </w:r>
    </w:p>
    <w:p w14:paraId="7B171744" w14:textId="77777777" w:rsidR="0011190F" w:rsidRDefault="00000000">
      <w:pPr>
        <w:spacing w:after="120" w:line="360" w:lineRule="auto"/>
        <w:ind w:firstLine="480"/>
        <w:rPr>
          <w:lang w:eastAsia="zh-CN"/>
        </w:rPr>
      </w:pPr>
      <w:r>
        <w:rPr>
          <w:rFonts w:ascii="宋体" w:eastAsia="宋体" w:hAnsi="宋体"/>
          <w:color w:val="000000"/>
          <w:sz w:val="24"/>
          <w:lang w:eastAsia="zh-CN"/>
        </w:rPr>
        <w:t>你已经在画你自己的地图了。</w:t>
      </w:r>
    </w:p>
    <w:p w14:paraId="3E6D8E4E" w14:textId="77777777" w:rsidR="0011190F" w:rsidRDefault="00000000" w:rsidP="00965932">
      <w:pPr>
        <w:pStyle w:val="1"/>
        <w:spacing w:after="480" w:line="240" w:lineRule="auto"/>
        <w:rPr>
          <w:lang w:eastAsia="zh-CN"/>
        </w:rPr>
      </w:pPr>
      <w:bookmarkStart w:id="391" w:name="尾言"/>
      <w:bookmarkEnd w:id="391"/>
      <w:r>
        <w:rPr>
          <w:lang w:eastAsia="zh-CN"/>
        </w:rPr>
        <w:br w:type="page"/>
      </w:r>
      <w:bookmarkStart w:id="392" w:name="_Toc233155890"/>
      <w:r>
        <w:rPr>
          <w:rFonts w:ascii="黑体" w:eastAsia="黑体" w:hAnsi="黑体"/>
          <w:color w:val="000000"/>
          <w:sz w:val="36"/>
          <w:lang w:eastAsia="zh-CN"/>
        </w:rPr>
        <w:lastRenderedPageBreak/>
        <w:t>尾言</w:t>
      </w:r>
      <w:bookmarkEnd w:id="392"/>
    </w:p>
    <w:p w14:paraId="0BF91038" w14:textId="77777777" w:rsidR="0011190F" w:rsidRDefault="00000000">
      <w:pPr>
        <w:spacing w:after="120" w:line="360" w:lineRule="auto"/>
        <w:ind w:firstLine="480"/>
        <w:rPr>
          <w:lang w:eastAsia="zh-CN"/>
        </w:rPr>
      </w:pPr>
      <w:r>
        <w:rPr>
          <w:rFonts w:ascii="宋体" w:eastAsia="宋体" w:hAnsi="宋体"/>
          <w:color w:val="000000"/>
          <w:sz w:val="24"/>
          <w:lang w:eastAsia="zh-CN"/>
        </w:rPr>
        <w:t>很感谢你读完了这本书。希望它真的帮到了你。</w:t>
      </w:r>
    </w:p>
    <w:p w14:paraId="6CEFEB90" w14:textId="77777777" w:rsidR="0011190F" w:rsidRDefault="0011190F">
      <w:pPr>
        <w:pBdr>
          <w:bottom w:val="single" w:sz="6" w:space="1" w:color="auto"/>
        </w:pBdr>
        <w:spacing w:after="120" w:line="360" w:lineRule="auto"/>
        <w:ind w:firstLine="480"/>
        <w:rPr>
          <w:lang w:eastAsia="zh-CN"/>
        </w:rPr>
      </w:pPr>
    </w:p>
    <w:p w14:paraId="4B2CEE7F" w14:textId="77777777" w:rsidR="0011190F" w:rsidRDefault="00000000">
      <w:pPr>
        <w:spacing w:after="120" w:line="360" w:lineRule="auto"/>
        <w:ind w:firstLine="480"/>
        <w:rPr>
          <w:rFonts w:ascii="宋体" w:eastAsia="宋体" w:hAnsi="宋体" w:hint="eastAsia"/>
          <w:color w:val="000000"/>
          <w:sz w:val="24"/>
          <w:lang w:eastAsia="zh-CN"/>
        </w:rPr>
      </w:pPr>
      <w:r>
        <w:rPr>
          <w:rFonts w:ascii="宋体" w:eastAsia="宋体" w:hAnsi="宋体"/>
          <w:color w:val="000000"/>
          <w:sz w:val="24"/>
          <w:lang w:eastAsia="zh-CN"/>
        </w:rPr>
        <w:t>如果你确实从这本书里学到了东西——欢迎你打赏。</w:t>
      </w:r>
    </w:p>
    <w:p w14:paraId="28B97FC7" w14:textId="06814CB4" w:rsidR="00965932" w:rsidRDefault="00965932" w:rsidP="00965932">
      <w:pPr>
        <w:spacing w:after="120" w:line="360" w:lineRule="auto"/>
        <w:ind w:firstLineChars="500" w:firstLine="1200"/>
        <w:rPr>
          <w:lang w:eastAsia="zh-CN"/>
        </w:rPr>
      </w:pPr>
      <w:r>
        <w:rPr>
          <w:rFonts w:ascii="宋体" w:eastAsia="宋体" w:hAnsi="宋体"/>
          <w:noProof/>
          <w:color w:val="000000"/>
          <w:sz w:val="24"/>
          <w:lang w:eastAsia="zh-CN"/>
        </w:rPr>
        <w:drawing>
          <wp:inline distT="0" distB="0" distL="0" distR="0" wp14:anchorId="14C1F330" wp14:editId="14A04988">
            <wp:extent cx="3095625" cy="3359427"/>
            <wp:effectExtent l="0" t="0" r="0" b="0"/>
            <wp:docPr id="3530254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6683" cy="3382280"/>
                    </a:xfrm>
                    <a:prstGeom prst="rect">
                      <a:avLst/>
                    </a:prstGeom>
                    <a:noFill/>
                    <a:ln>
                      <a:noFill/>
                    </a:ln>
                  </pic:spPr>
                </pic:pic>
              </a:graphicData>
            </a:graphic>
          </wp:inline>
        </w:drawing>
      </w:r>
    </w:p>
    <w:p w14:paraId="15C6494B" w14:textId="77777777" w:rsidR="0011190F" w:rsidRDefault="00000000">
      <w:pPr>
        <w:spacing w:after="120" w:line="360" w:lineRule="auto"/>
        <w:ind w:firstLine="480"/>
        <w:rPr>
          <w:lang w:eastAsia="zh-CN"/>
        </w:rPr>
      </w:pPr>
      <w:r>
        <w:rPr>
          <w:rFonts w:ascii="宋体" w:eastAsia="宋体" w:hAnsi="宋体"/>
          <w:color w:val="000000"/>
          <w:sz w:val="24"/>
          <w:lang w:eastAsia="zh-CN"/>
        </w:rPr>
        <w:t>这既是回馈，也是在告诉我：方向没走错，我可以继续为主</w:t>
      </w:r>
      <w:proofErr w:type="gramStart"/>
      <w:r>
        <w:rPr>
          <w:rFonts w:ascii="宋体" w:eastAsia="宋体" w:hAnsi="宋体"/>
          <w:color w:val="000000"/>
          <w:sz w:val="24"/>
          <w:lang w:eastAsia="zh-CN"/>
        </w:rPr>
        <w:t>播这个</w:t>
      </w:r>
      <w:proofErr w:type="gramEnd"/>
      <w:r>
        <w:rPr>
          <w:rFonts w:ascii="宋体" w:eastAsia="宋体" w:hAnsi="宋体"/>
          <w:color w:val="000000"/>
          <w:sz w:val="24"/>
          <w:lang w:eastAsia="zh-CN"/>
        </w:rPr>
        <w:t>群体做更多事。</w:t>
      </w:r>
    </w:p>
    <w:p w14:paraId="72F67CD6" w14:textId="77777777" w:rsidR="0011190F" w:rsidRDefault="00000000">
      <w:pPr>
        <w:spacing w:after="120" w:line="360" w:lineRule="auto"/>
        <w:ind w:firstLine="480"/>
        <w:rPr>
          <w:lang w:eastAsia="zh-CN"/>
        </w:rPr>
      </w:pPr>
      <w:r>
        <w:rPr>
          <w:rFonts w:ascii="宋体" w:eastAsia="宋体" w:hAnsi="宋体"/>
          <w:color w:val="000000"/>
          <w:sz w:val="24"/>
          <w:lang w:eastAsia="zh-CN"/>
        </w:rPr>
        <w:t>书里如果有写错了、写漏了的地方——也请告诉我。我改。</w:t>
      </w:r>
    </w:p>
    <w:p w14:paraId="75201F97" w14:textId="77777777" w:rsidR="0011190F" w:rsidRDefault="0011190F">
      <w:pPr>
        <w:pBdr>
          <w:bottom w:val="single" w:sz="6" w:space="1" w:color="auto"/>
        </w:pBdr>
        <w:spacing w:after="120" w:line="360" w:lineRule="auto"/>
        <w:ind w:firstLine="480"/>
        <w:rPr>
          <w:lang w:eastAsia="zh-CN"/>
        </w:rPr>
      </w:pPr>
    </w:p>
    <w:p w14:paraId="6C68DBD0" w14:textId="77777777" w:rsidR="0011190F" w:rsidRDefault="00000000">
      <w:pPr>
        <w:spacing w:after="120" w:line="360" w:lineRule="auto"/>
        <w:ind w:firstLine="480"/>
        <w:rPr>
          <w:lang w:eastAsia="zh-CN"/>
        </w:rPr>
      </w:pPr>
      <w:r>
        <w:rPr>
          <w:rFonts w:ascii="宋体" w:eastAsia="宋体" w:hAnsi="宋体"/>
          <w:color w:val="000000"/>
          <w:sz w:val="24"/>
          <w:lang w:eastAsia="zh-CN"/>
        </w:rPr>
        <w:t>我是天小析。在 B 站上搜"天小析"可以找到我。</w:t>
      </w:r>
    </w:p>
    <w:p w14:paraId="0DC5B36D"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如果你觉得我在做的事值得被更多人看到，欢迎关注。</w:t>
      </w:r>
    </w:p>
    <w:p w14:paraId="74810F9F" w14:textId="77777777" w:rsidR="0011190F" w:rsidRDefault="00000000">
      <w:pPr>
        <w:spacing w:after="120" w:line="360" w:lineRule="auto"/>
        <w:ind w:firstLine="480"/>
        <w:rPr>
          <w:lang w:eastAsia="zh-CN"/>
        </w:rPr>
      </w:pPr>
      <w:r>
        <w:rPr>
          <w:rFonts w:ascii="宋体" w:eastAsia="宋体" w:hAnsi="宋体"/>
          <w:color w:val="000000"/>
          <w:sz w:val="24"/>
          <w:lang w:eastAsia="zh-CN"/>
        </w:rPr>
        <w:t>如果你觉得，这本书能让更多主播不再迷茫、不再走弯路——请把它分享出去。</w:t>
      </w:r>
    </w:p>
    <w:p w14:paraId="1C55BD37" w14:textId="77777777" w:rsidR="00965932" w:rsidRDefault="00000000" w:rsidP="00965932">
      <w:pPr>
        <w:spacing w:after="120" w:line="360" w:lineRule="auto"/>
        <w:ind w:leftChars="100" w:left="220"/>
        <w:rPr>
          <w:rFonts w:ascii="宋体" w:eastAsia="宋体" w:hAnsi="宋体" w:hint="eastAsia"/>
          <w:color w:val="000000"/>
          <w:sz w:val="24"/>
          <w:lang w:eastAsia="zh-CN"/>
        </w:rPr>
      </w:pPr>
      <w:r>
        <w:rPr>
          <w:rFonts w:ascii="宋体" w:eastAsia="宋体" w:hAnsi="宋体"/>
          <w:color w:val="000000"/>
          <w:sz w:val="24"/>
          <w:lang w:eastAsia="zh-CN"/>
        </w:rPr>
        <w:t>谢谢你。</w:t>
      </w:r>
      <w:bookmarkStart w:id="393" w:name="附录13-条关系路径学科来源对照"/>
      <w:bookmarkEnd w:id="393"/>
    </w:p>
    <w:p w14:paraId="5F8EB772" w14:textId="775BDDEA" w:rsidR="0011190F" w:rsidRPr="00965932" w:rsidRDefault="00000000" w:rsidP="00965932">
      <w:pPr>
        <w:rPr>
          <w:rFonts w:ascii="宋体" w:eastAsia="宋体" w:hAnsi="宋体" w:hint="eastAsia"/>
          <w:color w:val="000000"/>
          <w:sz w:val="24"/>
          <w:lang w:eastAsia="zh-CN"/>
        </w:rPr>
      </w:pPr>
      <w:r>
        <w:rPr>
          <w:rFonts w:ascii="黑体" w:eastAsia="黑体" w:hAnsi="黑体"/>
          <w:b/>
          <w:color w:val="000000"/>
          <w:sz w:val="36"/>
          <w:lang w:eastAsia="zh-CN"/>
        </w:rPr>
        <w:lastRenderedPageBreak/>
        <w:t xml:space="preserve">附录：13 </w:t>
      </w:r>
      <w:proofErr w:type="gramStart"/>
      <w:r>
        <w:rPr>
          <w:rFonts w:ascii="黑体" w:eastAsia="黑体" w:hAnsi="黑体"/>
          <w:b/>
          <w:color w:val="000000"/>
          <w:sz w:val="36"/>
          <w:lang w:eastAsia="zh-CN"/>
        </w:rPr>
        <w:t>条关系</w:t>
      </w:r>
      <w:proofErr w:type="gramEnd"/>
      <w:r>
        <w:rPr>
          <w:rFonts w:ascii="黑体" w:eastAsia="黑体" w:hAnsi="黑体"/>
          <w:b/>
          <w:color w:val="000000"/>
          <w:sz w:val="36"/>
          <w:lang w:eastAsia="zh-CN"/>
        </w:rPr>
        <w:t>路径学科来源对照</w:t>
      </w:r>
    </w:p>
    <w:p w14:paraId="012082C2" w14:textId="77777777" w:rsidR="0011190F" w:rsidRDefault="00000000">
      <w:pPr>
        <w:pBdr>
          <w:left w:val="single" w:sz="24" w:space="4" w:color="000000"/>
        </w:pBdr>
        <w:spacing w:after="120" w:line="360" w:lineRule="auto"/>
        <w:ind w:left="720" w:firstLine="480"/>
        <w:rPr>
          <w:lang w:eastAsia="zh-CN"/>
        </w:rPr>
      </w:pPr>
      <w:r>
        <w:rPr>
          <w:rFonts w:ascii="宋体" w:eastAsia="宋体" w:hAnsi="宋体"/>
          <w:color w:val="000000"/>
          <w:sz w:val="24"/>
          <w:lang w:eastAsia="zh-CN"/>
        </w:rPr>
        <w:t>以下是本书各关系路径背后的学术来源。这些理论在本书中已全部做了口语化改写</w:t>
      </w:r>
      <w:r>
        <w:rPr>
          <w:rFonts w:ascii="宋体" w:eastAsia="宋体" w:hAnsi="宋体"/>
          <w:color w:val="000000"/>
          <w:sz w:val="24"/>
          <w:lang w:eastAsia="zh-CN"/>
        </w:rPr>
        <w:br/>
        <w:t xml:space="preserve">  和案例化转化——正文中没有出现任何学术术语。如果你对"这些因果方向从哪来的"</w:t>
      </w:r>
      <w:r>
        <w:rPr>
          <w:rFonts w:ascii="宋体" w:eastAsia="宋体" w:hAnsi="宋体"/>
          <w:color w:val="000000"/>
          <w:sz w:val="24"/>
          <w:lang w:eastAsia="zh-CN"/>
        </w:rPr>
        <w:br/>
        <w:t xml:space="preserve">  感兴趣，下面就是答案。</w:t>
      </w:r>
    </w:p>
    <w:tbl>
      <w:tblPr>
        <w:tblW w:w="0" w:type="auto"/>
        <w:tblLook w:val="04A0" w:firstRow="1" w:lastRow="0" w:firstColumn="1" w:lastColumn="0" w:noHBand="0" w:noVBand="1"/>
      </w:tblPr>
      <w:tblGrid>
        <w:gridCol w:w="1440"/>
        <w:gridCol w:w="1440"/>
        <w:gridCol w:w="1440"/>
        <w:gridCol w:w="1440"/>
        <w:gridCol w:w="1440"/>
        <w:gridCol w:w="1440"/>
      </w:tblGrid>
      <w:tr w:rsidR="0011190F" w14:paraId="53098D0C"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4506FF" w14:textId="77777777" w:rsidR="0011190F" w:rsidRDefault="00000000">
            <w:pPr>
              <w:spacing w:after="120" w:line="240" w:lineRule="auto"/>
            </w:pPr>
            <w:r>
              <w:rPr>
                <w:rFonts w:ascii="微软雅黑" w:eastAsia="微软雅黑" w:hAnsi="微软雅黑"/>
                <w:b/>
                <w:color w:val="000000"/>
              </w:rPr>
              <w:t>#</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2A3929" w14:textId="77777777" w:rsidR="0011190F" w:rsidRDefault="00000000">
            <w:pPr>
              <w:spacing w:after="120" w:line="240" w:lineRule="auto"/>
            </w:pPr>
            <w:proofErr w:type="spellStart"/>
            <w:r>
              <w:rPr>
                <w:rFonts w:ascii="微软雅黑" w:eastAsia="微软雅黑" w:hAnsi="微软雅黑"/>
                <w:b/>
                <w:color w:val="000000"/>
              </w:rPr>
              <w:t>关系路径</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DF94A4" w14:textId="77777777" w:rsidR="0011190F" w:rsidRDefault="00000000">
            <w:pPr>
              <w:spacing w:after="120" w:line="240" w:lineRule="auto"/>
            </w:pPr>
            <w:proofErr w:type="spellStart"/>
            <w:r>
              <w:rPr>
                <w:rFonts w:ascii="微软雅黑" w:eastAsia="微软雅黑" w:hAnsi="微软雅黑"/>
                <w:b/>
                <w:color w:val="000000"/>
              </w:rPr>
              <w:t>核心概念来源</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561AA4" w14:textId="77777777" w:rsidR="0011190F" w:rsidRDefault="00000000">
            <w:pPr>
              <w:spacing w:after="120" w:line="240" w:lineRule="auto"/>
            </w:pPr>
            <w:proofErr w:type="spellStart"/>
            <w:r>
              <w:rPr>
                <w:rFonts w:ascii="微软雅黑" w:eastAsia="微软雅黑" w:hAnsi="微软雅黑"/>
                <w:b/>
                <w:color w:val="000000"/>
              </w:rPr>
              <w:t>学科类型</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48CEDB" w14:textId="77777777" w:rsidR="0011190F" w:rsidRDefault="00000000">
            <w:pPr>
              <w:spacing w:after="120" w:line="240" w:lineRule="auto"/>
            </w:pPr>
            <w:proofErr w:type="spellStart"/>
            <w:r>
              <w:rPr>
                <w:rFonts w:ascii="微软雅黑" w:eastAsia="微软雅黑" w:hAnsi="微软雅黑"/>
                <w:b/>
                <w:color w:val="000000"/>
              </w:rPr>
              <w:t>关键文献</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349A20" w14:textId="77777777" w:rsidR="0011190F" w:rsidRDefault="00000000">
            <w:pPr>
              <w:spacing w:after="120" w:line="240" w:lineRule="auto"/>
            </w:pPr>
            <w:proofErr w:type="spellStart"/>
            <w:r>
              <w:rPr>
                <w:rFonts w:ascii="微软雅黑" w:eastAsia="微软雅黑" w:hAnsi="微软雅黑"/>
                <w:b/>
                <w:color w:val="000000"/>
              </w:rPr>
              <w:t>本书呈现方式</w:t>
            </w:r>
            <w:proofErr w:type="spellEnd"/>
          </w:p>
        </w:tc>
      </w:tr>
      <w:tr w:rsidR="0011190F" w14:paraId="28747D3F"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74F3E1" w14:textId="77777777" w:rsidR="0011190F" w:rsidRDefault="00000000">
            <w:pPr>
              <w:spacing w:after="120" w:line="240" w:lineRule="auto"/>
            </w:pPr>
            <w:r>
              <w:rPr>
                <w:rFonts w:ascii="微软雅黑" w:eastAsia="微软雅黑" w:hAnsi="微软雅黑"/>
                <w:color w:val="000000"/>
              </w:rPr>
              <w:t>①→</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BCD582" w14:textId="77777777" w:rsidR="0011190F" w:rsidRDefault="00000000">
            <w:pPr>
              <w:spacing w:after="120" w:line="240" w:lineRule="auto"/>
              <w:rPr>
                <w:lang w:eastAsia="zh-CN"/>
              </w:rPr>
            </w:pPr>
            <w:r>
              <w:rPr>
                <w:rFonts w:ascii="微软雅黑" w:eastAsia="微软雅黑" w:hAnsi="微软雅黑"/>
                <w:color w:val="000000"/>
                <w:lang w:eastAsia="zh-CN"/>
              </w:rPr>
              <w:t>人设→互动（快变量）</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579CBE" w14:textId="77777777" w:rsidR="0011190F" w:rsidRDefault="00000000">
            <w:pPr>
              <w:spacing w:after="120" w:line="240" w:lineRule="auto"/>
              <w:rPr>
                <w:lang w:eastAsia="zh-CN"/>
              </w:rPr>
            </w:pPr>
            <w:proofErr w:type="gramStart"/>
            <w:r>
              <w:rPr>
                <w:rFonts w:ascii="微软雅黑" w:eastAsia="微软雅黑" w:hAnsi="微软雅黑"/>
                <w:color w:val="000000"/>
                <w:lang w:eastAsia="zh-CN"/>
              </w:rPr>
              <w:t>拟剧论</w:t>
            </w:r>
            <w:proofErr w:type="gramEnd"/>
            <w:r>
              <w:rPr>
                <w:rFonts w:ascii="微软雅黑" w:eastAsia="微软雅黑" w:hAnsi="微软雅黑"/>
                <w:color w:val="000000"/>
                <w:lang w:eastAsia="zh-CN"/>
              </w:rPr>
              <w:t>——前台决定表演方式</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24E790" w14:textId="77777777" w:rsidR="0011190F" w:rsidRDefault="00000000">
            <w:pPr>
              <w:spacing w:after="120" w:line="240" w:lineRule="auto"/>
            </w:pPr>
            <w:proofErr w:type="spellStart"/>
            <w:r>
              <w:rPr>
                <w:rFonts w:ascii="微软雅黑" w:eastAsia="微软雅黑" w:hAnsi="微软雅黑"/>
                <w:color w:val="000000"/>
              </w:rPr>
              <w:t>社会学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D43E2E" w14:textId="77777777" w:rsidR="0011190F" w:rsidRDefault="00000000">
            <w:pPr>
              <w:spacing w:after="120" w:line="240" w:lineRule="auto"/>
            </w:pPr>
            <w:r>
              <w:rPr>
                <w:rFonts w:ascii="微软雅黑" w:eastAsia="微软雅黑" w:hAnsi="微软雅黑"/>
                <w:color w:val="000000"/>
              </w:rPr>
              <w:t>Goffman (1959), 《</w:t>
            </w:r>
            <w:proofErr w:type="spellStart"/>
            <w:r>
              <w:rPr>
                <w:rFonts w:ascii="微软雅黑" w:eastAsia="微软雅黑" w:hAnsi="微软雅黑"/>
                <w:color w:val="000000"/>
              </w:rPr>
              <w:t>日常生活中的自我呈现</w:t>
            </w:r>
            <w:proofErr w:type="spellEnd"/>
            <w:r>
              <w:rPr>
                <w:rFonts w:ascii="微软雅黑" w:eastAsia="微软雅黑" w:hAnsi="微软雅黑"/>
                <w:color w:val="000000"/>
              </w:rPr>
              <w:t>》</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622D66" w14:textId="77777777" w:rsidR="0011190F" w:rsidRDefault="00000000">
            <w:pPr>
              <w:spacing w:after="120" w:line="240" w:lineRule="auto"/>
              <w:rPr>
                <w:lang w:eastAsia="zh-CN"/>
              </w:rPr>
            </w:pPr>
            <w:r>
              <w:rPr>
                <w:rFonts w:ascii="微软雅黑" w:eastAsia="微软雅黑" w:hAnsi="微软雅黑"/>
                <w:color w:val="000000"/>
                <w:lang w:eastAsia="zh-CN"/>
              </w:rPr>
              <w:t>口语化为"人靠衣装马靠鞍"，用主播选择不同互动风格替代理论</w:t>
            </w:r>
          </w:p>
        </w:tc>
      </w:tr>
      <w:tr w:rsidR="0011190F" w14:paraId="04542AD0"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F58F8A" w14:textId="77777777" w:rsidR="0011190F" w:rsidRDefault="00000000">
            <w:pPr>
              <w:spacing w:after="120" w:line="240" w:lineRule="auto"/>
            </w:pPr>
            <w:r>
              <w:rPr>
                <w:rFonts w:ascii="微软雅黑" w:eastAsia="微软雅黑" w:hAnsi="微软雅黑"/>
                <w:color w:val="000000"/>
              </w:rPr>
              <w:t>①↺</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9056B5" w14:textId="77777777" w:rsidR="0011190F" w:rsidRDefault="00000000">
            <w:pPr>
              <w:spacing w:after="120" w:line="240" w:lineRule="auto"/>
              <w:rPr>
                <w:lang w:eastAsia="zh-CN"/>
              </w:rPr>
            </w:pPr>
            <w:r>
              <w:rPr>
                <w:rFonts w:ascii="微软雅黑" w:eastAsia="微软雅黑" w:hAnsi="微软雅黑"/>
                <w:color w:val="000000"/>
                <w:lang w:eastAsia="zh-CN"/>
              </w:rPr>
              <w:t>互动→人设（慢变量）</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5B32B9" w14:textId="77777777" w:rsidR="0011190F" w:rsidRDefault="00000000">
            <w:pPr>
              <w:spacing w:after="120" w:line="240" w:lineRule="auto"/>
              <w:rPr>
                <w:lang w:eastAsia="zh-CN"/>
              </w:rPr>
            </w:pPr>
            <w:r>
              <w:rPr>
                <w:rFonts w:ascii="微软雅黑" w:eastAsia="微软雅黑" w:hAnsi="微软雅黑"/>
                <w:color w:val="000000"/>
                <w:lang w:eastAsia="zh-CN"/>
              </w:rPr>
              <w:t>社会认知——个人图式形成与更新</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B5BC4B" w14:textId="77777777" w:rsidR="0011190F" w:rsidRDefault="00000000">
            <w:pPr>
              <w:spacing w:after="120" w:line="240" w:lineRule="auto"/>
            </w:pPr>
            <w:proofErr w:type="spellStart"/>
            <w:r>
              <w:rPr>
                <w:rFonts w:ascii="微软雅黑" w:eastAsia="微软雅黑" w:hAnsi="微软雅黑"/>
                <w:color w:val="000000"/>
              </w:rPr>
              <w:t>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058853" w14:textId="77777777" w:rsidR="0011190F" w:rsidRDefault="00000000">
            <w:pPr>
              <w:spacing w:after="120" w:line="240" w:lineRule="auto"/>
            </w:pPr>
            <w:r>
              <w:rPr>
                <w:rFonts w:ascii="微软雅黑" w:eastAsia="微软雅黑" w:hAnsi="微软雅黑"/>
                <w:color w:val="000000"/>
              </w:rPr>
              <w:t>Fiske &amp; Taylor (1991), 《</w:t>
            </w:r>
            <w:proofErr w:type="spellStart"/>
            <w:r>
              <w:rPr>
                <w:rFonts w:ascii="微软雅黑" w:eastAsia="微软雅黑" w:hAnsi="微软雅黑"/>
                <w:color w:val="000000"/>
              </w:rPr>
              <w:t>社会认知</w:t>
            </w:r>
            <w:proofErr w:type="spellEnd"/>
            <w:r>
              <w:rPr>
                <w:rFonts w:ascii="微软雅黑" w:eastAsia="微软雅黑" w:hAnsi="微软雅黑"/>
                <w:color w:val="000000"/>
              </w:rPr>
              <w:t>》</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4BB464" w14:textId="77777777" w:rsidR="0011190F" w:rsidRDefault="00000000">
            <w:pPr>
              <w:spacing w:after="120" w:line="240" w:lineRule="auto"/>
              <w:rPr>
                <w:lang w:eastAsia="zh-CN"/>
              </w:rPr>
            </w:pPr>
            <w:r>
              <w:rPr>
                <w:rFonts w:ascii="微软雅黑" w:eastAsia="微软雅黑" w:hAnsi="微软雅黑"/>
                <w:color w:val="000000"/>
                <w:lang w:eastAsia="zh-CN"/>
              </w:rPr>
              <w:t>口语化为"日久见人心""先入为主"，用观众对主播印象形成过程替代</w:t>
            </w:r>
          </w:p>
        </w:tc>
      </w:tr>
      <w:tr w:rsidR="0011190F" w14:paraId="0FBEBEB3"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B0FCE" w14:textId="77777777" w:rsidR="0011190F" w:rsidRDefault="00000000">
            <w:pPr>
              <w:spacing w:after="120" w:line="240" w:lineRule="auto"/>
            </w:pPr>
            <w:r>
              <w:rPr>
                <w:rFonts w:ascii="微软雅黑" w:eastAsia="微软雅黑" w:hAnsi="微软雅黑"/>
                <w:color w:val="000000"/>
              </w:rPr>
              <w:t>②</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9A2C0C" w14:textId="77777777" w:rsidR="0011190F" w:rsidRDefault="00000000">
            <w:pPr>
              <w:spacing w:after="120" w:line="240" w:lineRule="auto"/>
            </w:pPr>
            <w:proofErr w:type="spellStart"/>
            <w:r>
              <w:rPr>
                <w:rFonts w:ascii="微软雅黑" w:eastAsia="微软雅黑" w:hAnsi="微软雅黑"/>
                <w:color w:val="000000"/>
              </w:rPr>
              <w:t>互动→粉丝关系</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98BCE0" w14:textId="77777777" w:rsidR="0011190F" w:rsidRDefault="00000000">
            <w:pPr>
              <w:spacing w:after="120" w:line="240" w:lineRule="auto"/>
              <w:rPr>
                <w:lang w:eastAsia="zh-CN"/>
              </w:rPr>
            </w:pPr>
            <w:r>
              <w:rPr>
                <w:rFonts w:ascii="微软雅黑" w:eastAsia="微软雅黑" w:hAnsi="微软雅黑"/>
                <w:color w:val="000000"/>
                <w:lang w:eastAsia="zh-CN"/>
              </w:rPr>
              <w:t>准社会交往 + SDT归属感</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92A229" w14:textId="77777777" w:rsidR="0011190F" w:rsidRDefault="00000000">
            <w:pPr>
              <w:spacing w:after="120" w:line="240" w:lineRule="auto"/>
            </w:pPr>
            <w:proofErr w:type="spellStart"/>
            <w:r>
              <w:rPr>
                <w:rFonts w:ascii="微软雅黑" w:eastAsia="微软雅黑" w:hAnsi="微软雅黑"/>
                <w:color w:val="000000"/>
              </w:rPr>
              <w:t>传播学</w:t>
            </w:r>
            <w:proofErr w:type="spellEnd"/>
            <w:r>
              <w:rPr>
                <w:rFonts w:ascii="微软雅黑" w:eastAsia="微软雅黑" w:hAnsi="微软雅黑"/>
                <w:color w:val="000000"/>
              </w:rPr>
              <w:t>/</w:t>
            </w:r>
            <w:proofErr w:type="spellStart"/>
            <w:r>
              <w:rPr>
                <w:rFonts w:ascii="微软雅黑" w:eastAsia="微软雅黑" w:hAnsi="微软雅黑"/>
                <w:color w:val="000000"/>
              </w:rPr>
              <w:t>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63CEFE" w14:textId="77777777" w:rsidR="0011190F" w:rsidRDefault="00000000">
            <w:pPr>
              <w:spacing w:after="120" w:line="240" w:lineRule="auto"/>
            </w:pPr>
            <w:r>
              <w:rPr>
                <w:rFonts w:ascii="微软雅黑" w:eastAsia="微软雅黑" w:hAnsi="微软雅黑"/>
                <w:color w:val="000000"/>
              </w:rPr>
              <w:t>Horton &amp; Wohl (1956); Deci &amp; Ryan (2000)</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08C6C7" w14:textId="77777777" w:rsidR="0011190F" w:rsidRDefault="00000000">
            <w:pPr>
              <w:spacing w:after="120" w:line="240" w:lineRule="auto"/>
              <w:rPr>
                <w:lang w:eastAsia="zh-CN"/>
              </w:rPr>
            </w:pPr>
            <w:r>
              <w:rPr>
                <w:rFonts w:ascii="微软雅黑" w:eastAsia="微软雅黑" w:hAnsi="微软雅黑"/>
                <w:color w:val="000000"/>
                <w:lang w:eastAsia="zh-CN"/>
              </w:rPr>
              <w:t>口语化为"被看见""日久生情"，用主播回应弹幕→观众回头的场景替代</w:t>
            </w:r>
          </w:p>
        </w:tc>
      </w:tr>
      <w:tr w:rsidR="0011190F" w14:paraId="0A19B2D4"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A69CFD" w14:textId="77777777" w:rsidR="0011190F" w:rsidRDefault="00000000">
            <w:pPr>
              <w:spacing w:after="120" w:line="240" w:lineRule="auto"/>
            </w:pPr>
            <w:r>
              <w:rPr>
                <w:rFonts w:ascii="微软雅黑" w:eastAsia="微软雅黑" w:hAnsi="微软雅黑"/>
                <w:color w:val="000000"/>
              </w:rPr>
              <w:t>③</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E16615" w14:textId="77777777" w:rsidR="0011190F" w:rsidRDefault="00000000">
            <w:pPr>
              <w:spacing w:after="120" w:line="240" w:lineRule="auto"/>
            </w:pPr>
            <w:proofErr w:type="spellStart"/>
            <w:r>
              <w:rPr>
                <w:rFonts w:ascii="微软雅黑" w:eastAsia="微软雅黑" w:hAnsi="微软雅黑"/>
                <w:color w:val="000000"/>
              </w:rPr>
              <w:t>互动与内容质量</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161B1A" w14:textId="77777777" w:rsidR="0011190F" w:rsidRDefault="00000000">
            <w:pPr>
              <w:spacing w:after="120" w:line="240" w:lineRule="auto"/>
              <w:rPr>
                <w:lang w:eastAsia="zh-CN"/>
              </w:rPr>
            </w:pPr>
            <w:r>
              <w:rPr>
                <w:rFonts w:ascii="微软雅黑" w:eastAsia="微软雅黑" w:hAnsi="微软雅黑"/>
                <w:color w:val="000000"/>
                <w:lang w:eastAsia="zh-CN"/>
              </w:rPr>
              <w:t>口语文化理论——听者参与即内容</w:t>
            </w:r>
            <w:r>
              <w:rPr>
                <w:rFonts w:ascii="微软雅黑" w:eastAsia="微软雅黑" w:hAnsi="微软雅黑"/>
                <w:color w:val="000000"/>
                <w:lang w:eastAsia="zh-CN"/>
              </w:rPr>
              <w:lastRenderedPageBreak/>
              <w:t>消费</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1AAEBA" w14:textId="77777777" w:rsidR="0011190F" w:rsidRDefault="00000000">
            <w:pPr>
              <w:spacing w:after="120" w:line="240" w:lineRule="auto"/>
            </w:pPr>
            <w:proofErr w:type="spellStart"/>
            <w:r>
              <w:rPr>
                <w:rFonts w:ascii="微软雅黑" w:eastAsia="微软雅黑" w:hAnsi="微软雅黑"/>
                <w:color w:val="000000"/>
              </w:rPr>
              <w:lastRenderedPageBreak/>
              <w:t>传播学</w:t>
            </w:r>
            <w:proofErr w:type="spellEnd"/>
            <w:r>
              <w:rPr>
                <w:rFonts w:ascii="微软雅黑" w:eastAsia="微软雅黑" w:hAnsi="微软雅黑"/>
                <w:color w:val="000000"/>
              </w:rPr>
              <w:t>/</w:t>
            </w:r>
            <w:proofErr w:type="spellStart"/>
            <w:r>
              <w:rPr>
                <w:rFonts w:ascii="微软雅黑" w:eastAsia="微软雅黑" w:hAnsi="微软雅黑"/>
                <w:color w:val="000000"/>
              </w:rPr>
              <w:t>人类学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AE0031" w14:textId="77777777" w:rsidR="0011190F" w:rsidRDefault="00000000">
            <w:pPr>
              <w:spacing w:after="120" w:line="240" w:lineRule="auto"/>
              <w:rPr>
                <w:lang w:eastAsia="zh-CN"/>
              </w:rPr>
            </w:pPr>
            <w:r>
              <w:rPr>
                <w:rFonts w:ascii="微软雅黑" w:eastAsia="微软雅黑" w:hAnsi="微软雅黑"/>
                <w:color w:val="000000"/>
                <w:lang w:eastAsia="zh-CN"/>
              </w:rPr>
              <w:t>Ong (1982), 《口语文化与书面文</w:t>
            </w:r>
            <w:r>
              <w:rPr>
                <w:rFonts w:ascii="微软雅黑" w:eastAsia="微软雅黑" w:hAnsi="微软雅黑"/>
                <w:color w:val="000000"/>
                <w:lang w:eastAsia="zh-CN"/>
              </w:rPr>
              <w:lastRenderedPageBreak/>
              <w:t>化》</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4A43D9" w14:textId="77777777" w:rsidR="0011190F" w:rsidRDefault="00000000">
            <w:pPr>
              <w:spacing w:after="120" w:line="240" w:lineRule="auto"/>
              <w:rPr>
                <w:lang w:eastAsia="zh-CN"/>
              </w:rPr>
            </w:pPr>
            <w:r>
              <w:rPr>
                <w:rFonts w:ascii="微软雅黑" w:eastAsia="微软雅黑" w:hAnsi="微软雅黑"/>
                <w:color w:val="000000"/>
                <w:lang w:eastAsia="zh-CN"/>
              </w:rPr>
              <w:lastRenderedPageBreak/>
              <w:t>口语化为"话不在多在接"，用弹幕接</w:t>
            </w:r>
            <w:r>
              <w:rPr>
                <w:rFonts w:ascii="微软雅黑" w:eastAsia="微软雅黑" w:hAnsi="微软雅黑"/>
                <w:color w:val="000000"/>
                <w:lang w:eastAsia="zh-CN"/>
              </w:rPr>
              <w:lastRenderedPageBreak/>
              <w:t>话=内容被消费的场景替代</w:t>
            </w:r>
          </w:p>
        </w:tc>
      </w:tr>
      <w:tr w:rsidR="0011190F" w14:paraId="490EE754"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EE1E13" w14:textId="77777777" w:rsidR="0011190F" w:rsidRDefault="00000000">
            <w:pPr>
              <w:spacing w:after="120" w:line="240" w:lineRule="auto"/>
            </w:pPr>
            <w:r>
              <w:rPr>
                <w:rFonts w:ascii="微软雅黑" w:eastAsia="微软雅黑" w:hAnsi="微软雅黑"/>
                <w:color w:val="000000"/>
              </w:rPr>
              <w:lastRenderedPageBreak/>
              <w:t>④</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047513" w14:textId="77777777" w:rsidR="0011190F" w:rsidRDefault="00000000">
            <w:pPr>
              <w:spacing w:after="120" w:line="240" w:lineRule="auto"/>
              <w:rPr>
                <w:lang w:eastAsia="zh-CN"/>
              </w:rPr>
            </w:pPr>
            <w:r>
              <w:rPr>
                <w:rFonts w:ascii="微软雅黑" w:eastAsia="微软雅黑" w:hAnsi="微软雅黑"/>
                <w:color w:val="000000"/>
                <w:lang w:eastAsia="zh-CN"/>
              </w:rPr>
              <w:t>互动→营收（交易型互惠）</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0C4040" w14:textId="77777777" w:rsidR="0011190F" w:rsidRDefault="00000000">
            <w:pPr>
              <w:spacing w:after="120" w:line="240" w:lineRule="auto"/>
              <w:rPr>
                <w:lang w:eastAsia="zh-CN"/>
              </w:rPr>
            </w:pPr>
            <w:r>
              <w:rPr>
                <w:rFonts w:ascii="微软雅黑" w:eastAsia="微软雅黑" w:hAnsi="微软雅黑"/>
                <w:color w:val="000000"/>
                <w:lang w:eastAsia="zh-CN"/>
              </w:rPr>
              <w:t>社会交换——比较水平(CL) + 互惠原则</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09DC19" w14:textId="77777777" w:rsidR="0011190F" w:rsidRDefault="00000000">
            <w:pPr>
              <w:spacing w:after="120" w:line="240" w:lineRule="auto"/>
            </w:pPr>
            <w:proofErr w:type="spellStart"/>
            <w:r>
              <w:rPr>
                <w:rFonts w:ascii="微软雅黑" w:eastAsia="微软雅黑" w:hAnsi="微软雅黑"/>
                <w:color w:val="000000"/>
              </w:rPr>
              <w:t>社会心理学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4D86E0" w14:textId="77777777" w:rsidR="0011190F" w:rsidRDefault="00000000">
            <w:pPr>
              <w:spacing w:after="120" w:line="240" w:lineRule="auto"/>
            </w:pPr>
            <w:r>
              <w:rPr>
                <w:rFonts w:ascii="微软雅黑" w:eastAsia="微软雅黑" w:hAnsi="微软雅黑"/>
                <w:color w:val="000000"/>
              </w:rPr>
              <w:t>Thibaut &amp; Kelley (1959); Cialdini (2001)</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3BE00B" w14:textId="77777777" w:rsidR="0011190F" w:rsidRDefault="00000000">
            <w:pPr>
              <w:spacing w:after="120" w:line="240" w:lineRule="auto"/>
              <w:rPr>
                <w:lang w:eastAsia="zh-CN"/>
              </w:rPr>
            </w:pPr>
            <w:r>
              <w:rPr>
                <w:rFonts w:ascii="微软雅黑" w:eastAsia="微软雅黑" w:hAnsi="微软雅黑"/>
                <w:color w:val="000000"/>
                <w:lang w:eastAsia="zh-CN"/>
              </w:rPr>
              <w:t>口语化为"礼尚往来""值了"，用观众觉得互动好→送礼物场景替代</w:t>
            </w:r>
          </w:p>
        </w:tc>
      </w:tr>
      <w:tr w:rsidR="0011190F" w14:paraId="41EB3DED"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CD67DE" w14:textId="77777777" w:rsidR="0011190F" w:rsidRDefault="00000000">
            <w:pPr>
              <w:spacing w:after="120" w:line="240" w:lineRule="auto"/>
            </w:pPr>
            <w:r>
              <w:rPr>
                <w:rFonts w:ascii="微软雅黑" w:eastAsia="微软雅黑" w:hAnsi="微软雅黑"/>
                <w:color w:val="000000"/>
              </w:rPr>
              <w:t>⑤</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168E21" w14:textId="77777777" w:rsidR="0011190F" w:rsidRDefault="00000000">
            <w:pPr>
              <w:spacing w:after="120" w:line="240" w:lineRule="auto"/>
            </w:pPr>
            <w:proofErr w:type="spellStart"/>
            <w:r>
              <w:rPr>
                <w:rFonts w:ascii="微软雅黑" w:eastAsia="微软雅黑" w:hAnsi="微软雅黑"/>
                <w:color w:val="000000"/>
              </w:rPr>
              <w:t>互动表现→个人状态</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578A10" w14:textId="77777777" w:rsidR="0011190F" w:rsidRDefault="00000000">
            <w:pPr>
              <w:spacing w:after="120" w:line="240" w:lineRule="auto"/>
              <w:rPr>
                <w:lang w:eastAsia="zh-CN"/>
              </w:rPr>
            </w:pPr>
            <w:r>
              <w:rPr>
                <w:rFonts w:ascii="微软雅黑" w:eastAsia="微软雅黑" w:hAnsi="微软雅黑"/>
                <w:color w:val="000000"/>
                <w:lang w:eastAsia="zh-CN"/>
              </w:rPr>
              <w:t>情绪劳动——表面表演导致情绪耗竭</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586E3D" w14:textId="77777777" w:rsidR="0011190F" w:rsidRDefault="00000000">
            <w:pPr>
              <w:spacing w:after="120" w:line="240" w:lineRule="auto"/>
            </w:pPr>
            <w:proofErr w:type="spellStart"/>
            <w:r>
              <w:rPr>
                <w:rFonts w:ascii="微软雅黑" w:eastAsia="微软雅黑" w:hAnsi="微软雅黑"/>
                <w:color w:val="000000"/>
              </w:rPr>
              <w:t>社会学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89FF9D" w14:textId="77777777" w:rsidR="0011190F" w:rsidRDefault="00000000">
            <w:pPr>
              <w:spacing w:after="120" w:line="240" w:lineRule="auto"/>
            </w:pPr>
            <w:r>
              <w:rPr>
                <w:rFonts w:ascii="微软雅黑" w:eastAsia="微软雅黑" w:hAnsi="微软雅黑"/>
                <w:color w:val="000000"/>
              </w:rPr>
              <w:t>Hochschild (1983), 《</w:t>
            </w:r>
            <w:proofErr w:type="spellStart"/>
            <w:r>
              <w:rPr>
                <w:rFonts w:ascii="微软雅黑" w:eastAsia="微软雅黑" w:hAnsi="微软雅黑"/>
                <w:color w:val="000000"/>
              </w:rPr>
              <w:t>被管理的心</w:t>
            </w:r>
            <w:proofErr w:type="spellEnd"/>
            <w:r>
              <w:rPr>
                <w:rFonts w:ascii="微软雅黑" w:eastAsia="微软雅黑" w:hAnsi="微软雅黑"/>
                <w:color w:val="000000"/>
              </w:rPr>
              <w:t>》</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2001A1" w14:textId="77777777" w:rsidR="0011190F" w:rsidRDefault="00000000">
            <w:pPr>
              <w:spacing w:after="120" w:line="240" w:lineRule="auto"/>
              <w:rPr>
                <w:lang w:eastAsia="zh-CN"/>
              </w:rPr>
            </w:pPr>
            <w:r>
              <w:rPr>
                <w:rFonts w:ascii="微软雅黑" w:eastAsia="微软雅黑" w:hAnsi="微软雅黑"/>
                <w:color w:val="000000"/>
                <w:lang w:eastAsia="zh-CN"/>
              </w:rPr>
              <w:t>口语化为"强颜欢笑""掏空了"，用硬撑活泼→下播后累瘫场景替代</w:t>
            </w:r>
          </w:p>
        </w:tc>
      </w:tr>
      <w:tr w:rsidR="0011190F" w14:paraId="27B0F51B"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B38F07" w14:textId="77777777" w:rsidR="0011190F" w:rsidRDefault="00000000">
            <w:pPr>
              <w:spacing w:after="120" w:line="240" w:lineRule="auto"/>
            </w:pPr>
            <w:r>
              <w:rPr>
                <w:rFonts w:ascii="微软雅黑" w:eastAsia="微软雅黑" w:hAnsi="微软雅黑"/>
                <w:color w:val="000000"/>
              </w:rPr>
              <w:t>②'</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82E8E5" w14:textId="77777777" w:rsidR="0011190F" w:rsidRDefault="00000000">
            <w:pPr>
              <w:spacing w:after="120" w:line="240" w:lineRule="auto"/>
              <w:rPr>
                <w:lang w:eastAsia="zh-CN"/>
              </w:rPr>
            </w:pPr>
            <w:r>
              <w:rPr>
                <w:rFonts w:ascii="微软雅黑" w:eastAsia="微软雅黑" w:hAnsi="微软雅黑"/>
                <w:color w:val="000000"/>
                <w:lang w:eastAsia="zh-CN"/>
              </w:rPr>
              <w:t>粉丝关系→营收（关系型互惠）</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2D5BA8" w14:textId="77777777" w:rsidR="0011190F" w:rsidRDefault="00000000">
            <w:pPr>
              <w:spacing w:after="120" w:line="240" w:lineRule="auto"/>
              <w:rPr>
                <w:lang w:eastAsia="zh-CN"/>
              </w:rPr>
            </w:pPr>
            <w:r>
              <w:rPr>
                <w:rFonts w:ascii="微软雅黑" w:eastAsia="微软雅黑" w:hAnsi="微软雅黑"/>
                <w:color w:val="000000"/>
                <w:lang w:eastAsia="zh-CN"/>
              </w:rPr>
              <w:t>社会交换——关系型互惠 vs 交易型互惠</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21F3ED" w14:textId="77777777" w:rsidR="0011190F" w:rsidRDefault="00000000">
            <w:pPr>
              <w:spacing w:after="120" w:line="240" w:lineRule="auto"/>
            </w:pPr>
            <w:proofErr w:type="spellStart"/>
            <w:r>
              <w:rPr>
                <w:rFonts w:ascii="微软雅黑" w:eastAsia="微软雅黑" w:hAnsi="微软雅黑"/>
                <w:color w:val="000000"/>
              </w:rPr>
              <w:t>社会心理学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97B844" w14:textId="77777777" w:rsidR="0011190F" w:rsidRDefault="00000000">
            <w:pPr>
              <w:spacing w:after="120" w:line="240" w:lineRule="auto"/>
            </w:pPr>
            <w:proofErr w:type="spellStart"/>
            <w:r>
              <w:rPr>
                <w:rFonts w:ascii="微软雅黑" w:eastAsia="微软雅黑" w:hAnsi="微软雅黑"/>
                <w:color w:val="000000"/>
              </w:rPr>
              <w:t>Molm</w:t>
            </w:r>
            <w:proofErr w:type="spellEnd"/>
            <w:r>
              <w:rPr>
                <w:rFonts w:ascii="微软雅黑" w:eastAsia="微软雅黑" w:hAnsi="微软雅黑"/>
                <w:color w:val="000000"/>
              </w:rPr>
              <w:t xml:space="preserve"> (2003)</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84FB7F" w14:textId="77777777" w:rsidR="0011190F" w:rsidRDefault="00000000">
            <w:pPr>
              <w:spacing w:after="120" w:line="240" w:lineRule="auto"/>
              <w:rPr>
                <w:lang w:eastAsia="zh-CN"/>
              </w:rPr>
            </w:pPr>
            <w:r>
              <w:rPr>
                <w:rFonts w:ascii="微软雅黑" w:eastAsia="微软雅黑" w:hAnsi="微软雅黑"/>
                <w:color w:val="000000"/>
                <w:lang w:eastAsia="zh-CN"/>
              </w:rPr>
              <w:t>口语化为"情义无价"，用老</w:t>
            </w:r>
            <w:proofErr w:type="gramStart"/>
            <w:r>
              <w:rPr>
                <w:rFonts w:ascii="微软雅黑" w:eastAsia="微软雅黑" w:hAnsi="微软雅黑"/>
                <w:color w:val="000000"/>
                <w:lang w:eastAsia="zh-CN"/>
              </w:rPr>
              <w:t>粉长期</w:t>
            </w:r>
            <w:proofErr w:type="gramEnd"/>
            <w:r>
              <w:rPr>
                <w:rFonts w:ascii="微软雅黑" w:eastAsia="微软雅黑" w:hAnsi="微软雅黑"/>
                <w:color w:val="000000"/>
                <w:lang w:eastAsia="zh-CN"/>
              </w:rPr>
              <w:t>支持的场景替代</w:t>
            </w:r>
          </w:p>
        </w:tc>
      </w:tr>
      <w:tr w:rsidR="0011190F" w14:paraId="33EC7098"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B7C89A" w14:textId="77777777" w:rsidR="0011190F" w:rsidRDefault="00000000">
            <w:pPr>
              <w:spacing w:after="120" w:line="240" w:lineRule="auto"/>
            </w:pPr>
            <w:r>
              <w:rPr>
                <w:rFonts w:ascii="微软雅黑" w:eastAsia="微软雅黑" w:hAnsi="微软雅黑"/>
                <w:color w:val="000000"/>
              </w:rPr>
              <w:t>⑤'</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9793D7" w14:textId="77777777" w:rsidR="0011190F" w:rsidRDefault="00000000">
            <w:pPr>
              <w:spacing w:after="120" w:line="240" w:lineRule="auto"/>
              <w:rPr>
                <w:lang w:eastAsia="zh-CN"/>
              </w:rPr>
            </w:pPr>
            <w:r>
              <w:rPr>
                <w:rFonts w:ascii="微软雅黑" w:eastAsia="微软雅黑" w:hAnsi="微软雅黑"/>
                <w:color w:val="000000"/>
                <w:lang w:eastAsia="zh-CN"/>
              </w:rPr>
              <w:t>粉丝关系→个人状态（社会支持缓冲）</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0F550D" w14:textId="77777777" w:rsidR="0011190F" w:rsidRDefault="00000000">
            <w:pPr>
              <w:spacing w:after="120" w:line="240" w:lineRule="auto"/>
              <w:rPr>
                <w:lang w:eastAsia="zh-CN"/>
              </w:rPr>
            </w:pPr>
            <w:r>
              <w:rPr>
                <w:rFonts w:ascii="微软雅黑" w:eastAsia="微软雅黑" w:hAnsi="微软雅黑"/>
                <w:color w:val="000000"/>
                <w:lang w:eastAsia="zh-CN"/>
              </w:rPr>
              <w:t>Lazarus压力模型——社会支持为应对资源</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3ECB89" w14:textId="77777777" w:rsidR="0011190F" w:rsidRDefault="00000000">
            <w:pPr>
              <w:spacing w:after="120" w:line="240" w:lineRule="auto"/>
            </w:pPr>
            <w:proofErr w:type="spellStart"/>
            <w:r>
              <w:rPr>
                <w:rFonts w:ascii="微软雅黑" w:eastAsia="微软雅黑" w:hAnsi="微软雅黑"/>
                <w:color w:val="000000"/>
              </w:rPr>
              <w:t>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130B40" w14:textId="77777777" w:rsidR="0011190F" w:rsidRDefault="00000000">
            <w:pPr>
              <w:spacing w:after="120" w:line="240" w:lineRule="auto"/>
            </w:pPr>
            <w:r>
              <w:rPr>
                <w:rFonts w:ascii="微软雅黑" w:eastAsia="微软雅黑" w:hAnsi="微软雅黑"/>
                <w:color w:val="000000"/>
              </w:rPr>
              <w:t>Lazarus &amp; Folkman (1984), 《</w:t>
            </w:r>
            <w:proofErr w:type="spellStart"/>
            <w:r>
              <w:rPr>
                <w:rFonts w:ascii="微软雅黑" w:eastAsia="微软雅黑" w:hAnsi="微软雅黑"/>
                <w:color w:val="000000"/>
              </w:rPr>
              <w:t>压力、评估与应对</w:t>
            </w:r>
            <w:proofErr w:type="spellEnd"/>
            <w:r>
              <w:rPr>
                <w:rFonts w:ascii="微软雅黑" w:eastAsia="微软雅黑" w:hAnsi="微软雅黑"/>
                <w:color w:val="000000"/>
              </w:rPr>
              <w:t>》</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A39734" w14:textId="77777777" w:rsidR="0011190F" w:rsidRDefault="00000000">
            <w:pPr>
              <w:spacing w:after="120" w:line="240" w:lineRule="auto"/>
              <w:rPr>
                <w:lang w:eastAsia="zh-CN"/>
              </w:rPr>
            </w:pPr>
            <w:r>
              <w:rPr>
                <w:rFonts w:ascii="微软雅黑" w:eastAsia="微软雅黑" w:hAnsi="微软雅黑"/>
                <w:color w:val="000000"/>
                <w:lang w:eastAsia="zh-CN"/>
              </w:rPr>
              <w:t>口语化为"有人接着你就不会摔""退一步海阔天空"</w:t>
            </w:r>
          </w:p>
        </w:tc>
      </w:tr>
      <w:tr w:rsidR="0011190F" w14:paraId="2DE2EA48"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A854BC" w14:textId="77777777" w:rsidR="0011190F" w:rsidRDefault="00000000">
            <w:pPr>
              <w:spacing w:after="120" w:line="240" w:lineRule="auto"/>
            </w:pPr>
            <w:r>
              <w:rPr>
                <w:rFonts w:ascii="微软雅黑" w:eastAsia="微软雅黑" w:hAnsi="微软雅黑"/>
                <w:color w:val="000000"/>
              </w:rPr>
              <w:t>⑥</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C757C9" w14:textId="77777777" w:rsidR="0011190F" w:rsidRDefault="00000000">
            <w:pPr>
              <w:spacing w:after="120" w:line="240" w:lineRule="auto"/>
              <w:rPr>
                <w:lang w:eastAsia="zh-CN"/>
              </w:rPr>
            </w:pPr>
            <w:r>
              <w:rPr>
                <w:rFonts w:ascii="微软雅黑" w:eastAsia="微软雅黑" w:hAnsi="微软雅黑"/>
                <w:color w:val="000000"/>
                <w:lang w:eastAsia="zh-CN"/>
              </w:rPr>
              <w:t>个人状态→人设（后台崩塌）</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7F894C" w14:textId="77777777" w:rsidR="0011190F" w:rsidRDefault="00000000">
            <w:pPr>
              <w:spacing w:after="120" w:line="240" w:lineRule="auto"/>
              <w:rPr>
                <w:lang w:eastAsia="zh-CN"/>
              </w:rPr>
            </w:pPr>
            <w:proofErr w:type="gramStart"/>
            <w:r>
              <w:rPr>
                <w:rFonts w:ascii="微软雅黑" w:eastAsia="微软雅黑" w:hAnsi="微软雅黑"/>
                <w:color w:val="000000"/>
                <w:lang w:eastAsia="zh-CN"/>
              </w:rPr>
              <w:t>拟剧论</w:t>
            </w:r>
            <w:proofErr w:type="gramEnd"/>
            <w:r>
              <w:rPr>
                <w:rFonts w:ascii="微软雅黑" w:eastAsia="微软雅黑" w:hAnsi="微软雅黑"/>
                <w:color w:val="000000"/>
                <w:lang w:eastAsia="zh-CN"/>
              </w:rPr>
              <w:t>——表演纪律崩解、后台泄露</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C2E2D4" w14:textId="77777777" w:rsidR="0011190F" w:rsidRDefault="00000000">
            <w:pPr>
              <w:spacing w:after="120" w:line="240" w:lineRule="auto"/>
            </w:pPr>
            <w:proofErr w:type="spellStart"/>
            <w:r>
              <w:rPr>
                <w:rFonts w:ascii="微软雅黑" w:eastAsia="微软雅黑" w:hAnsi="微软雅黑"/>
                <w:color w:val="000000"/>
              </w:rPr>
              <w:t>社会学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84BE06" w14:textId="77777777" w:rsidR="0011190F" w:rsidRDefault="00000000">
            <w:pPr>
              <w:spacing w:after="120" w:line="240" w:lineRule="auto"/>
            </w:pPr>
            <w:r>
              <w:rPr>
                <w:rFonts w:ascii="微软雅黑" w:eastAsia="微软雅黑" w:hAnsi="微软雅黑"/>
                <w:color w:val="000000"/>
              </w:rPr>
              <w:t>Goffman (1959), 《</w:t>
            </w:r>
            <w:proofErr w:type="spellStart"/>
            <w:r>
              <w:rPr>
                <w:rFonts w:ascii="微软雅黑" w:eastAsia="微软雅黑" w:hAnsi="微软雅黑"/>
                <w:color w:val="000000"/>
              </w:rPr>
              <w:t>日常生活中的自我呈现</w:t>
            </w:r>
            <w:proofErr w:type="spellEnd"/>
            <w:r>
              <w:rPr>
                <w:rFonts w:ascii="微软雅黑" w:eastAsia="微软雅黑" w:hAnsi="微软雅黑"/>
                <w:color w:val="000000"/>
              </w:rPr>
              <w:t>》</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7AD24F" w14:textId="77777777" w:rsidR="0011190F" w:rsidRDefault="00000000">
            <w:pPr>
              <w:spacing w:after="120" w:line="240" w:lineRule="auto"/>
              <w:rPr>
                <w:lang w:eastAsia="zh-CN"/>
              </w:rPr>
            </w:pPr>
            <w:r>
              <w:rPr>
                <w:rFonts w:ascii="微软雅黑" w:eastAsia="微软雅黑" w:hAnsi="微软雅黑"/>
                <w:color w:val="000000"/>
                <w:lang w:eastAsia="zh-CN"/>
              </w:rPr>
              <w:t>口语化为"兜不住了""藏不住了"</w:t>
            </w:r>
          </w:p>
        </w:tc>
      </w:tr>
      <w:tr w:rsidR="0011190F" w14:paraId="6795BC69"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428DDE" w14:textId="77777777" w:rsidR="0011190F" w:rsidRDefault="00000000">
            <w:pPr>
              <w:spacing w:after="120" w:line="240" w:lineRule="auto"/>
            </w:pPr>
            <w:r>
              <w:rPr>
                <w:rFonts w:ascii="微软雅黑" w:eastAsia="微软雅黑" w:hAnsi="微软雅黑"/>
                <w:color w:val="000000"/>
              </w:rPr>
              <w:t>⑥'</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4962F4" w14:textId="77777777" w:rsidR="0011190F" w:rsidRDefault="00000000">
            <w:pPr>
              <w:spacing w:after="120" w:line="240" w:lineRule="auto"/>
              <w:rPr>
                <w:lang w:eastAsia="zh-CN"/>
              </w:rPr>
            </w:pPr>
            <w:proofErr w:type="gramStart"/>
            <w:r>
              <w:rPr>
                <w:rFonts w:ascii="微软雅黑" w:eastAsia="微软雅黑" w:hAnsi="微软雅黑"/>
                <w:color w:val="000000"/>
                <w:lang w:eastAsia="zh-CN"/>
              </w:rPr>
              <w:t>营收到</w:t>
            </w:r>
            <w:proofErr w:type="gramEnd"/>
            <w:r>
              <w:rPr>
                <w:rFonts w:ascii="微软雅黑" w:eastAsia="微软雅黑" w:hAnsi="微软雅黑"/>
                <w:color w:val="000000"/>
                <w:lang w:eastAsia="zh-CN"/>
              </w:rPr>
              <w:t>个人</w:t>
            </w:r>
            <w:r>
              <w:rPr>
                <w:rFonts w:ascii="微软雅黑" w:eastAsia="微软雅黑" w:hAnsi="微软雅黑"/>
                <w:color w:val="000000"/>
                <w:lang w:eastAsia="zh-CN"/>
              </w:rPr>
              <w:lastRenderedPageBreak/>
              <w:t>状态（双向反馈）</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5F44C" w14:textId="77777777" w:rsidR="0011190F" w:rsidRDefault="00000000">
            <w:pPr>
              <w:spacing w:after="120" w:line="240" w:lineRule="auto"/>
            </w:pPr>
            <w:proofErr w:type="spellStart"/>
            <w:r>
              <w:rPr>
                <w:rFonts w:ascii="微软雅黑" w:eastAsia="微软雅黑" w:hAnsi="微软雅黑"/>
                <w:color w:val="000000"/>
              </w:rPr>
              <w:lastRenderedPageBreak/>
              <w:t>SDT胜任感</w:t>
            </w:r>
            <w:proofErr w:type="spellEnd"/>
            <w:r>
              <w:rPr>
                <w:rFonts w:ascii="微软雅黑" w:eastAsia="微软雅黑" w:hAnsi="微软雅黑"/>
                <w:color w:val="000000"/>
              </w:rPr>
              <w:t xml:space="preserve"> </w:t>
            </w:r>
            <w:r>
              <w:rPr>
                <w:rFonts w:ascii="微软雅黑" w:eastAsia="微软雅黑" w:hAnsi="微软雅黑"/>
                <w:color w:val="000000"/>
              </w:rPr>
              <w:lastRenderedPageBreak/>
              <w:t xml:space="preserve">+ </w:t>
            </w:r>
            <w:proofErr w:type="spellStart"/>
            <w:r>
              <w:rPr>
                <w:rFonts w:ascii="微软雅黑" w:eastAsia="微软雅黑" w:hAnsi="微软雅黑"/>
                <w:color w:val="000000"/>
              </w:rPr>
              <w:t>Lazarus威胁评估</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59D04A" w14:textId="77777777" w:rsidR="0011190F" w:rsidRDefault="00000000">
            <w:pPr>
              <w:spacing w:after="120" w:line="240" w:lineRule="auto"/>
            </w:pPr>
            <w:proofErr w:type="spellStart"/>
            <w:r>
              <w:rPr>
                <w:rFonts w:ascii="微软雅黑" w:eastAsia="微软雅黑" w:hAnsi="微软雅黑"/>
                <w:color w:val="000000"/>
              </w:rPr>
              <w:lastRenderedPageBreak/>
              <w:t>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988810" w14:textId="77777777" w:rsidR="0011190F" w:rsidRDefault="00000000">
            <w:pPr>
              <w:spacing w:after="120" w:line="240" w:lineRule="auto"/>
            </w:pPr>
            <w:r>
              <w:rPr>
                <w:rFonts w:ascii="微软雅黑" w:eastAsia="微软雅黑" w:hAnsi="微软雅黑"/>
                <w:color w:val="000000"/>
              </w:rPr>
              <w:t xml:space="preserve">Deci &amp; </w:t>
            </w:r>
            <w:r>
              <w:rPr>
                <w:rFonts w:ascii="微软雅黑" w:eastAsia="微软雅黑" w:hAnsi="微软雅黑"/>
                <w:color w:val="000000"/>
              </w:rPr>
              <w:lastRenderedPageBreak/>
              <w:t>Ryan (2000); Lazarus &amp; Folkman (1984)</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A8BE34" w14:textId="77777777" w:rsidR="0011190F" w:rsidRDefault="00000000">
            <w:pPr>
              <w:spacing w:after="120" w:line="240" w:lineRule="auto"/>
              <w:rPr>
                <w:lang w:eastAsia="zh-CN"/>
              </w:rPr>
            </w:pPr>
            <w:r>
              <w:rPr>
                <w:rFonts w:ascii="微软雅黑" w:eastAsia="微软雅黑" w:hAnsi="微软雅黑"/>
                <w:color w:val="000000"/>
                <w:lang w:eastAsia="zh-CN"/>
              </w:rPr>
              <w:lastRenderedPageBreak/>
              <w:t>口语化为"值</w:t>
            </w:r>
            <w:r>
              <w:rPr>
                <w:rFonts w:ascii="微软雅黑" w:eastAsia="微软雅黑" w:hAnsi="微软雅黑"/>
                <w:color w:val="000000"/>
                <w:lang w:eastAsia="zh-CN"/>
              </w:rPr>
              <w:lastRenderedPageBreak/>
              <w:t>不值""患得患失"</w:t>
            </w:r>
          </w:p>
        </w:tc>
      </w:tr>
      <w:tr w:rsidR="0011190F" w14:paraId="127B24F8"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69FB15" w14:textId="77777777" w:rsidR="0011190F" w:rsidRDefault="00000000">
            <w:pPr>
              <w:spacing w:after="120" w:line="240" w:lineRule="auto"/>
            </w:pPr>
            <w:r>
              <w:rPr>
                <w:rFonts w:ascii="微软雅黑" w:eastAsia="微软雅黑" w:hAnsi="微软雅黑"/>
                <w:color w:val="000000"/>
              </w:rPr>
              <w:lastRenderedPageBreak/>
              <w:t>⑦</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D246E5" w14:textId="77777777" w:rsidR="0011190F" w:rsidRDefault="00000000">
            <w:pPr>
              <w:spacing w:after="120" w:line="240" w:lineRule="auto"/>
              <w:rPr>
                <w:lang w:eastAsia="zh-CN"/>
              </w:rPr>
            </w:pPr>
            <w:r>
              <w:rPr>
                <w:rFonts w:ascii="微软雅黑" w:eastAsia="微软雅黑" w:hAnsi="微软雅黑"/>
                <w:color w:val="000000"/>
                <w:lang w:eastAsia="zh-CN"/>
              </w:rPr>
              <w:t>内容质量→个人状态（认知负荷）</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F6992E" w14:textId="77777777" w:rsidR="0011190F" w:rsidRDefault="00000000">
            <w:pPr>
              <w:spacing w:after="120" w:line="240" w:lineRule="auto"/>
            </w:pPr>
            <w:proofErr w:type="spellStart"/>
            <w:r>
              <w:rPr>
                <w:rFonts w:ascii="微软雅黑" w:eastAsia="微软雅黑" w:hAnsi="微软雅黑"/>
                <w:color w:val="000000"/>
              </w:rPr>
              <w:t>认知负荷理论</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5F5952" w14:textId="77777777" w:rsidR="0011190F" w:rsidRDefault="00000000">
            <w:pPr>
              <w:spacing w:after="120" w:line="240" w:lineRule="auto"/>
            </w:pPr>
            <w:proofErr w:type="spellStart"/>
            <w:r>
              <w:rPr>
                <w:rFonts w:ascii="微软雅黑" w:eastAsia="微软雅黑" w:hAnsi="微软雅黑"/>
                <w:color w:val="000000"/>
              </w:rPr>
              <w:t>认知科学</w:t>
            </w:r>
            <w:proofErr w:type="spellEnd"/>
            <w:r>
              <w:rPr>
                <w:rFonts w:ascii="微软雅黑" w:eastAsia="微软雅黑" w:hAnsi="微软雅黑"/>
                <w:color w:val="000000"/>
              </w:rPr>
              <w:t>/</w:t>
            </w:r>
            <w:proofErr w:type="spellStart"/>
            <w:r>
              <w:rPr>
                <w:rFonts w:ascii="微软雅黑" w:eastAsia="微软雅黑" w:hAnsi="微软雅黑"/>
                <w:color w:val="000000"/>
              </w:rPr>
              <w:t>教育心理学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F26FEF" w14:textId="77777777" w:rsidR="0011190F" w:rsidRDefault="00000000">
            <w:pPr>
              <w:spacing w:after="120" w:line="240" w:lineRule="auto"/>
            </w:pPr>
            <w:proofErr w:type="spellStart"/>
            <w:r>
              <w:rPr>
                <w:rFonts w:ascii="微软雅黑" w:eastAsia="微软雅黑" w:hAnsi="微软雅黑"/>
                <w:color w:val="000000"/>
              </w:rPr>
              <w:t>Sweller</w:t>
            </w:r>
            <w:proofErr w:type="spellEnd"/>
            <w:r>
              <w:rPr>
                <w:rFonts w:ascii="微软雅黑" w:eastAsia="微软雅黑" w:hAnsi="微软雅黑"/>
                <w:color w:val="000000"/>
              </w:rPr>
              <w:t xml:space="preserve"> (1988)</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BD192A" w14:textId="77777777" w:rsidR="0011190F" w:rsidRDefault="00000000">
            <w:pPr>
              <w:spacing w:after="120" w:line="240" w:lineRule="auto"/>
              <w:rPr>
                <w:lang w:eastAsia="zh-CN"/>
              </w:rPr>
            </w:pPr>
            <w:r>
              <w:rPr>
                <w:rFonts w:ascii="微软雅黑" w:eastAsia="微软雅黑" w:hAnsi="微软雅黑"/>
                <w:color w:val="000000"/>
                <w:lang w:eastAsia="zh-CN"/>
              </w:rPr>
              <w:t>口语化为"脑子转不动了""</w:t>
            </w:r>
            <w:proofErr w:type="gramStart"/>
            <w:r>
              <w:rPr>
                <w:rFonts w:ascii="微软雅黑" w:eastAsia="微软雅黑" w:hAnsi="微软雅黑"/>
                <w:color w:val="000000"/>
                <w:lang w:eastAsia="zh-CN"/>
              </w:rPr>
              <w:t>不知道该聊什么</w:t>
            </w:r>
            <w:proofErr w:type="gramEnd"/>
            <w:r>
              <w:rPr>
                <w:rFonts w:ascii="微软雅黑" w:eastAsia="微软雅黑" w:hAnsi="微软雅黑"/>
                <w:color w:val="000000"/>
                <w:lang w:eastAsia="zh-CN"/>
              </w:rPr>
              <w:t>了"</w:t>
            </w:r>
          </w:p>
        </w:tc>
      </w:tr>
      <w:tr w:rsidR="0011190F" w14:paraId="43352C24"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46073A" w14:textId="77777777" w:rsidR="0011190F" w:rsidRDefault="00000000">
            <w:pPr>
              <w:spacing w:after="120" w:line="240" w:lineRule="auto"/>
            </w:pPr>
            <w:r>
              <w:rPr>
                <w:rFonts w:ascii="微软雅黑" w:eastAsia="微软雅黑" w:hAnsi="微软雅黑"/>
                <w:color w:val="000000"/>
              </w:rPr>
              <w:t>⑧</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8FFA56" w14:textId="77777777" w:rsidR="0011190F" w:rsidRDefault="00000000">
            <w:pPr>
              <w:spacing w:after="120" w:line="240" w:lineRule="auto"/>
              <w:rPr>
                <w:lang w:eastAsia="zh-CN"/>
              </w:rPr>
            </w:pPr>
            <w:r>
              <w:rPr>
                <w:rFonts w:ascii="微软雅黑" w:eastAsia="微软雅黑" w:hAnsi="微软雅黑"/>
                <w:color w:val="000000"/>
                <w:lang w:eastAsia="zh-CN"/>
              </w:rPr>
              <w:t>粉丝关系→人设（粉圈塑形）</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838CE8" w14:textId="77777777" w:rsidR="0011190F" w:rsidRDefault="00000000">
            <w:pPr>
              <w:spacing w:after="120" w:line="240" w:lineRule="auto"/>
              <w:rPr>
                <w:lang w:eastAsia="zh-CN"/>
              </w:rPr>
            </w:pPr>
            <w:r>
              <w:rPr>
                <w:rFonts w:ascii="微软雅黑" w:eastAsia="微软雅黑" w:hAnsi="微软雅黑"/>
                <w:color w:val="000000"/>
                <w:lang w:eastAsia="zh-CN"/>
              </w:rPr>
              <w:t>自我监控理论 + 群体动力学</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C18E0E" w14:textId="77777777" w:rsidR="0011190F" w:rsidRDefault="00000000">
            <w:pPr>
              <w:spacing w:after="120" w:line="240" w:lineRule="auto"/>
            </w:pPr>
            <w:proofErr w:type="spellStart"/>
            <w:r>
              <w:rPr>
                <w:rFonts w:ascii="微软雅黑" w:eastAsia="微软雅黑" w:hAnsi="微软雅黑"/>
                <w:color w:val="000000"/>
              </w:rPr>
              <w:t>社会心理学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736689" w14:textId="77777777" w:rsidR="0011190F" w:rsidRDefault="00000000">
            <w:pPr>
              <w:spacing w:after="120" w:line="240" w:lineRule="auto"/>
            </w:pPr>
            <w:r>
              <w:rPr>
                <w:rFonts w:ascii="微软雅黑" w:eastAsia="微软雅黑" w:hAnsi="微软雅黑"/>
                <w:color w:val="000000"/>
              </w:rPr>
              <w:t>Snyder (1974); Lewin (1947)</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315922" w14:textId="77777777" w:rsidR="0011190F" w:rsidRDefault="00000000">
            <w:pPr>
              <w:spacing w:after="120" w:line="240" w:lineRule="auto"/>
              <w:rPr>
                <w:lang w:eastAsia="zh-CN"/>
              </w:rPr>
            </w:pPr>
            <w:r>
              <w:rPr>
                <w:rFonts w:ascii="微软雅黑" w:eastAsia="微软雅黑" w:hAnsi="微软雅黑"/>
                <w:color w:val="000000"/>
                <w:lang w:eastAsia="zh-CN"/>
              </w:rPr>
              <w:t>口语化为"近朱者赤""被推着变"</w:t>
            </w:r>
          </w:p>
        </w:tc>
      </w:tr>
      <w:tr w:rsidR="0011190F" w14:paraId="05E4C871"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EB4328" w14:textId="77777777" w:rsidR="0011190F" w:rsidRDefault="00000000">
            <w:pPr>
              <w:spacing w:after="120" w:line="240" w:lineRule="auto"/>
            </w:pPr>
            <w:r>
              <w:rPr>
                <w:rFonts w:ascii="微软雅黑" w:eastAsia="微软雅黑" w:hAnsi="微软雅黑"/>
                <w:color w:val="000000"/>
              </w:rPr>
              <w:t>⑨</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7C4CD2" w14:textId="77777777" w:rsidR="0011190F" w:rsidRDefault="00000000">
            <w:pPr>
              <w:spacing w:after="120" w:line="240" w:lineRule="auto"/>
              <w:rPr>
                <w:lang w:eastAsia="zh-CN"/>
              </w:rPr>
            </w:pPr>
            <w:r>
              <w:rPr>
                <w:rFonts w:ascii="微软雅黑" w:eastAsia="微软雅黑" w:hAnsi="微软雅黑"/>
                <w:color w:val="000000"/>
                <w:lang w:eastAsia="zh-CN"/>
              </w:rPr>
              <w:t>人设→个人状态（前台维护成本）</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9BCE5C" w14:textId="77777777" w:rsidR="0011190F" w:rsidRDefault="00000000">
            <w:pPr>
              <w:spacing w:after="120" w:line="240" w:lineRule="auto"/>
              <w:rPr>
                <w:lang w:eastAsia="zh-CN"/>
              </w:rPr>
            </w:pPr>
            <w:proofErr w:type="gramStart"/>
            <w:r>
              <w:rPr>
                <w:rFonts w:ascii="微软雅黑" w:eastAsia="微软雅黑" w:hAnsi="微软雅黑"/>
                <w:color w:val="000000"/>
                <w:lang w:eastAsia="zh-CN"/>
              </w:rPr>
              <w:t>拟剧论</w:t>
            </w:r>
            <w:proofErr w:type="gramEnd"/>
            <w:r>
              <w:rPr>
                <w:rFonts w:ascii="微软雅黑" w:eastAsia="微软雅黑" w:hAnsi="微软雅黑"/>
                <w:color w:val="000000"/>
                <w:lang w:eastAsia="zh-CN"/>
              </w:rPr>
              <w:t>——前台维护需要资源</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48707F" w14:textId="77777777" w:rsidR="0011190F" w:rsidRDefault="00000000">
            <w:pPr>
              <w:spacing w:after="120" w:line="240" w:lineRule="auto"/>
            </w:pPr>
            <w:proofErr w:type="spellStart"/>
            <w:r>
              <w:rPr>
                <w:rFonts w:ascii="微软雅黑" w:eastAsia="微软雅黑" w:hAnsi="微软雅黑"/>
                <w:color w:val="000000"/>
              </w:rPr>
              <w:t>社会学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108BA4" w14:textId="77777777" w:rsidR="0011190F" w:rsidRDefault="00000000">
            <w:pPr>
              <w:spacing w:after="120" w:line="240" w:lineRule="auto"/>
            </w:pPr>
            <w:r>
              <w:rPr>
                <w:rFonts w:ascii="微软雅黑" w:eastAsia="微软雅黑" w:hAnsi="微软雅黑"/>
                <w:color w:val="000000"/>
              </w:rPr>
              <w:t>Goffman (1959), 《</w:t>
            </w:r>
            <w:proofErr w:type="spellStart"/>
            <w:r>
              <w:rPr>
                <w:rFonts w:ascii="微软雅黑" w:eastAsia="微软雅黑" w:hAnsi="微软雅黑"/>
                <w:color w:val="000000"/>
              </w:rPr>
              <w:t>日常生活中的自我呈现</w:t>
            </w:r>
            <w:proofErr w:type="spellEnd"/>
            <w:r>
              <w:rPr>
                <w:rFonts w:ascii="微软雅黑" w:eastAsia="微软雅黑" w:hAnsi="微软雅黑"/>
                <w:color w:val="000000"/>
              </w:rPr>
              <w:t>》</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CA106B" w14:textId="77777777" w:rsidR="0011190F" w:rsidRDefault="00000000">
            <w:pPr>
              <w:spacing w:after="120" w:line="240" w:lineRule="auto"/>
              <w:rPr>
                <w:lang w:eastAsia="zh-CN"/>
              </w:rPr>
            </w:pPr>
            <w:r>
              <w:rPr>
                <w:rFonts w:ascii="微软雅黑" w:eastAsia="微软雅黑" w:hAnsi="微软雅黑"/>
                <w:color w:val="000000"/>
                <w:lang w:eastAsia="zh-CN"/>
              </w:rPr>
              <w:t>口语化为"台上一分钟台下十年功"</w:t>
            </w:r>
          </w:p>
        </w:tc>
      </w:tr>
      <w:tr w:rsidR="0011190F" w14:paraId="6CAFA430"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EA5C5C" w14:textId="77777777" w:rsidR="0011190F" w:rsidRDefault="00000000">
            <w:pPr>
              <w:spacing w:after="120" w:line="240" w:lineRule="auto"/>
            </w:pPr>
            <w:r>
              <w:rPr>
                <w:rFonts w:ascii="微软雅黑" w:eastAsia="微软雅黑" w:hAnsi="微软雅黑"/>
                <w:color w:val="000000"/>
              </w:rPr>
              <w:t>⑩</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E60FF0" w14:textId="77777777" w:rsidR="0011190F" w:rsidRDefault="00000000">
            <w:pPr>
              <w:spacing w:after="120" w:line="240" w:lineRule="auto"/>
              <w:rPr>
                <w:lang w:eastAsia="zh-CN"/>
              </w:rPr>
            </w:pPr>
            <w:r>
              <w:rPr>
                <w:rFonts w:ascii="微软雅黑" w:eastAsia="微软雅黑" w:hAnsi="微软雅黑"/>
                <w:color w:val="000000"/>
                <w:lang w:eastAsia="zh-CN"/>
              </w:rPr>
              <w:t>人设→内容（叙事同一性约束）</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FE2DDA" w14:textId="77777777" w:rsidR="0011190F" w:rsidRDefault="00000000">
            <w:pPr>
              <w:spacing w:after="120" w:line="240" w:lineRule="auto"/>
              <w:rPr>
                <w:lang w:eastAsia="zh-CN"/>
              </w:rPr>
            </w:pPr>
            <w:r>
              <w:rPr>
                <w:rFonts w:ascii="微软雅黑" w:eastAsia="微软雅黑" w:hAnsi="微软雅黑"/>
                <w:color w:val="000000"/>
                <w:lang w:eastAsia="zh-CN"/>
              </w:rPr>
              <w:t>叙事身份理论 + 期望违背理论</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31B87F" w14:textId="77777777" w:rsidR="0011190F" w:rsidRDefault="00000000">
            <w:pPr>
              <w:spacing w:after="120" w:line="240" w:lineRule="auto"/>
            </w:pPr>
            <w:proofErr w:type="spellStart"/>
            <w:r>
              <w:rPr>
                <w:rFonts w:ascii="微软雅黑" w:eastAsia="微软雅黑" w:hAnsi="微软雅黑"/>
                <w:color w:val="000000"/>
              </w:rPr>
              <w:t>心理学</w:t>
            </w:r>
            <w:proofErr w:type="spellEnd"/>
            <w:r>
              <w:rPr>
                <w:rFonts w:ascii="微软雅黑" w:eastAsia="微软雅黑" w:hAnsi="微软雅黑"/>
                <w:color w:val="000000"/>
              </w:rPr>
              <w:t>/</w:t>
            </w:r>
            <w:proofErr w:type="spellStart"/>
            <w:r>
              <w:rPr>
                <w:rFonts w:ascii="微软雅黑" w:eastAsia="微软雅黑" w:hAnsi="微软雅黑"/>
                <w:color w:val="000000"/>
              </w:rPr>
              <w:t>传播学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7FB1BB" w14:textId="77777777" w:rsidR="0011190F" w:rsidRDefault="00000000">
            <w:pPr>
              <w:spacing w:after="120" w:line="240" w:lineRule="auto"/>
            </w:pPr>
            <w:r>
              <w:rPr>
                <w:rFonts w:ascii="微软雅黑" w:eastAsia="微软雅黑" w:hAnsi="微软雅黑"/>
                <w:color w:val="000000"/>
              </w:rPr>
              <w:t>McAdams (1993); Burgoon (1978)</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D24BB8" w14:textId="77777777" w:rsidR="0011190F" w:rsidRDefault="00000000">
            <w:pPr>
              <w:spacing w:after="120" w:line="240" w:lineRule="auto"/>
              <w:rPr>
                <w:lang w:eastAsia="zh-CN"/>
              </w:rPr>
            </w:pPr>
            <w:r>
              <w:rPr>
                <w:rFonts w:ascii="微软雅黑" w:eastAsia="微软雅黑" w:hAnsi="微软雅黑"/>
                <w:color w:val="000000"/>
                <w:lang w:eastAsia="zh-CN"/>
              </w:rPr>
              <w:t>口语化为"人如其名""没想到你是这样的"</w:t>
            </w:r>
          </w:p>
        </w:tc>
      </w:tr>
      <w:tr w:rsidR="0011190F" w14:paraId="17813D44"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3AB72E" w14:textId="77777777" w:rsidR="0011190F" w:rsidRDefault="00000000">
            <w:pPr>
              <w:spacing w:after="120" w:line="240" w:lineRule="auto"/>
            </w:pPr>
            <w:r>
              <w:rPr>
                <w:rFonts w:ascii="微软雅黑" w:eastAsia="微软雅黑" w:hAnsi="微软雅黑"/>
                <w:color w:val="000000"/>
              </w:rPr>
              <w:t>⑪</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922F5C" w14:textId="77777777" w:rsidR="0011190F" w:rsidRDefault="00000000">
            <w:pPr>
              <w:spacing w:after="120" w:line="240" w:lineRule="auto"/>
              <w:rPr>
                <w:lang w:eastAsia="zh-CN"/>
              </w:rPr>
            </w:pPr>
            <w:r>
              <w:rPr>
                <w:rFonts w:ascii="微软雅黑" w:eastAsia="微软雅黑" w:hAnsi="微软雅黑"/>
                <w:color w:val="000000"/>
                <w:lang w:eastAsia="zh-CN"/>
              </w:rPr>
              <w:t>内容→粉丝关系（内容驱动归属）</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2FB97C" w14:textId="77777777" w:rsidR="0011190F" w:rsidRDefault="00000000">
            <w:pPr>
              <w:spacing w:after="120" w:line="240" w:lineRule="auto"/>
              <w:rPr>
                <w:lang w:eastAsia="zh-CN"/>
              </w:rPr>
            </w:pPr>
            <w:r>
              <w:rPr>
                <w:rFonts w:ascii="微软雅黑" w:eastAsia="微软雅黑" w:hAnsi="微软雅黑"/>
                <w:color w:val="000000"/>
                <w:lang w:eastAsia="zh-CN"/>
              </w:rPr>
              <w:t>使用与满足理论 + SDT胜任感</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EB9474" w14:textId="77777777" w:rsidR="0011190F" w:rsidRDefault="00000000">
            <w:pPr>
              <w:spacing w:after="120" w:line="240" w:lineRule="auto"/>
            </w:pPr>
            <w:proofErr w:type="spellStart"/>
            <w:r>
              <w:rPr>
                <w:rFonts w:ascii="微软雅黑" w:eastAsia="微软雅黑" w:hAnsi="微软雅黑"/>
                <w:color w:val="000000"/>
              </w:rPr>
              <w:t>传播学</w:t>
            </w:r>
            <w:proofErr w:type="spellEnd"/>
            <w:r>
              <w:rPr>
                <w:rFonts w:ascii="微软雅黑" w:eastAsia="微软雅黑" w:hAnsi="微软雅黑"/>
                <w:color w:val="000000"/>
              </w:rPr>
              <w:t>/</w:t>
            </w:r>
            <w:proofErr w:type="spellStart"/>
            <w:r>
              <w:rPr>
                <w:rFonts w:ascii="微软雅黑" w:eastAsia="微软雅黑" w:hAnsi="微软雅黑"/>
                <w:color w:val="000000"/>
              </w:rPr>
              <w:t>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AAE7C7" w14:textId="77777777" w:rsidR="0011190F" w:rsidRDefault="00000000">
            <w:pPr>
              <w:spacing w:after="120" w:line="240" w:lineRule="auto"/>
            </w:pPr>
            <w:r>
              <w:rPr>
                <w:rFonts w:ascii="微软雅黑" w:eastAsia="微软雅黑" w:hAnsi="微软雅黑"/>
                <w:color w:val="000000"/>
              </w:rPr>
              <w:t xml:space="preserve">Katz, </w:t>
            </w:r>
            <w:proofErr w:type="spellStart"/>
            <w:r>
              <w:rPr>
                <w:rFonts w:ascii="微软雅黑" w:eastAsia="微软雅黑" w:hAnsi="微软雅黑"/>
                <w:color w:val="000000"/>
              </w:rPr>
              <w:t>Blumler</w:t>
            </w:r>
            <w:proofErr w:type="spellEnd"/>
            <w:r>
              <w:rPr>
                <w:rFonts w:ascii="微软雅黑" w:eastAsia="微软雅黑" w:hAnsi="微软雅黑"/>
                <w:color w:val="000000"/>
              </w:rPr>
              <w:t xml:space="preserve"> &amp; Gurevitch (1973); Deci &amp; Ryan (2000)</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8A9BA1" w14:textId="77777777" w:rsidR="0011190F" w:rsidRDefault="00000000">
            <w:pPr>
              <w:spacing w:after="120" w:line="240" w:lineRule="auto"/>
            </w:pPr>
            <w:proofErr w:type="spellStart"/>
            <w:r>
              <w:rPr>
                <w:rFonts w:ascii="微软雅黑" w:eastAsia="微软雅黑" w:hAnsi="微软雅黑"/>
                <w:color w:val="000000"/>
              </w:rPr>
              <w:t>口语化为"各取所需</w:t>
            </w:r>
            <w:proofErr w:type="spellEnd"/>
            <w:r>
              <w:rPr>
                <w:rFonts w:ascii="微软雅黑" w:eastAsia="微软雅黑" w:hAnsi="微软雅黑"/>
                <w:color w:val="000000"/>
              </w:rPr>
              <w:t>"</w:t>
            </w:r>
          </w:p>
        </w:tc>
      </w:tr>
      <w:tr w:rsidR="0011190F" w14:paraId="16505CAE"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182202" w14:textId="77777777" w:rsidR="0011190F" w:rsidRDefault="00000000">
            <w:pPr>
              <w:spacing w:after="120" w:line="240" w:lineRule="auto"/>
            </w:pPr>
            <w:r>
              <w:rPr>
                <w:rFonts w:ascii="微软雅黑" w:eastAsia="微软雅黑" w:hAnsi="微软雅黑"/>
                <w:color w:val="000000"/>
              </w:rPr>
              <w:t>⑫</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DD8B6E" w14:textId="77777777" w:rsidR="0011190F" w:rsidRDefault="00000000">
            <w:pPr>
              <w:spacing w:after="120" w:line="240" w:lineRule="auto"/>
              <w:rPr>
                <w:lang w:eastAsia="zh-CN"/>
              </w:rPr>
            </w:pPr>
            <w:r>
              <w:rPr>
                <w:rFonts w:ascii="微软雅黑" w:eastAsia="微软雅黑" w:hAnsi="微软雅黑"/>
                <w:color w:val="000000"/>
                <w:lang w:eastAsia="zh-CN"/>
              </w:rPr>
              <w:t>粉丝→内容质量（群体</w:t>
            </w:r>
            <w:r>
              <w:rPr>
                <w:rFonts w:ascii="微软雅黑" w:eastAsia="微软雅黑" w:hAnsi="微软雅黑"/>
                <w:color w:val="000000"/>
                <w:lang w:eastAsia="zh-CN"/>
              </w:rPr>
              <w:lastRenderedPageBreak/>
              <w:t>共创）</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3AD999" w14:textId="77777777" w:rsidR="0011190F" w:rsidRDefault="00000000">
            <w:pPr>
              <w:spacing w:after="120" w:line="240" w:lineRule="auto"/>
              <w:rPr>
                <w:lang w:eastAsia="zh-CN"/>
              </w:rPr>
            </w:pPr>
            <w:r>
              <w:rPr>
                <w:rFonts w:ascii="微软雅黑" w:eastAsia="微软雅黑" w:hAnsi="微软雅黑"/>
                <w:color w:val="000000"/>
                <w:lang w:eastAsia="zh-CN"/>
              </w:rPr>
              <w:lastRenderedPageBreak/>
              <w:t>群体动力学——协同效</w:t>
            </w:r>
            <w:r>
              <w:rPr>
                <w:rFonts w:ascii="微软雅黑" w:eastAsia="微软雅黑" w:hAnsi="微软雅黑"/>
                <w:color w:val="000000"/>
                <w:lang w:eastAsia="zh-CN"/>
              </w:rPr>
              <w:lastRenderedPageBreak/>
              <w:t>应</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A85DE" w14:textId="77777777" w:rsidR="0011190F" w:rsidRDefault="00000000">
            <w:pPr>
              <w:spacing w:after="120" w:line="240" w:lineRule="auto"/>
            </w:pPr>
            <w:proofErr w:type="spellStart"/>
            <w:r>
              <w:rPr>
                <w:rFonts w:ascii="微软雅黑" w:eastAsia="微软雅黑" w:hAnsi="微软雅黑"/>
                <w:color w:val="000000"/>
              </w:rPr>
              <w:lastRenderedPageBreak/>
              <w:t>社会心理学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AE73D6" w14:textId="77777777" w:rsidR="0011190F" w:rsidRDefault="00000000">
            <w:pPr>
              <w:spacing w:after="120" w:line="240" w:lineRule="auto"/>
            </w:pPr>
            <w:r>
              <w:rPr>
                <w:rFonts w:ascii="微软雅黑" w:eastAsia="微软雅黑" w:hAnsi="微软雅黑"/>
                <w:color w:val="000000"/>
              </w:rPr>
              <w:t xml:space="preserve">Lewin (1947); </w:t>
            </w:r>
            <w:r>
              <w:rPr>
                <w:rFonts w:ascii="微软雅黑" w:eastAsia="微软雅黑" w:hAnsi="微软雅黑"/>
                <w:color w:val="000000"/>
              </w:rPr>
              <w:lastRenderedPageBreak/>
              <w:t>Steiner (1972)</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9E9895" w14:textId="77777777" w:rsidR="0011190F" w:rsidRDefault="00000000">
            <w:pPr>
              <w:spacing w:after="120" w:line="240" w:lineRule="auto"/>
              <w:rPr>
                <w:lang w:eastAsia="zh-CN"/>
              </w:rPr>
            </w:pPr>
            <w:r>
              <w:rPr>
                <w:rFonts w:ascii="微软雅黑" w:eastAsia="微软雅黑" w:hAnsi="微软雅黑"/>
                <w:color w:val="000000"/>
                <w:lang w:eastAsia="zh-CN"/>
              </w:rPr>
              <w:lastRenderedPageBreak/>
              <w:t>口语化为"众人拾柴火焰</w:t>
            </w:r>
            <w:r>
              <w:rPr>
                <w:rFonts w:ascii="微软雅黑" w:eastAsia="微软雅黑" w:hAnsi="微软雅黑"/>
                <w:color w:val="000000"/>
                <w:lang w:eastAsia="zh-CN"/>
              </w:rPr>
              <w:lastRenderedPageBreak/>
              <w:t>高"</w:t>
            </w:r>
          </w:p>
        </w:tc>
      </w:tr>
      <w:tr w:rsidR="0011190F" w14:paraId="566E1006"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003CCE" w14:textId="77777777" w:rsidR="0011190F" w:rsidRDefault="00000000">
            <w:pPr>
              <w:spacing w:after="120" w:line="240" w:lineRule="auto"/>
            </w:pPr>
            <w:r>
              <w:rPr>
                <w:rFonts w:ascii="微软雅黑" w:eastAsia="微软雅黑" w:hAnsi="微软雅黑"/>
                <w:color w:val="000000"/>
              </w:rPr>
              <w:lastRenderedPageBreak/>
              <w:t>⑬</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296A27" w14:textId="77777777" w:rsidR="0011190F" w:rsidRDefault="00000000">
            <w:pPr>
              <w:spacing w:after="120" w:line="240" w:lineRule="auto"/>
              <w:rPr>
                <w:lang w:eastAsia="zh-CN"/>
              </w:rPr>
            </w:pPr>
            <w:r>
              <w:rPr>
                <w:rFonts w:ascii="微软雅黑" w:eastAsia="微软雅黑" w:hAnsi="微软雅黑"/>
                <w:color w:val="000000"/>
                <w:lang w:eastAsia="zh-CN"/>
              </w:rPr>
              <w:t>营收→内容（资源投入）</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DA204D" w14:textId="77777777" w:rsidR="0011190F" w:rsidRDefault="00000000">
            <w:pPr>
              <w:spacing w:after="120" w:line="240" w:lineRule="auto"/>
              <w:rPr>
                <w:lang w:eastAsia="zh-CN"/>
              </w:rPr>
            </w:pPr>
            <w:r>
              <w:rPr>
                <w:rFonts w:ascii="微软雅黑" w:eastAsia="微软雅黑" w:hAnsi="微软雅黑"/>
                <w:color w:val="000000"/>
                <w:lang w:eastAsia="zh-CN"/>
              </w:rPr>
              <w:t>社会交换——产出→资源积累→下一轮投入</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160468" w14:textId="77777777" w:rsidR="0011190F" w:rsidRDefault="00000000">
            <w:pPr>
              <w:spacing w:after="120" w:line="240" w:lineRule="auto"/>
            </w:pPr>
            <w:proofErr w:type="spellStart"/>
            <w:r>
              <w:rPr>
                <w:rFonts w:ascii="微软雅黑" w:eastAsia="微软雅黑" w:hAnsi="微软雅黑"/>
                <w:color w:val="000000"/>
              </w:rPr>
              <w:t>社会心理学</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B41333" w14:textId="77777777" w:rsidR="0011190F" w:rsidRDefault="00000000">
            <w:pPr>
              <w:spacing w:after="120" w:line="240" w:lineRule="auto"/>
            </w:pPr>
            <w:r>
              <w:rPr>
                <w:rFonts w:ascii="微软雅黑" w:eastAsia="微软雅黑" w:hAnsi="微软雅黑"/>
                <w:color w:val="000000"/>
              </w:rPr>
              <w:t>Thibaut &amp; Kelley (1959)</w:t>
            </w:r>
          </w:p>
        </w:tc>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516A77" w14:textId="77777777" w:rsidR="0011190F" w:rsidRDefault="00000000">
            <w:pPr>
              <w:spacing w:after="120" w:line="240" w:lineRule="auto"/>
              <w:rPr>
                <w:lang w:eastAsia="zh-CN"/>
              </w:rPr>
            </w:pPr>
            <w:r>
              <w:rPr>
                <w:rFonts w:ascii="微软雅黑" w:eastAsia="微软雅黑" w:hAnsi="微软雅黑"/>
                <w:color w:val="000000"/>
                <w:lang w:eastAsia="zh-CN"/>
              </w:rPr>
              <w:t>口语化为"磨刀不误砍柴工"</w:t>
            </w:r>
          </w:p>
        </w:tc>
      </w:tr>
    </w:tbl>
    <w:p w14:paraId="5769AA3E" w14:textId="77777777" w:rsidR="0011190F" w:rsidRDefault="0011190F">
      <w:pPr>
        <w:spacing w:after="120" w:line="360" w:lineRule="auto"/>
        <w:ind w:firstLine="480"/>
        <w:rPr>
          <w:lang w:eastAsia="zh-CN"/>
        </w:rPr>
      </w:pPr>
    </w:p>
    <w:sectPr w:rsidR="0011190F"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02B5" w14:textId="77777777" w:rsidR="002A6EF0" w:rsidRDefault="002A6EF0" w:rsidP="00965932">
      <w:pPr>
        <w:spacing w:after="0" w:line="240" w:lineRule="auto"/>
      </w:pPr>
      <w:r>
        <w:separator/>
      </w:r>
    </w:p>
  </w:endnote>
  <w:endnote w:type="continuationSeparator" w:id="0">
    <w:p w14:paraId="26850371" w14:textId="77777777" w:rsidR="002A6EF0" w:rsidRDefault="002A6EF0" w:rsidP="00965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34FF" w14:textId="77777777" w:rsidR="00B346AA" w:rsidRDefault="00B346A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557843"/>
      <w:docPartObj>
        <w:docPartGallery w:val="Page Numbers (Bottom of Page)"/>
        <w:docPartUnique/>
      </w:docPartObj>
    </w:sdtPr>
    <w:sdtContent>
      <w:p w14:paraId="2331E345" w14:textId="5EB48425" w:rsidR="00B346AA" w:rsidRDefault="00B346AA">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7C5EDBFE" w14:textId="77777777" w:rsidR="00B346AA" w:rsidRDefault="00B346A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49F5" w14:textId="77777777" w:rsidR="00B346AA" w:rsidRDefault="00B346A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632CA" w14:textId="77777777" w:rsidR="002A6EF0" w:rsidRDefault="002A6EF0" w:rsidP="00965932">
      <w:pPr>
        <w:spacing w:after="0" w:line="240" w:lineRule="auto"/>
      </w:pPr>
      <w:r>
        <w:separator/>
      </w:r>
    </w:p>
  </w:footnote>
  <w:footnote w:type="continuationSeparator" w:id="0">
    <w:p w14:paraId="4F2C2AF3" w14:textId="77777777" w:rsidR="002A6EF0" w:rsidRDefault="002A6EF0" w:rsidP="009659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5299" w14:textId="77777777" w:rsidR="00B346AA" w:rsidRDefault="00B346A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7E16" w14:textId="77777777" w:rsidR="00B346AA" w:rsidRDefault="00B346A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62C2" w14:textId="77777777" w:rsidR="00B346AA" w:rsidRDefault="00B346A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7091389">
    <w:abstractNumId w:val="8"/>
  </w:num>
  <w:num w:numId="2" w16cid:durableId="1258713791">
    <w:abstractNumId w:val="6"/>
  </w:num>
  <w:num w:numId="3" w16cid:durableId="244843830">
    <w:abstractNumId w:val="5"/>
  </w:num>
  <w:num w:numId="4" w16cid:durableId="1129006036">
    <w:abstractNumId w:val="4"/>
  </w:num>
  <w:num w:numId="5" w16cid:durableId="1949922586">
    <w:abstractNumId w:val="7"/>
  </w:num>
  <w:num w:numId="6" w16cid:durableId="731080250">
    <w:abstractNumId w:val="3"/>
  </w:num>
  <w:num w:numId="7" w16cid:durableId="1996376456">
    <w:abstractNumId w:val="2"/>
  </w:num>
  <w:num w:numId="8" w16cid:durableId="798500220">
    <w:abstractNumId w:val="1"/>
  </w:num>
  <w:num w:numId="9" w16cid:durableId="866869993">
    <w:abstractNumId w:val="0"/>
  </w:num>
  <w:num w:numId="10" w16cid:durableId="725185010">
    <w:abstractNumId w:val="7"/>
    <w:lvlOverride w:ilvl="0">
      <w:startOverride w:val="1"/>
    </w:lvlOverride>
  </w:num>
  <w:num w:numId="11" w16cid:durableId="1225332457">
    <w:abstractNumId w:val="7"/>
    <w:lvlOverride w:ilvl="0">
      <w:startOverride w:val="1"/>
    </w:lvlOverride>
  </w:num>
  <w:num w:numId="12" w16cid:durableId="709112718">
    <w:abstractNumId w:val="7"/>
    <w:lvlOverride w:ilvl="0">
      <w:startOverride w:val="1"/>
    </w:lvlOverride>
  </w:num>
  <w:num w:numId="13" w16cid:durableId="319817740">
    <w:abstractNumId w:val="7"/>
    <w:lvlOverride w:ilvl="0">
      <w:startOverride w:val="1"/>
    </w:lvlOverride>
  </w:num>
  <w:num w:numId="14" w16cid:durableId="2037535668">
    <w:abstractNumId w:val="7"/>
    <w:lvlOverride w:ilvl="0">
      <w:startOverride w:val="1"/>
    </w:lvlOverride>
  </w:num>
  <w:num w:numId="15" w16cid:durableId="1502700907">
    <w:abstractNumId w:val="7"/>
    <w:lvlOverride w:ilvl="0">
      <w:startOverride w:val="1"/>
    </w:lvlOverride>
  </w:num>
  <w:num w:numId="16" w16cid:durableId="954553828">
    <w:abstractNumId w:val="7"/>
    <w:lvlOverride w:ilvl="0">
      <w:startOverride w:val="1"/>
    </w:lvlOverride>
  </w:num>
  <w:num w:numId="17" w16cid:durableId="2032369535">
    <w:abstractNumId w:val="7"/>
    <w:lvlOverride w:ilvl="0">
      <w:startOverride w:val="1"/>
    </w:lvlOverride>
  </w:num>
  <w:num w:numId="18" w16cid:durableId="401877805">
    <w:abstractNumId w:val="7"/>
    <w:lvlOverride w:ilvl="0">
      <w:startOverride w:val="1"/>
    </w:lvlOverride>
  </w:num>
  <w:num w:numId="19" w16cid:durableId="12859084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90F"/>
    <w:rsid w:val="0015074B"/>
    <w:rsid w:val="0029639D"/>
    <w:rsid w:val="002A6EF0"/>
    <w:rsid w:val="00326F90"/>
    <w:rsid w:val="0048459A"/>
    <w:rsid w:val="005E7863"/>
    <w:rsid w:val="00965932"/>
    <w:rsid w:val="00AA1D8D"/>
    <w:rsid w:val="00B20E5A"/>
    <w:rsid w:val="00B346AA"/>
    <w:rsid w:val="00B47730"/>
    <w:rsid w:val="00BA6886"/>
    <w:rsid w:val="00C45566"/>
    <w:rsid w:val="00CB0664"/>
    <w:rsid w:val="00D40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043DC"/>
  <w14:defaultImageDpi w14:val="300"/>
  <w15:docId w15:val="{4052C56E-A4C1-491E-951A-0C2E7188A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346AA"/>
  </w:style>
  <w:style w:type="paragraph" w:styleId="TOC2">
    <w:name w:val="toc 2"/>
    <w:basedOn w:val="a1"/>
    <w:next w:val="a1"/>
    <w:autoRedefine/>
    <w:uiPriority w:val="39"/>
    <w:unhideWhenUsed/>
    <w:rsid w:val="00B346AA"/>
    <w:pPr>
      <w:ind w:leftChars="200" w:left="420"/>
    </w:pPr>
  </w:style>
  <w:style w:type="paragraph" w:styleId="TOC3">
    <w:name w:val="toc 3"/>
    <w:basedOn w:val="a1"/>
    <w:next w:val="a1"/>
    <w:autoRedefine/>
    <w:uiPriority w:val="39"/>
    <w:unhideWhenUsed/>
    <w:rsid w:val="00B346AA"/>
    <w:pPr>
      <w:ind w:leftChars="400" w:left="840"/>
    </w:pPr>
  </w:style>
  <w:style w:type="paragraph" w:styleId="TOC4">
    <w:name w:val="toc 4"/>
    <w:basedOn w:val="a1"/>
    <w:next w:val="a1"/>
    <w:autoRedefine/>
    <w:uiPriority w:val="39"/>
    <w:unhideWhenUsed/>
    <w:rsid w:val="00B346AA"/>
    <w:pPr>
      <w:widowControl w:val="0"/>
      <w:spacing w:after="160" w:line="278" w:lineRule="auto"/>
      <w:ind w:leftChars="600" w:left="1260"/>
    </w:pPr>
    <w:rPr>
      <w:kern w:val="2"/>
      <w:szCs w:val="24"/>
      <w:lang w:eastAsia="zh-CN"/>
      <w14:ligatures w14:val="standardContextual"/>
    </w:rPr>
  </w:style>
  <w:style w:type="paragraph" w:styleId="TOC5">
    <w:name w:val="toc 5"/>
    <w:basedOn w:val="a1"/>
    <w:next w:val="a1"/>
    <w:autoRedefine/>
    <w:uiPriority w:val="39"/>
    <w:unhideWhenUsed/>
    <w:rsid w:val="00B346AA"/>
    <w:pPr>
      <w:widowControl w:val="0"/>
      <w:spacing w:after="160" w:line="278" w:lineRule="auto"/>
      <w:ind w:leftChars="800" w:left="1680"/>
    </w:pPr>
    <w:rPr>
      <w:kern w:val="2"/>
      <w:szCs w:val="24"/>
      <w:lang w:eastAsia="zh-CN"/>
      <w14:ligatures w14:val="standardContextual"/>
    </w:rPr>
  </w:style>
  <w:style w:type="paragraph" w:styleId="TOC6">
    <w:name w:val="toc 6"/>
    <w:basedOn w:val="a1"/>
    <w:next w:val="a1"/>
    <w:autoRedefine/>
    <w:uiPriority w:val="39"/>
    <w:unhideWhenUsed/>
    <w:rsid w:val="00B346AA"/>
    <w:pPr>
      <w:widowControl w:val="0"/>
      <w:spacing w:after="160" w:line="278" w:lineRule="auto"/>
      <w:ind w:leftChars="1000" w:left="2100"/>
    </w:pPr>
    <w:rPr>
      <w:kern w:val="2"/>
      <w:szCs w:val="24"/>
      <w:lang w:eastAsia="zh-CN"/>
      <w14:ligatures w14:val="standardContextual"/>
    </w:rPr>
  </w:style>
  <w:style w:type="paragraph" w:styleId="TOC7">
    <w:name w:val="toc 7"/>
    <w:basedOn w:val="a1"/>
    <w:next w:val="a1"/>
    <w:autoRedefine/>
    <w:uiPriority w:val="39"/>
    <w:unhideWhenUsed/>
    <w:rsid w:val="00B346AA"/>
    <w:pPr>
      <w:widowControl w:val="0"/>
      <w:spacing w:after="160" w:line="278" w:lineRule="auto"/>
      <w:ind w:leftChars="1200" w:left="2520"/>
    </w:pPr>
    <w:rPr>
      <w:kern w:val="2"/>
      <w:szCs w:val="24"/>
      <w:lang w:eastAsia="zh-CN"/>
      <w14:ligatures w14:val="standardContextual"/>
    </w:rPr>
  </w:style>
  <w:style w:type="paragraph" w:styleId="TOC8">
    <w:name w:val="toc 8"/>
    <w:basedOn w:val="a1"/>
    <w:next w:val="a1"/>
    <w:autoRedefine/>
    <w:uiPriority w:val="39"/>
    <w:unhideWhenUsed/>
    <w:rsid w:val="00B346AA"/>
    <w:pPr>
      <w:widowControl w:val="0"/>
      <w:spacing w:after="160" w:line="278" w:lineRule="auto"/>
      <w:ind w:leftChars="1400" w:left="2940"/>
    </w:pPr>
    <w:rPr>
      <w:kern w:val="2"/>
      <w:szCs w:val="24"/>
      <w:lang w:eastAsia="zh-CN"/>
      <w14:ligatures w14:val="standardContextual"/>
    </w:rPr>
  </w:style>
  <w:style w:type="paragraph" w:styleId="TOC9">
    <w:name w:val="toc 9"/>
    <w:basedOn w:val="a1"/>
    <w:next w:val="a1"/>
    <w:autoRedefine/>
    <w:uiPriority w:val="39"/>
    <w:unhideWhenUsed/>
    <w:rsid w:val="00B346AA"/>
    <w:pPr>
      <w:widowControl w:val="0"/>
      <w:spacing w:after="160" w:line="278" w:lineRule="auto"/>
      <w:ind w:leftChars="1600" w:left="3360"/>
    </w:pPr>
    <w:rPr>
      <w:kern w:val="2"/>
      <w:szCs w:val="24"/>
      <w:lang w:eastAsia="zh-CN"/>
      <w14:ligatures w14:val="standardContextual"/>
    </w:rPr>
  </w:style>
  <w:style w:type="character" w:styleId="aff9">
    <w:name w:val="Hyperlink"/>
    <w:basedOn w:val="a2"/>
    <w:uiPriority w:val="99"/>
    <w:unhideWhenUsed/>
    <w:rsid w:val="00B346AA"/>
    <w:rPr>
      <w:color w:val="0000FF" w:themeColor="hyperlink"/>
      <w:u w:val="single"/>
    </w:rPr>
  </w:style>
  <w:style w:type="character" w:styleId="affa">
    <w:name w:val="Unresolved Mention"/>
    <w:basedOn w:val="a2"/>
    <w:uiPriority w:val="99"/>
    <w:semiHidden/>
    <w:unhideWhenUsed/>
    <w:rsid w:val="00B34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132</Pages>
  <Words>48149</Words>
  <Characters>50557</Characters>
  <Application>Microsoft Office Word</Application>
  <DocSecurity>0</DocSecurity>
  <Lines>2527</Lines>
  <Paragraphs>1701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天小析</cp:lastModifiedBy>
  <cp:revision>11</cp:revision>
  <dcterms:created xsi:type="dcterms:W3CDTF">2013-12-23T23:15:00Z</dcterms:created>
  <dcterms:modified xsi:type="dcterms:W3CDTF">2026-06-23T17:06:00Z</dcterms:modified>
  <cp:category/>
</cp:coreProperties>
</file>